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Digest-QoP</w:t>
        <w:br/>
      </w:r>
      <w:r>
        <w:rPr>
          <w:b/>
        </w:rPr>
        <w:t xml:space="preserve">Message: </w:t>
      </w:r>
      <w:r>
        <w:t>Multimedia-Auth-Request (MAR)</w:t>
        <w:br/>
      </w:r>
      <w:r>
        <w:rPr>
          <w:b/>
        </w:rPr>
        <w:t xml:space="preserve">Interface: </w:t>
      </w:r>
      <w:r>
        <w:t>Cx (3GPP TS 29.228 / TS 29.229)</w:t>
        <w:br/>
      </w:r>
      <w:r>
        <w:rPr>
          <w:b/>
        </w:rPr>
        <w:t xml:space="preserve">Extraction Date: </w:t>
      </w:r>
      <w:r>
        <w:t>2026-03-10 13:55:36</w:t>
      </w:r>
    </w:p>
    <w:p/>
    <w:p>
      <w:r>
        <w:rPr>
          <w:b/>
          <w:sz w:val="24"/>
        </w:rPr>
        <w:t>AVP Path:</w:t>
      </w:r>
    </w:p>
    <w:p/>
    <w:p>
      <w:r>
        <w:t>[Level 0] 3GPP-SIP-Auth-Data-Item</w:t>
      </w:r>
      <w:r>
        <w:rPr>
          <w:color w:val="808080"/>
        </w:rPr>
        <w:t xml:space="preserve"> (Grouped AVP)</w:t>
      </w:r>
    </w:p>
    <w:p>
      <w:r>
        <w:t xml:space="preserve">   -&gt; [Level 1] SIP-Digest-Authenticate</w:t>
      </w:r>
      <w:r>
        <w:rPr>
          <w:color w:val="808080"/>
        </w:rPr>
        <w:t xml:space="preserve"> (Grouped AVP)</w:t>
      </w:r>
    </w:p>
    <w:p>
      <w:r>
        <w:t xml:space="preserve">     -&gt; [Level 2] Digest-QoP</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6.1.7</w:t>
      </w:r>
      <w:r>
        <w:tab/>
        <w:t>Multimedia-Auth-Request (MAR) Command</w:t>
      </w:r>
    </w:p>
    <w:p>
      <w:r>
        <w:t xml:space="preserve">The Multimedia-Auth-Request (MAR) command, indicated by the Command-Code field set to 303 and the </w:t>
      </w:r>
      <w:r>
        <w:t>'</w:t>
      </w:r>
      <w:r>
        <w:t>R</w:t>
      </w:r>
      <w:r>
        <w:t>'</w:t>
      </w:r>
      <w:r>
        <w:t xml:space="preserve"> bit set in the Command Flags field, is sent by a Diameter Multimedia client to a Diameter Multimedia server in order to request security information.</w:t>
      </w:r>
    </w:p>
    <w:p>
      <w:r>
        <w:t>Message Format</w:t>
      </w:r>
    </w:p>
    <w:p>
      <w:r>
        <w:t xml:space="preserve">&lt; Multimedia-Auth-Request </w:t>
      </w:r>
      <w:r>
        <w:t>&gt; ::=</w:t>
      </w:r>
      <w:r>
        <w:t xml:space="preserve">  &lt; Diameter Header: 303</w:t>
      </w:r>
      <w:r>
        <w:t xml:space="preserve">, </w:t>
      </w:r>
      <w:r>
        <w:t>REQ</w:t>
      </w:r>
      <w:r>
        <w:t>, PXY, 16777216</w:t>
      </w:r>
      <w:r>
        <w:t xml:space="preserve"> &gt;</w:t>
      </w:r>
    </w:p>
    <w:p>
      <w:r>
        <w:t xml:space="preserve">&lt; </w:t>
      </w:r>
      <w:r>
        <w:t>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-Realm }</w:t>
      </w:r>
    </w:p>
    <w:p>
      <w:r>
        <w:t>[ Destination-</w:t>
      </w:r>
      <w:r>
        <w:t>Host ]</w:t>
      </w:r>
    </w:p>
    <w:p>
      <w:r>
        <w:t>{ User</w:t>
      </w:r>
      <w:r>
        <w:t>-Name }</w:t>
      </w:r>
    </w:p>
    <w:p>
      <w:r>
        <w:t>[ OC-Supported-</w:t>
      </w:r>
      <w:r>
        <w:t>Features</w:t>
      </w:r>
      <w:r>
        <w:t xml:space="preserve"> ]</w:t>
      </w:r>
    </w:p>
    <w:p>
      <w:r>
        <w:rPr>
          <w:b/>
        </w:rPr>
        <w:t>*[ Supported-</w:t>
      </w:r>
      <w:r>
        <w:rPr>
          <w:b/>
        </w:rPr>
        <w:t>Features ]</w:t>
      </w:r>
    </w:p>
    <w:p>
      <w:r>
        <w:rPr>
          <w:b/>
        </w:rPr>
        <w:t>{ Public</w:t>
      </w:r>
      <w:r>
        <w:rPr>
          <w:b/>
        </w:rPr>
        <w:t>-Identity }</w:t>
      </w:r>
    </w:p>
    <w:p>
      <w:r>
        <w:rPr>
          <w:b/>
        </w:rPr>
        <w:t>{</w:t>
      </w:r>
      <w:r>
        <w:rPr>
          <w:b/>
        </w:rPr>
        <w:t xml:space="preserve"> SIP</w:t>
      </w:r>
      <w:r>
        <w:rPr>
          <w:b/>
        </w:rPr>
        <w:t xml:space="preserve">-Auth-Data-Item </w:t>
      </w:r>
      <w:r>
        <w:rPr>
          <w:b/>
        </w:rPr>
        <w:t>}</w:t>
      </w:r>
    </w:p>
    <w:p>
      <w:r>
        <w:rPr>
          <w:b/>
        </w:rPr>
        <w:t>{</w:t>
      </w:r>
      <w:r>
        <w:rPr>
          <w:b/>
        </w:rPr>
        <w:t xml:space="preserve"> SIP</w:t>
      </w:r>
      <w:r>
        <w:rPr>
          <w:b/>
        </w:rPr>
        <w:t xml:space="preserve">-Number-Auth-Items </w:t>
      </w:r>
      <w:r>
        <w:rPr>
          <w:b/>
        </w:rPr>
        <w:t>}</w:t>
      </w:r>
    </w:p>
    <w:p>
      <w:r>
        <w:rPr>
          <w:b/>
        </w:rPr>
        <w:t>{ Server</w:t>
      </w:r>
      <w:r>
        <w:rPr>
          <w:b/>
        </w:rPr>
        <w:t>-Name }</w:t>
      </w:r>
    </w:p>
    <w:p>
      <w:r>
        <w:t xml:space="preserve">*[ </w:t>
      </w:r>
      <w:r>
        <w:t>AVP ]</w:t>
      </w:r>
    </w:p>
    <w:p>
      <w:r>
        <w:t>*[ Proxy-</w:t>
      </w:r>
      <w:r>
        <w:t>Info ]</w:t>
      </w:r>
    </w:p>
    <w:p>
      <w:r>
        <w:t>*[ Route-</w:t>
      </w:r>
      <w:r>
        <w:t>Record ]</w:t>
      </w:r>
    </w:p>
    <w:p/>
    <w:p>
      <w:r>
        <w:rPr>
          <w:b/>
          <w:sz w:val="28"/>
        </w:rPr>
        <w:t>Message Procedure/Behavior (TS 29.228)</w:t>
      </w:r>
    </w:p>
    <w:p/>
    <w:p>
      <w:pPr>
        <w:pStyle w:val="Heading2"/>
      </w:pPr>
      <w:r>
        <w:t>6.3</w:t>
      </w:r>
      <w:r>
        <w:tab/>
        <w:t>Authentication procedures</w:t>
      </w:r>
    </w:p>
    <w:p>
      <w:r>
        <w:t>This procedure is used between the S-CSCF and the HSS to exchange information to support the authentication between the end user and the home IMS network. The procedure is invoked by the S-CSCF, corresponds to the combination of the operations Cx-AV-Req and Cx-AV-Req-Resp (see  TS 33.203 [3]) and is used:</w:t>
      </w:r>
    </w:p>
    <w:p>
      <w:r>
        <w:t>-</w:t>
      </w:r>
      <w:r>
        <w:tab/>
        <w:t>To retrieve authentication vectors from the HSS.</w:t>
      </w:r>
    </w:p>
    <w:p>
      <w:r>
        <w:t>-</w:t>
      </w:r>
      <w:r>
        <w:tab/>
        <w:t>To resolve synchronization failures between the sequence numbers in the UE and the HSS for authentication schemes that support this capability (e.g. IMS-AKA).</w:t>
      </w:r>
    </w:p>
    <w:p>
      <w:r>
        <w:t>-</w:t>
      </w:r>
      <w:r>
        <w:tab/>
        <w:t>To promote the result of the NASS-level authentication to the IMS level.</w:t>
      </w:r>
    </w:p>
    <w:p>
      <w:r>
        <w:t>-</w:t>
      </w:r>
      <w:r>
        <w:tab/>
        <w:t>To retrieve the IP-address secure binding information for GPRS-IMS-Bundled Authentication (GIBA) from the HSS.</w:t>
      </w:r>
    </w:p>
    <w:p>
      <w:r>
        <w:t>This procedure is mapped to the commands Multimedia-Auth-Request/Answer in the Diameter application specified in  TS 29.229 [5]. Tables 6.3.1 through 6.3.7 detail the involved information elements.</w:t>
      </w:r>
    </w:p>
    <w:p>
      <w:r>
        <w:t>Table 6.3.1: Authentication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57988DF"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4F309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7080B2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3AA0285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D38574A" w14:textId="77777777" w:rsidR="009D1697" w:rsidRDefault="009D1697">
            <w:pPr>
              <w:pStyle w:val="TAH"/>
              <w:rPr>
                <w:lang w:val="fr-FR"/>
              </w:rPr>
            </w:pPr>
            <w:r>
              <w:rPr>
                <w:lang w:val="fr-FR"/>
              </w:rPr>
              <w:t>Description</w:t>
            </w:r>
          </w:p>
        </w:tc>
      </w:tr>
      <w:tr w:rsidR="009D1697" w14:paraId="52B173E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284CECC" w14:textId="77777777" w:rsidR="009D1697" w:rsidRDefault="009D1697">
            <w:pPr>
              <w:pStyle w:val="TAL"/>
              <w:rPr>
                <w:lang w:val="fr-FR"/>
              </w:rPr>
            </w:pPr>
            <w:r>
              <w:rPr>
                <w:lang w:val="fr-FR"/>
              </w:rPr>
              <w:t>Public User Identity</w:t>
            </w:r>
          </w:p>
          <w:p w14:paraId="3BFE1E48" w14:textId="77777777" w:rsidR="009D1697" w:rsidRDefault="009D1697">
            <w:pPr>
              <w:pStyle w:val="TAL"/>
              <w:rPr>
                <w:lang w:val="en-US"/>
              </w:rPr>
            </w:pPr>
            <w:r>
              <w:rPr>
                <w:lang w:val="en-US"/>
              </w:rPr>
              <w:t xml:space="preserve">(See </w:t>
            </w:r>
            <w:r>
              <w:t>7.2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EDC968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0F86EEB8"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680B520" w14:textId="77777777" w:rsidR="009D1697" w:rsidRDefault="009D1697">
            <w:pPr>
              <w:pStyle w:val="TAL"/>
              <w:rPr>
                <w:lang w:val="x-none"/>
              </w:rPr>
            </w:pPr>
            <w:r>
              <w:t>This information element contains the Distinct Public User Identity of the user</w:t>
            </w:r>
          </w:p>
        </w:tc>
      </w:tr>
      <w:tr w:rsidR="009D1697" w14:paraId="01BC1585"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CB73DC0" w14:textId="77777777" w:rsidR="009D1697" w:rsidRDefault="009D1697">
            <w:pPr>
              <w:pStyle w:val="TAL"/>
            </w:pPr>
            <w:r>
              <w:t>Private User Identity</w:t>
            </w:r>
          </w:p>
          <w:p w14:paraId="1CC8E5BD" w14:textId="77777777" w:rsidR="009D1697" w:rsidRDefault="009D1697">
            <w:pPr>
              <w:pStyle w:val="TAL"/>
              <w:rPr>
                <w:lang w:val="en-US"/>
              </w:rPr>
            </w:pPr>
            <w:r>
              <w:t>(See 7.3)</w:t>
            </w:r>
          </w:p>
        </w:tc>
        <w:tc>
          <w:tcPr>
            <w:tcW w:w="1418" w:type="dxa"/>
            <w:tcBorders>
              <w:top w:val="single" w:sz="6" w:space="0" w:color="auto"/>
              <w:left w:val="single" w:sz="6" w:space="0" w:color="auto"/>
              <w:bottom w:val="single" w:sz="6" w:space="0" w:color="auto"/>
              <w:right w:val="single" w:sz="6" w:space="0" w:color="auto"/>
            </w:tcBorders>
            <w:hideMark/>
          </w:tcPr>
          <w:p w14:paraId="62224838"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58396DE6"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2E39FD6D" w14:textId="77777777" w:rsidR="009D1697" w:rsidRDefault="009D1697">
            <w:pPr>
              <w:pStyle w:val="TAL"/>
              <w:rPr>
                <w:lang w:val="x-none"/>
              </w:rPr>
            </w:pPr>
            <w:r>
              <w:t>This information element contains the Private User Identity</w:t>
            </w:r>
          </w:p>
        </w:tc>
      </w:tr>
      <w:tr w:rsidR="009D1697" w14:paraId="5197538F"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7923768" w14:textId="77777777" w:rsidR="009D1697" w:rsidRDefault="009D1697">
            <w:pPr>
              <w:pStyle w:val="TAL"/>
              <w:rPr>
                <w:lang w:val="en-US"/>
              </w:rPr>
            </w:pPr>
            <w:r>
              <w:rPr>
                <w:lang w:val="en-US"/>
              </w:rPr>
              <w:t>Number Authentication Items</w:t>
            </w:r>
          </w:p>
          <w:p w14:paraId="2F644B14" w14:textId="77777777" w:rsidR="009D1697" w:rsidRDefault="009D1697">
            <w:pPr>
              <w:pStyle w:val="TAL"/>
              <w:rPr>
                <w:lang w:val="en-US"/>
              </w:rPr>
            </w:pPr>
            <w:r>
              <w:rPr>
                <w:lang w:val="en-US"/>
              </w:rPr>
              <w:t xml:space="preserve">(See </w:t>
            </w:r>
            <w:r>
              <w:t>7.10</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5A114E2" w14:textId="77777777" w:rsidR="009D1697" w:rsidRDefault="009D1697">
            <w:pPr>
              <w:pStyle w:val="TAL"/>
              <w:rPr>
                <w:lang w:val="en-US"/>
              </w:rPr>
            </w:pPr>
            <w:r>
              <w:rPr>
                <w:lang w:val="en-US"/>
              </w:rP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7FAAFB0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D6D9FC6" w14:textId="77777777" w:rsidR="009D1697" w:rsidRDefault="009D1697">
            <w:pPr>
              <w:pStyle w:val="TAL"/>
              <w:rPr>
                <w:lang w:val="x-none"/>
              </w:rPr>
            </w:pPr>
            <w:r>
              <w:t>This information element indicates the number of authentication vectors requested. Certain authentication schemes do not support more than one set of authentication vectors (e.g. SIP Digest, GIBA).</w:t>
            </w:r>
          </w:p>
        </w:tc>
      </w:tr>
      <w:tr w:rsidR="009D1697" w14:paraId="14BE49BB"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56D6C9E" w14:textId="77777777" w:rsidR="009D1697" w:rsidRDefault="009D1697">
            <w:pPr>
              <w:pStyle w:val="TAL"/>
              <w:rPr>
                <w:lang w:val="en-US"/>
              </w:rPr>
            </w:pPr>
            <w:r>
              <w:rPr>
                <w:lang w:val="en-US"/>
              </w:rPr>
              <w:t>Authentication Data</w:t>
            </w:r>
          </w:p>
          <w:p w14:paraId="41ECB0CE" w14:textId="77777777" w:rsidR="009D1697" w:rsidRDefault="009D1697">
            <w:pPr>
              <w:pStyle w:val="TAL"/>
              <w:rPr>
                <w:lang w:val="en-US"/>
              </w:rPr>
            </w:pPr>
            <w:r>
              <w:rPr>
                <w:lang w:val="en-US"/>
              </w:rPr>
              <w:t xml:space="preserve">(See </w:t>
            </w:r>
            <w:r>
              <w:t>7.9</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047ACA6" w14:textId="77777777" w:rsidR="009D1697" w:rsidRDefault="009D1697">
            <w:pPr>
              <w:pStyle w:val="TAL"/>
              <w:rPr>
                <w:lang w:val="en-US"/>
              </w:rPr>
            </w:pPr>
            <w:r>
              <w:rPr>
                <w:lang w:val="en-US"/>
              </w:rPr>
              <w:t>SIP-Auth-Data-Item</w:t>
            </w:r>
          </w:p>
        </w:tc>
        <w:tc>
          <w:tcPr>
            <w:tcW w:w="601" w:type="dxa"/>
            <w:tcBorders>
              <w:top w:val="single" w:sz="6" w:space="0" w:color="auto"/>
              <w:left w:val="single" w:sz="6" w:space="0" w:color="auto"/>
              <w:bottom w:val="single" w:sz="6" w:space="0" w:color="auto"/>
              <w:right w:val="single" w:sz="6" w:space="0" w:color="auto"/>
            </w:tcBorders>
            <w:hideMark/>
          </w:tcPr>
          <w:p w14:paraId="48B71FA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446A1E9" w14:textId="77777777" w:rsidR="009D1697" w:rsidRDefault="009D1697">
            <w:pPr>
              <w:pStyle w:val="TAL"/>
              <w:rPr>
                <w:lang w:val="x-none"/>
              </w:rPr>
            </w:pPr>
            <w:r>
              <w:t xml:space="preserve">See Table 6.3.2 for the contents of this information element. </w:t>
            </w:r>
          </w:p>
        </w:tc>
      </w:tr>
      <w:tr w:rsidR="009D1697" w14:paraId="7FF2BE5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631F357E" w14:textId="77777777" w:rsidR="009D1697" w:rsidRDefault="009D1697">
            <w:pPr>
              <w:pStyle w:val="TAL"/>
              <w:rPr>
                <w:lang w:val="en-US"/>
              </w:rPr>
            </w:pPr>
            <w:r>
              <w:rPr>
                <w:lang w:val="en-US"/>
              </w:rPr>
              <w:t>S-CSCF Name</w:t>
            </w:r>
          </w:p>
          <w:p w14:paraId="3F540335" w14:textId="77777777" w:rsidR="009D1697" w:rsidRDefault="009D1697">
            <w:pPr>
              <w:pStyle w:val="TAL"/>
              <w:rPr>
                <w:lang w:val="en-US"/>
              </w:rPr>
            </w:pPr>
            <w:r>
              <w:rPr>
                <w:lang w:val="en-US"/>
              </w:rPr>
              <w:t xml:space="preserve">(See </w:t>
            </w:r>
            <w:r>
              <w:t>7.4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50BD954"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029D338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3CE6482" w14:textId="77777777" w:rsidR="009D1697" w:rsidRDefault="009D1697">
            <w:pPr>
              <w:pStyle w:val="TAL"/>
              <w:rPr>
                <w:lang w:val="x-none"/>
              </w:rPr>
            </w:pPr>
            <w:r>
              <w:t>This information element contains the name (SIP URL) of the S-CSCF.</w:t>
            </w:r>
          </w:p>
        </w:tc>
      </w:tr>
      <w:tr w:rsidR="009D1697" w14:paraId="12773D2E"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1E7D3520"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446BC98B"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12" w:space="0" w:color="auto"/>
              <w:right w:val="single" w:sz="6" w:space="0" w:color="auto"/>
            </w:tcBorders>
            <w:hideMark/>
          </w:tcPr>
          <w:p w14:paraId="761FA6D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374FB183" w14:textId="77777777" w:rsidR="009D1697" w:rsidRDefault="009D1697">
            <w:pPr>
              <w:pStyle w:val="TAL"/>
              <w:rPr>
                <w:lang w:val="x-none"/>
              </w:rPr>
            </w:pPr>
            <w:r>
              <w:t>If the S-CSCF knows the HSS name this AVP shall be present.</w:t>
            </w:r>
          </w:p>
          <w:p w14:paraId="0759C5BC" w14:textId="77777777" w:rsidR="009D1697" w:rsidRDefault="009D1697">
            <w:pPr>
              <w:pStyle w:val="TAL"/>
            </w:pPr>
            <w:r>
              <w:t>This information is available if the MAR belongs to an already existing registration, e.g. in case of the re-registration, where the HSS name is stored in the S-CSCF. The HSS name is obtained from the Origin-Host AVP, which is received from the HSS, e.g. included in the MAA command.</w:t>
            </w:r>
          </w:p>
          <w:p w14:paraId="1A037A4B" w14:textId="77777777" w:rsidR="009D1697" w:rsidRDefault="009D1697">
            <w:pPr>
              <w:pStyle w:val="TAL"/>
            </w:pPr>
            <w:r>
              <w:t>This information may not be available if the command is sent in case of the initial registration. In this case the Destination-Host AVP is not present and the command is routed to the next Diameter node, e.g. SLF, based on the Diameter routing table in the client.</w:t>
            </w:r>
          </w:p>
        </w:tc>
      </w:tr>
    </w:tbl>
    <w:p>
      <w:r/>
    </w:p>
    <w:p>
      <w:r>
        <w:t>Table 6.3.2: Authentication Data content in Authentication Request</w:t>
      </w:r>
    </w:p>
    <w:tbl>
      <w:tblPr>
        <w:tblW w:w="96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8"/>
      </w:tblGrid>
      <w:tr w:rsidR="009D1697" w14:paraId="7647C158"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50DE2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0ABF56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6FF33F3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61CC50E1" w14:textId="77777777" w:rsidR="009D1697" w:rsidRDefault="009D1697">
            <w:pPr>
              <w:pStyle w:val="TAH"/>
            </w:pPr>
            <w:r>
              <w:t>Description</w:t>
            </w:r>
          </w:p>
        </w:tc>
      </w:tr>
      <w:tr w:rsidR="009D1697" w14:paraId="097007C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9D1459B" w14:textId="77777777" w:rsidR="009D1697" w:rsidRDefault="009D1697">
            <w:pPr>
              <w:pStyle w:val="TAL"/>
              <w:rPr>
                <w:lang w:val="en-US"/>
              </w:rPr>
            </w:pPr>
            <w:r>
              <w:rPr>
                <w:lang w:val="en-US"/>
              </w:rPr>
              <w:t>Authentication Scheme</w:t>
            </w:r>
          </w:p>
          <w:p w14:paraId="2C680FDF"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359935"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36434CC3"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EE4ABC2" w14:textId="77777777" w:rsidR="009D1697" w:rsidRDefault="009D1697">
            <w:pPr>
              <w:pStyle w:val="TAL"/>
              <w:rPr>
                <w:lang w:val="x-none"/>
              </w:rPr>
            </w:pPr>
            <w:r>
              <w:t>This information element indicates the authentication scheme.</w:t>
            </w:r>
          </w:p>
          <w:p w14:paraId="359DFFED" w14:textId="77777777" w:rsidR="009D1697" w:rsidRDefault="009D1697">
            <w:pPr>
              <w:pStyle w:val="TAL"/>
            </w:pPr>
            <w:r>
              <w:t xml:space="preserve">See 3GPP TS 29.229 [5] for a list of values </w:t>
            </w:r>
          </w:p>
        </w:tc>
      </w:tr>
      <w:tr w:rsidR="009D1697" w14:paraId="46FCC91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E65D18" w14:textId="77777777" w:rsidR="009D1697" w:rsidRDefault="009D1697">
            <w:pPr>
              <w:pStyle w:val="TAL"/>
              <w:rPr>
                <w:lang w:val="en-US"/>
              </w:rPr>
            </w:pPr>
            <w:r>
              <w:rPr>
                <w:lang w:val="en-US"/>
              </w:rPr>
              <w:t>Authentication Context</w:t>
            </w:r>
          </w:p>
          <w:p w14:paraId="058E1D5E" w14:textId="77777777" w:rsidR="009D1697" w:rsidRDefault="009D1697">
            <w:pPr>
              <w:pStyle w:val="TAL"/>
              <w:rPr>
                <w:lang w:val="en-US"/>
              </w:rPr>
            </w:pPr>
            <w:r>
              <w:rPr>
                <w:lang w:val="en-US"/>
              </w:rPr>
              <w:t xml:space="preserve">(See </w:t>
            </w:r>
            <w:r>
              <w:t>7.9.7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80942BD" w14:textId="77777777" w:rsidR="009D1697" w:rsidRDefault="009D1697">
            <w:pPr>
              <w:pStyle w:val="TAL"/>
              <w:rPr>
                <w:lang w:val="en-US"/>
              </w:rPr>
            </w:pPr>
            <w:r>
              <w:rPr>
                <w:lang w:val="en-US"/>
              </w:rPr>
              <w:t>SIP-Authentication-Context</w:t>
            </w:r>
          </w:p>
        </w:tc>
        <w:tc>
          <w:tcPr>
            <w:tcW w:w="601" w:type="dxa"/>
            <w:tcBorders>
              <w:top w:val="single" w:sz="6" w:space="0" w:color="auto"/>
              <w:left w:val="single" w:sz="6" w:space="0" w:color="auto"/>
              <w:bottom w:val="single" w:sz="6" w:space="0" w:color="auto"/>
              <w:right w:val="single" w:sz="6" w:space="0" w:color="auto"/>
            </w:tcBorders>
            <w:hideMark/>
          </w:tcPr>
          <w:p w14:paraId="5652313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A36DBAE" w14:textId="77777777" w:rsidR="009D1697" w:rsidRDefault="009D1697">
            <w:pPr>
              <w:pStyle w:val="TAL"/>
              <w:rPr>
                <w:lang w:val="x-none"/>
              </w:rPr>
            </w:pPr>
            <w:r>
              <w:t>This information element shall contain authentication-related information relevant for performing the authentication.</w:t>
            </w:r>
          </w:p>
          <w:p w14:paraId="15966DBE" w14:textId="77777777" w:rsidR="009D1697" w:rsidRDefault="009D1697">
            <w:pPr>
              <w:pStyle w:val="TAL"/>
            </w:pPr>
            <w:r>
              <w:t>It shall be absent for IMS-AKA authentication schemes.</w:t>
            </w:r>
          </w:p>
        </w:tc>
      </w:tr>
      <w:tr w:rsidR="009D1697" w14:paraId="00950CF6"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6ABB8AF6" w14:textId="77777777" w:rsidR="009D1697" w:rsidRDefault="009D1697">
            <w:pPr>
              <w:pStyle w:val="TAL"/>
              <w:rPr>
                <w:lang w:val="en-US"/>
              </w:rPr>
            </w:pPr>
            <w:r>
              <w:rPr>
                <w:lang w:val="en-US"/>
              </w:rPr>
              <w:t>Authorization Information</w:t>
            </w:r>
          </w:p>
          <w:p w14:paraId="37CEF920" w14:textId="77777777" w:rsidR="009D1697" w:rsidRDefault="009D1697">
            <w:pPr>
              <w:pStyle w:val="TAL"/>
              <w:rPr>
                <w:lang w:val="x-none"/>
              </w:rPr>
            </w:pPr>
            <w:r>
              <w:rPr>
                <w:lang w:val="en-US"/>
              </w:rPr>
              <w:t xml:space="preserve">(See </w:t>
            </w:r>
            <w:r>
              <w:t>7.9.4</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1A3820D6" w14:textId="77777777" w:rsidR="009D1697" w:rsidRDefault="009D1697">
            <w:pPr>
              <w:pStyle w:val="TAL"/>
            </w:pPr>
            <w:r>
              <w:t>SIP-Authorization</w:t>
            </w:r>
          </w:p>
        </w:tc>
        <w:tc>
          <w:tcPr>
            <w:tcW w:w="601" w:type="dxa"/>
            <w:tcBorders>
              <w:top w:val="single" w:sz="6" w:space="0" w:color="auto"/>
              <w:left w:val="single" w:sz="6" w:space="0" w:color="auto"/>
              <w:bottom w:val="single" w:sz="12" w:space="0" w:color="auto"/>
              <w:right w:val="single" w:sz="6" w:space="0" w:color="auto"/>
            </w:tcBorders>
            <w:hideMark/>
          </w:tcPr>
          <w:p w14:paraId="76506DE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06955805" w14:textId="77777777" w:rsidR="009D1697" w:rsidRDefault="009D1697">
            <w:pPr>
              <w:pStyle w:val="TAL"/>
              <w:rPr>
                <w:lang w:val="x-none"/>
              </w:rPr>
            </w:pPr>
            <w:r>
              <w:t>This information element shall only be present for a request due to an IMS-AKA synchronization failure.</w:t>
            </w:r>
          </w:p>
          <w:p w14:paraId="2A5E5950" w14:textId="77777777" w:rsidR="009D1697" w:rsidRDefault="009D1697">
            <w:pPr>
              <w:pStyle w:val="TAL"/>
            </w:pPr>
            <w:r>
              <w:t>If present, only IMS-AKA authentication schemes are allowed.</w:t>
            </w:r>
          </w:p>
        </w:tc>
      </w:tr>
    </w:tbl>
    <w:p>
      <w:r/>
    </w:p>
    <w:p>
      <w:r>
        <w:t>Table 6.3.3: Void</w:t>
      </w:r>
    </w:p>
    <w:p>
      <w:r/>
    </w:p>
    <w:p>
      <w:r>
        <w:t>Table 6.3.4: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5A277B1"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B1700A9"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C81413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5B0A61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4E08D89" w14:textId="77777777" w:rsidR="009D1697" w:rsidRDefault="009D1697">
            <w:pPr>
              <w:pStyle w:val="TAH"/>
              <w:rPr>
                <w:lang w:val="fr-FR"/>
              </w:rPr>
            </w:pPr>
            <w:r>
              <w:rPr>
                <w:lang w:val="fr-FR"/>
              </w:rPr>
              <w:t>Description</w:t>
            </w:r>
          </w:p>
        </w:tc>
      </w:tr>
      <w:tr w:rsidR="009D1697" w14:paraId="3D991981"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54D6A09C" w14:textId="77777777" w:rsidR="009D1697" w:rsidRDefault="009D1697">
            <w:pPr>
              <w:pStyle w:val="TAL"/>
            </w:pPr>
            <w:r>
              <w:t>User Identity</w:t>
            </w:r>
          </w:p>
          <w:p w14:paraId="48DC5C4F" w14:textId="77777777" w:rsidR="009D1697" w:rsidRDefault="009D1697">
            <w:pPr>
              <w:pStyle w:val="TAL"/>
              <w:rPr>
                <w:lang w:val="x-none"/>
              </w:rPr>
            </w:pPr>
            <w:r>
              <w:t>(See 7.2)</w:t>
            </w:r>
          </w:p>
        </w:tc>
        <w:tc>
          <w:tcPr>
            <w:tcW w:w="1418" w:type="dxa"/>
            <w:tcBorders>
              <w:top w:val="single" w:sz="6" w:space="0" w:color="auto"/>
              <w:left w:val="single" w:sz="6" w:space="0" w:color="auto"/>
              <w:bottom w:val="single" w:sz="6" w:space="0" w:color="auto"/>
              <w:right w:val="single" w:sz="6" w:space="0" w:color="auto"/>
            </w:tcBorders>
            <w:hideMark/>
          </w:tcPr>
          <w:p w14:paraId="48CE2228" w14:textId="77777777" w:rsidR="009D1697" w:rsidRDefault="009D1697">
            <w:pPr>
              <w:pStyle w:val="TAL"/>
            </w:pPr>
            <w:r>
              <w:t>Public-Identity</w:t>
            </w:r>
          </w:p>
        </w:tc>
        <w:tc>
          <w:tcPr>
            <w:tcW w:w="601" w:type="dxa"/>
            <w:tcBorders>
              <w:top w:val="single" w:sz="6" w:space="0" w:color="auto"/>
              <w:left w:val="single" w:sz="6" w:space="0" w:color="auto"/>
              <w:bottom w:val="single" w:sz="6" w:space="0" w:color="auto"/>
              <w:right w:val="single" w:sz="6" w:space="0" w:color="auto"/>
            </w:tcBorders>
            <w:hideMark/>
          </w:tcPr>
          <w:p w14:paraId="2701421B" w14:textId="77777777" w:rsidR="009D1697" w:rsidRDefault="009D1697">
            <w:pPr>
              <w:pStyle w:val="TAL"/>
              <w:rPr>
                <w:b/>
              </w:rPr>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7651DD06" w14:textId="77777777" w:rsidR="009D1697" w:rsidRDefault="009D1697">
            <w:pPr>
              <w:pStyle w:val="TAL"/>
              <w:rPr>
                <w:b/>
              </w:rPr>
            </w:pPr>
            <w:r>
              <w:t>Public User Identity. It shall be present when the result is DIAMETER_SUCCESS.</w:t>
            </w:r>
          </w:p>
        </w:tc>
      </w:tr>
      <w:tr w:rsidR="009D1697" w14:paraId="40ED5E9F"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35743A1D" w14:textId="77777777" w:rsidR="009D1697" w:rsidRDefault="009D1697">
            <w:pPr>
              <w:pStyle w:val="TAL"/>
            </w:pPr>
            <w:r>
              <w:t>Private User Identity</w:t>
            </w:r>
          </w:p>
          <w:p w14:paraId="46E6329E" w14:textId="77777777" w:rsidR="009D1697" w:rsidRDefault="009D1697">
            <w:pPr>
              <w:pStyle w:val="TAL"/>
            </w:pPr>
            <w:r>
              <w:t>(See 7.3)</w:t>
            </w:r>
          </w:p>
        </w:tc>
        <w:tc>
          <w:tcPr>
            <w:tcW w:w="1418" w:type="dxa"/>
            <w:tcBorders>
              <w:top w:val="single" w:sz="6" w:space="0" w:color="auto"/>
              <w:left w:val="single" w:sz="6" w:space="0" w:color="auto"/>
              <w:bottom w:val="single" w:sz="6" w:space="0" w:color="auto"/>
              <w:right w:val="single" w:sz="6" w:space="0" w:color="auto"/>
            </w:tcBorders>
            <w:hideMark/>
          </w:tcPr>
          <w:p w14:paraId="0830A733" w14:textId="77777777" w:rsidR="009D1697" w:rsidRDefault="009D1697">
            <w:pPr>
              <w:pStyle w:val="TAL"/>
            </w:pPr>
            <w:r>
              <w:t>User-Name</w:t>
            </w:r>
          </w:p>
        </w:tc>
        <w:tc>
          <w:tcPr>
            <w:tcW w:w="601" w:type="dxa"/>
            <w:tcBorders>
              <w:top w:val="single" w:sz="6" w:space="0" w:color="auto"/>
              <w:left w:val="single" w:sz="6" w:space="0" w:color="auto"/>
              <w:bottom w:val="single" w:sz="6" w:space="0" w:color="auto"/>
              <w:right w:val="single" w:sz="6" w:space="0" w:color="auto"/>
            </w:tcBorders>
            <w:hideMark/>
          </w:tcPr>
          <w:p w14:paraId="4D8B1429" w14:textId="77777777" w:rsidR="009D1697" w:rsidRDefault="009D1697">
            <w:pPr>
              <w:pStyle w:val="TAL"/>
              <w:rPr>
                <w:b/>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6B91516B" w14:textId="77777777" w:rsidR="009D1697" w:rsidRDefault="009D1697">
            <w:pPr>
              <w:pStyle w:val="TAL"/>
              <w:rPr>
                <w:b/>
                <w:lang w:val="x-none"/>
              </w:rPr>
            </w:pPr>
            <w:r>
              <w:t>Private User Identity. It shall be present when the result is DIAMETER_SUCCESS.</w:t>
            </w:r>
          </w:p>
        </w:tc>
      </w:tr>
      <w:tr w:rsidR="009D1697" w14:paraId="55F3F750"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6D53D133" w14:textId="77777777" w:rsidR="009D1697" w:rsidRDefault="009D1697">
            <w:pPr>
              <w:pStyle w:val="TAL"/>
            </w:pPr>
            <w:r>
              <w:t>Number Authentication Items</w:t>
            </w:r>
          </w:p>
          <w:p w14:paraId="438D90C1" w14:textId="77777777" w:rsidR="009D1697" w:rsidRDefault="009D1697">
            <w:pPr>
              <w:pStyle w:val="TAL"/>
              <w:rPr>
                <w:lang w:val="x-none"/>
              </w:rPr>
            </w:pPr>
            <w:r>
              <w:t>(See 7.10)</w:t>
            </w:r>
          </w:p>
        </w:tc>
        <w:tc>
          <w:tcPr>
            <w:tcW w:w="1418" w:type="dxa"/>
            <w:tcBorders>
              <w:top w:val="single" w:sz="6" w:space="0" w:color="auto"/>
              <w:left w:val="single" w:sz="6" w:space="0" w:color="auto"/>
              <w:bottom w:val="single" w:sz="6" w:space="0" w:color="auto"/>
              <w:right w:val="single" w:sz="6" w:space="0" w:color="auto"/>
            </w:tcBorders>
            <w:hideMark/>
          </w:tcPr>
          <w:p w14:paraId="28F72670" w14:textId="77777777" w:rsidR="009D1697" w:rsidRDefault="009D1697">
            <w:pPr>
              <w:pStyle w:val="TAL"/>
            </w:pPr>
            <w: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2C8A66DD" w14:textId="77777777" w:rsidR="009D1697" w:rsidRDefault="009D1697">
            <w:pPr>
              <w:pStyle w:val="TAL"/>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5498ED66" w14:textId="77777777" w:rsidR="009D1697" w:rsidRDefault="009D1697">
            <w:pPr>
              <w:pStyle w:val="TAL"/>
            </w:pPr>
            <w:r>
              <w:t>This information element indicates the number of authentication vectors delivered in the Authentication Data information element.</w:t>
            </w:r>
          </w:p>
          <w:p w14:paraId="09D835FA" w14:textId="77777777" w:rsidR="009D1697" w:rsidRDefault="009D1697">
            <w:pPr>
              <w:pStyle w:val="TAL"/>
            </w:pPr>
            <w:r>
              <w:t>It shall be present when the result is DIAMETER_SUCCESS.</w:t>
            </w:r>
          </w:p>
          <w:p w14:paraId="469B7C14" w14:textId="77777777" w:rsidR="009D1697" w:rsidRDefault="009D1697">
            <w:pPr>
              <w:pStyle w:val="TAL"/>
            </w:pPr>
            <w:r>
              <w:t>For SIP Digest, NASS Bundled authentication and GIBA this AVP shall be set to a value of 1.</w:t>
            </w:r>
          </w:p>
        </w:tc>
      </w:tr>
      <w:tr w:rsidR="009D1697" w14:paraId="4B0951C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B638F0F" w14:textId="77777777" w:rsidR="009D1697" w:rsidRDefault="009D1697">
            <w:pPr>
              <w:pStyle w:val="TAL"/>
            </w:pPr>
            <w:r>
              <w:t>Authentication Data</w:t>
            </w:r>
          </w:p>
          <w:p w14:paraId="0573E182" w14:textId="77777777" w:rsidR="009D1697" w:rsidRDefault="009D1697">
            <w:pPr>
              <w:pStyle w:val="TAL"/>
            </w:pPr>
            <w:r>
              <w:t>(See 7.9)</w:t>
            </w:r>
          </w:p>
        </w:tc>
        <w:tc>
          <w:tcPr>
            <w:tcW w:w="1418" w:type="dxa"/>
            <w:tcBorders>
              <w:top w:val="single" w:sz="6" w:space="0" w:color="auto"/>
              <w:left w:val="single" w:sz="6" w:space="0" w:color="auto"/>
              <w:bottom w:val="single" w:sz="6" w:space="0" w:color="auto"/>
              <w:right w:val="single" w:sz="6" w:space="0" w:color="auto"/>
            </w:tcBorders>
            <w:hideMark/>
          </w:tcPr>
          <w:p w14:paraId="499EEE66" w14:textId="77777777" w:rsidR="009D1697" w:rsidRDefault="009D1697">
            <w:pPr>
              <w:pStyle w:val="TAL"/>
              <w:rPr>
                <w:lang w:val="x-none"/>
              </w:rPr>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712CA56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8D26544" w14:textId="77777777" w:rsidR="009D1697" w:rsidRDefault="009D1697">
            <w:pPr>
              <w:pStyle w:val="TAL"/>
              <w:rPr>
                <w:lang w:val="x-none"/>
              </w:rPr>
            </w:pPr>
            <w:r>
              <w:t>If the SIP-Number-Auth-Items AVP is equal to zero or it is not present, then this information element shall not be present.</w:t>
            </w:r>
          </w:p>
          <w:p w14:paraId="1A83BD7E" w14:textId="77777777" w:rsidR="009D1697" w:rsidRDefault="009D1697">
            <w:pPr>
              <w:pStyle w:val="TAL"/>
            </w:pPr>
            <w:r>
              <w:t>See Table 6.3.5 for the contents of this information element.</w:t>
            </w:r>
          </w:p>
        </w:tc>
      </w:tr>
      <w:tr w:rsidR="009D1697" w14:paraId="56FC05CA"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3F942D2B" w14:textId="77777777" w:rsidR="009D1697" w:rsidRDefault="009D1697">
            <w:pPr>
              <w:pStyle w:val="TAL"/>
            </w:pPr>
            <w:r>
              <w:t>Result</w:t>
            </w:r>
          </w:p>
          <w:p w14:paraId="3295A297" w14:textId="77777777" w:rsidR="009D1697" w:rsidRDefault="009D1697">
            <w:pPr>
              <w:pStyle w:val="TAL"/>
            </w:pPr>
            <w:r>
              <w:t>(See 7.6)</w:t>
            </w:r>
          </w:p>
        </w:tc>
        <w:tc>
          <w:tcPr>
            <w:tcW w:w="1418" w:type="dxa"/>
            <w:tcBorders>
              <w:top w:val="single" w:sz="6" w:space="0" w:color="auto"/>
              <w:left w:val="single" w:sz="6" w:space="0" w:color="auto"/>
              <w:bottom w:val="single" w:sz="12" w:space="0" w:color="auto"/>
              <w:right w:val="single" w:sz="6" w:space="0" w:color="auto"/>
            </w:tcBorders>
            <w:hideMark/>
          </w:tcPr>
          <w:p w14:paraId="318B37C6" w14:textId="77777777" w:rsidR="009D1697" w:rsidRDefault="009D1697">
            <w:pPr>
              <w:pStyle w:val="TAL"/>
              <w:rPr>
                <w:lang w:val="x-none"/>
              </w:rPr>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44E7744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7E63CCD5" w14:textId="77777777" w:rsidR="009D1697" w:rsidRDefault="009D1697">
            <w:pPr>
              <w:pStyle w:val="TAL"/>
              <w:rPr>
                <w:lang w:val="x-none"/>
              </w:rPr>
            </w:pPr>
            <w:r>
              <w:t>This information element indicates the result of the operation.</w:t>
            </w:r>
          </w:p>
          <w:p w14:paraId="55B604CF" w14:textId="77777777" w:rsidR="009D1697" w:rsidRDefault="009D1697">
            <w:pPr>
              <w:pStyle w:val="TAL"/>
            </w:pPr>
            <w:r>
              <w:t xml:space="preserve">It shall be mapped to Result-Code AVP for errors defined in the Diameter </w:t>
            </w:r>
            <w:r>
              <w:rPr>
                <w:lang w:val="en-US"/>
              </w:rPr>
              <w:t>b</w:t>
            </w:r>
            <w:r>
              <w:t xml:space="preserve">ase </w:t>
            </w:r>
            <w:r>
              <w:rPr>
                <w:lang w:val="en-US"/>
              </w:rPr>
              <w:t>p</w:t>
            </w:r>
            <w:r>
              <w:t>rotocol</w:t>
            </w:r>
            <w:r>
              <w:rPr>
                <w:lang w:val="en-US"/>
              </w:rPr>
              <w:t xml:space="preserve"> </w:t>
            </w:r>
            <w:r>
              <w:t>(see IETF RFC 6733 [31]).</w:t>
            </w:r>
          </w:p>
          <w:p w14:paraId="42E355BC" w14:textId="77777777" w:rsidR="009D1697" w:rsidRDefault="009D1697">
            <w:pPr>
              <w:pStyle w:val="TAL"/>
            </w:pPr>
            <w:r>
              <w:t>It shall be mapped to Experimental-Result AVP for Cx/Dx errors.</w:t>
            </w:r>
          </w:p>
          <w:p w14:paraId="265CF3A7" w14:textId="77777777" w:rsidR="009D1697" w:rsidRDefault="009D1697">
            <w:pPr>
              <w:pStyle w:val="TAL"/>
            </w:pPr>
            <w:r>
              <w:t>This information element is mapped to a grouped AVP which contains the 3GPP Vendor ID in the Vendor-Id AVP, and the error code in the Experimental-Result-Code AVP.</w:t>
            </w:r>
          </w:p>
        </w:tc>
      </w:tr>
    </w:tbl>
    <w:p>
      <w:r/>
    </w:p>
    <w:p>
      <w:r>
        <w:t>Table 6.3.5: Authentication Data information element content in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4DB3213"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3F895E4"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29B49E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702433"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B299238" w14:textId="77777777" w:rsidR="009D1697" w:rsidRDefault="009D1697">
            <w:pPr>
              <w:pStyle w:val="TAH"/>
            </w:pPr>
            <w:r>
              <w:t>Description</w:t>
            </w:r>
          </w:p>
        </w:tc>
      </w:tr>
      <w:tr w:rsidR="009D1697" w14:paraId="2239C3C8"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181D0AE6" w14:textId="77777777" w:rsidR="009D1697" w:rsidRDefault="009D1697">
            <w:pPr>
              <w:pStyle w:val="TAL"/>
            </w:pPr>
            <w:r>
              <w:t>Item Number</w:t>
            </w:r>
          </w:p>
          <w:p w14:paraId="2D37E71B" w14:textId="77777777" w:rsidR="009D1697" w:rsidRDefault="009D1697">
            <w:pPr>
              <w:pStyle w:val="TAL"/>
            </w:pPr>
            <w:r>
              <w:t>(See 7.9.1)</w:t>
            </w:r>
          </w:p>
        </w:tc>
        <w:tc>
          <w:tcPr>
            <w:tcW w:w="1418" w:type="dxa"/>
            <w:tcBorders>
              <w:top w:val="single" w:sz="6" w:space="0" w:color="auto"/>
              <w:left w:val="single" w:sz="6" w:space="0" w:color="auto"/>
              <w:bottom w:val="single" w:sz="6" w:space="0" w:color="auto"/>
              <w:right w:val="single" w:sz="6" w:space="0" w:color="auto"/>
            </w:tcBorders>
            <w:hideMark/>
          </w:tcPr>
          <w:p w14:paraId="54A9D092" w14:textId="77777777" w:rsidR="009D1697" w:rsidRDefault="009D1697">
            <w:pPr>
              <w:pStyle w:val="TAL"/>
            </w:pPr>
            <w:r>
              <w:t>SIP-Item-Number</w:t>
            </w:r>
          </w:p>
        </w:tc>
        <w:tc>
          <w:tcPr>
            <w:tcW w:w="601" w:type="dxa"/>
            <w:tcBorders>
              <w:top w:val="single" w:sz="6" w:space="0" w:color="auto"/>
              <w:left w:val="single" w:sz="6" w:space="0" w:color="auto"/>
              <w:bottom w:val="single" w:sz="6" w:space="0" w:color="auto"/>
              <w:right w:val="single" w:sz="6" w:space="0" w:color="auto"/>
            </w:tcBorders>
            <w:hideMark/>
          </w:tcPr>
          <w:p w14:paraId="11B3621C"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29C78352" w14:textId="77777777" w:rsidR="009D1697" w:rsidRDefault="009D1697">
            <w:pPr>
              <w:pStyle w:val="TAL"/>
            </w:pPr>
            <w:r>
              <w:t>This information element shall only be present for IMS-AKA authentication schemes.</w:t>
            </w:r>
          </w:p>
          <w:p w14:paraId="6605AEA3" w14:textId="77777777" w:rsidR="009D1697" w:rsidRDefault="009D1697">
            <w:pPr>
              <w:pStyle w:val="TAL"/>
            </w:pPr>
            <w:r>
              <w:t>This information element shall be present when there are multiple occurrences of the Authentication Data information element in the Authentication Request Response, and the order in which they should be processed is significant.</w:t>
            </w:r>
          </w:p>
          <w:p w14:paraId="030998DB" w14:textId="77777777" w:rsidR="009D1697" w:rsidRDefault="009D1697">
            <w:pPr>
              <w:pStyle w:val="TAL"/>
            </w:pPr>
            <w:r>
              <w:t>In this scenario, Authentication Data information elements with a low Item Number information element value should be processed before Authentication Data information elements with a high Item Number information element value.</w:t>
            </w:r>
          </w:p>
        </w:tc>
      </w:tr>
      <w:tr w:rsidR="009D1697" w14:paraId="06E8A25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D18884F" w14:textId="77777777" w:rsidR="009D1697" w:rsidRDefault="009D1697">
            <w:pPr>
              <w:pStyle w:val="TAL"/>
              <w:rPr>
                <w:lang w:val="en-US"/>
              </w:rPr>
            </w:pPr>
            <w:r>
              <w:rPr>
                <w:lang w:val="en-US"/>
              </w:rPr>
              <w:t>Authentication Scheme</w:t>
            </w:r>
          </w:p>
          <w:p w14:paraId="5131EF1A"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3AE9F53"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5D22F5B0"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2138462B" w14:textId="77777777" w:rsidR="009D1697" w:rsidRDefault="009D1697">
            <w:pPr>
              <w:pStyle w:val="TAL"/>
              <w:rPr>
                <w:lang w:val="x-none"/>
              </w:rPr>
            </w:pPr>
            <w:r>
              <w:t xml:space="preserve">This information element indicates the authentication scheme. </w:t>
            </w:r>
          </w:p>
        </w:tc>
      </w:tr>
      <w:tr w:rsidR="009D1697" w14:paraId="435714D9"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5A77D81" w14:textId="77777777" w:rsidR="009D1697" w:rsidRDefault="009D1697">
            <w:pPr>
              <w:pStyle w:val="TAL"/>
              <w:rPr>
                <w:lang w:val="en-US"/>
              </w:rPr>
            </w:pPr>
            <w:r>
              <w:rPr>
                <w:lang w:val="en-US"/>
              </w:rPr>
              <w:t>Authentication Information</w:t>
            </w:r>
          </w:p>
          <w:p w14:paraId="2586784F" w14:textId="77777777" w:rsidR="009D1697" w:rsidRDefault="009D1697">
            <w:pPr>
              <w:pStyle w:val="TAL"/>
              <w:rPr>
                <w:lang w:val="en-US"/>
              </w:rPr>
            </w:pPr>
            <w:r>
              <w:rPr>
                <w:lang w:val="en-US"/>
              </w:rPr>
              <w:t xml:space="preserve">(See </w:t>
            </w:r>
            <w:r>
              <w:t>7.9.3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2C23C40" w14:textId="77777777" w:rsidR="009D1697" w:rsidRDefault="009D1697">
            <w:pPr>
              <w:pStyle w:val="TAL"/>
              <w:rPr>
                <w:lang w:val="en-US"/>
              </w:rPr>
            </w:pPr>
            <w:r>
              <w:rPr>
                <w:lang w:val="en-US"/>
              </w:rPr>
              <w:t>SIP-Authenticate</w:t>
            </w:r>
          </w:p>
        </w:tc>
        <w:tc>
          <w:tcPr>
            <w:tcW w:w="601" w:type="dxa"/>
            <w:tcBorders>
              <w:top w:val="single" w:sz="6" w:space="0" w:color="auto"/>
              <w:left w:val="single" w:sz="6" w:space="0" w:color="auto"/>
              <w:bottom w:val="single" w:sz="6" w:space="0" w:color="auto"/>
              <w:right w:val="single" w:sz="6" w:space="0" w:color="auto"/>
            </w:tcBorders>
            <w:hideMark/>
          </w:tcPr>
          <w:p w14:paraId="608E3D0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4BC78D28" w14:textId="77777777" w:rsidR="009D1697" w:rsidRDefault="009D1697">
            <w:pPr>
              <w:pStyle w:val="TAL"/>
              <w:rPr>
                <w:lang w:val="x-none"/>
              </w:rPr>
            </w:pPr>
            <w:r>
              <w:t>This information element shall only be present for IMS-AKA authentication schemes.</w:t>
            </w:r>
          </w:p>
          <w:p w14:paraId="417F150B" w14:textId="77777777" w:rsidR="009D1697" w:rsidRDefault="009D1697">
            <w:pPr>
              <w:pStyle w:val="TAL"/>
            </w:pPr>
          </w:p>
        </w:tc>
      </w:tr>
      <w:tr w:rsidR="009D1697" w14:paraId="110CACA3"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EC7981A" w14:textId="77777777" w:rsidR="009D1697" w:rsidRDefault="009D1697">
            <w:pPr>
              <w:pStyle w:val="TAL"/>
              <w:rPr>
                <w:lang w:val="en-US"/>
              </w:rPr>
            </w:pPr>
            <w:r>
              <w:rPr>
                <w:lang w:val="en-US"/>
              </w:rPr>
              <w:t>Authorization Information</w:t>
            </w:r>
          </w:p>
          <w:p w14:paraId="4A232464" w14:textId="77777777" w:rsidR="009D1697" w:rsidRDefault="009D1697">
            <w:pPr>
              <w:pStyle w:val="TAL"/>
              <w:rPr>
                <w:lang w:val="en-US"/>
              </w:rPr>
            </w:pPr>
            <w:r>
              <w:rPr>
                <w:lang w:val="en-US"/>
              </w:rPr>
              <w:t xml:space="preserve">(See </w:t>
            </w:r>
            <w:r>
              <w:t>7.9.4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137EF6A" w14:textId="77777777" w:rsidR="009D1697" w:rsidRDefault="009D1697">
            <w:pPr>
              <w:pStyle w:val="TAL"/>
              <w:rPr>
                <w:lang w:val="en-US"/>
              </w:rPr>
            </w:pPr>
            <w:r>
              <w:rPr>
                <w:lang w:val="en-US"/>
              </w:rPr>
              <w:t>SIP-Authorization</w:t>
            </w:r>
          </w:p>
        </w:tc>
        <w:tc>
          <w:tcPr>
            <w:tcW w:w="601" w:type="dxa"/>
            <w:tcBorders>
              <w:top w:val="single" w:sz="6" w:space="0" w:color="auto"/>
              <w:left w:val="single" w:sz="6" w:space="0" w:color="auto"/>
              <w:bottom w:val="single" w:sz="6" w:space="0" w:color="auto"/>
              <w:right w:val="single" w:sz="6" w:space="0" w:color="auto"/>
            </w:tcBorders>
            <w:hideMark/>
          </w:tcPr>
          <w:p w14:paraId="19E87C3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06F31BFC" w14:textId="77777777" w:rsidR="009D1697" w:rsidRDefault="009D1697">
            <w:pPr>
              <w:pStyle w:val="TAL"/>
              <w:rPr>
                <w:lang w:val="x-none"/>
              </w:rPr>
            </w:pPr>
            <w:r>
              <w:t>This information element shall only be present for IMS-AKA authentication schemes.</w:t>
            </w:r>
          </w:p>
          <w:p w14:paraId="378554A2" w14:textId="77777777" w:rsidR="009D1697" w:rsidRDefault="009D1697">
            <w:pPr>
              <w:pStyle w:val="TAL"/>
            </w:pPr>
          </w:p>
        </w:tc>
      </w:tr>
      <w:tr w:rsidR="009D1697" w14:paraId="5B1052A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E479E44" w14:textId="77777777" w:rsidR="009D1697" w:rsidRDefault="009D1697">
            <w:pPr>
              <w:pStyle w:val="TAL"/>
              <w:rPr>
                <w:lang w:val="en-US"/>
              </w:rPr>
            </w:pPr>
            <w:r>
              <w:rPr>
                <w:lang w:val="en-US"/>
              </w:rPr>
              <w:t>Confidentiality Key</w:t>
            </w:r>
          </w:p>
          <w:p w14:paraId="0C8F6143" w14:textId="77777777" w:rsidR="009D1697" w:rsidRDefault="009D1697">
            <w:pPr>
              <w:pStyle w:val="TAL"/>
              <w:rPr>
                <w:lang w:val="en-US"/>
              </w:rPr>
            </w:pPr>
            <w:r>
              <w:rPr>
                <w:lang w:val="en-US"/>
              </w:rPr>
              <w:t xml:space="preserve">(See </w:t>
            </w:r>
            <w:r>
              <w:t>7.9.5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392F08C" w14:textId="77777777" w:rsidR="009D1697" w:rsidRDefault="009D1697">
            <w:pPr>
              <w:pStyle w:val="TAL"/>
              <w:rPr>
                <w:lang w:val="en-US"/>
              </w:rPr>
            </w:pPr>
            <w:r>
              <w:rPr>
                <w:lang w:val="en-US"/>
              </w:rPr>
              <w:t>Confidentiality-Key</w:t>
            </w:r>
          </w:p>
        </w:tc>
        <w:tc>
          <w:tcPr>
            <w:tcW w:w="601" w:type="dxa"/>
            <w:tcBorders>
              <w:top w:val="single" w:sz="6" w:space="0" w:color="auto"/>
              <w:left w:val="single" w:sz="6" w:space="0" w:color="auto"/>
              <w:bottom w:val="single" w:sz="6" w:space="0" w:color="auto"/>
              <w:right w:val="single" w:sz="6" w:space="0" w:color="auto"/>
            </w:tcBorders>
            <w:hideMark/>
          </w:tcPr>
          <w:p w14:paraId="6723275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AA81D06" w14:textId="77777777" w:rsidR="009D1697" w:rsidRDefault="009D1697">
            <w:pPr>
              <w:pStyle w:val="TAL"/>
              <w:rPr>
                <w:lang w:val="x-none"/>
              </w:rPr>
            </w:pPr>
            <w:r>
              <w:t>This information element shall be present for IMS AKA authentication schemes.</w:t>
            </w:r>
          </w:p>
          <w:p w14:paraId="2E6E5DC6" w14:textId="77777777" w:rsidR="009D1697" w:rsidRDefault="009D1697">
            <w:pPr>
              <w:pStyle w:val="TAL"/>
            </w:pPr>
            <w:r>
              <w:t xml:space="preserve">It shall contain the confidentiality key. </w:t>
            </w:r>
          </w:p>
        </w:tc>
      </w:tr>
      <w:tr w:rsidR="009D1697" w14:paraId="09448E9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C402684" w14:textId="77777777" w:rsidR="009D1697" w:rsidRDefault="009D1697">
            <w:pPr>
              <w:pStyle w:val="TAL"/>
              <w:rPr>
                <w:lang w:val="en-US"/>
              </w:rPr>
            </w:pPr>
            <w:r>
              <w:rPr>
                <w:lang w:val="en-US"/>
              </w:rPr>
              <w:t>Integrity Key</w:t>
            </w:r>
          </w:p>
          <w:p w14:paraId="641258DD" w14:textId="77777777" w:rsidR="009D1697" w:rsidRDefault="009D1697">
            <w:pPr>
              <w:pStyle w:val="TAL"/>
              <w:rPr>
                <w:lang w:val="en-US"/>
              </w:rPr>
            </w:pPr>
            <w:r>
              <w:rPr>
                <w:lang w:val="en-US"/>
              </w:rPr>
              <w:t xml:space="preserve">(See </w:t>
            </w:r>
            <w:r>
              <w:t>7.9.6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EE7F7FE" w14:textId="77777777" w:rsidR="009D1697" w:rsidRDefault="009D1697">
            <w:pPr>
              <w:pStyle w:val="TAL"/>
              <w:rPr>
                <w:lang w:val="en-US"/>
              </w:rPr>
            </w:pPr>
            <w:r>
              <w:rPr>
                <w:lang w:val="en-US"/>
              </w:rPr>
              <w:t>Integrity-Key</w:t>
            </w:r>
          </w:p>
        </w:tc>
        <w:tc>
          <w:tcPr>
            <w:tcW w:w="601" w:type="dxa"/>
            <w:tcBorders>
              <w:top w:val="single" w:sz="6" w:space="0" w:color="auto"/>
              <w:left w:val="single" w:sz="6" w:space="0" w:color="auto"/>
              <w:bottom w:val="single" w:sz="6" w:space="0" w:color="auto"/>
              <w:right w:val="single" w:sz="6" w:space="0" w:color="auto"/>
            </w:tcBorders>
            <w:hideMark/>
          </w:tcPr>
          <w:p w14:paraId="14219FB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8F92484" w14:textId="77777777" w:rsidR="009D1697" w:rsidRDefault="009D1697">
            <w:pPr>
              <w:pStyle w:val="TAL"/>
              <w:rPr>
                <w:lang w:val="x-none"/>
              </w:rPr>
            </w:pPr>
            <w:r>
              <w:t>This information element shall only be present for IMS-AKA authentication schemes.</w:t>
            </w:r>
          </w:p>
          <w:p w14:paraId="38FAD184" w14:textId="77777777" w:rsidR="009D1697" w:rsidRDefault="009D1697">
            <w:pPr>
              <w:pStyle w:val="TAL"/>
            </w:pPr>
            <w:r>
              <w:t xml:space="preserve">This information element shall contain the integrity key. </w:t>
            </w:r>
          </w:p>
        </w:tc>
      </w:tr>
      <w:tr w:rsidR="009D1697" w14:paraId="4F3DD27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61E33CF" w14:textId="77777777" w:rsidR="009D1697" w:rsidRDefault="009D1697">
            <w:pPr>
              <w:pStyle w:val="TAL"/>
              <w:rPr>
                <w:lang w:val="en-US"/>
              </w:rPr>
            </w:pPr>
            <w:r>
              <w:rPr>
                <w:lang w:val="en-US"/>
              </w:rPr>
              <w:t>Digest Authenticate</w:t>
            </w:r>
          </w:p>
          <w:p w14:paraId="6FB64B96" w14:textId="77777777" w:rsidR="009D1697" w:rsidRDefault="009D1697">
            <w:pPr>
              <w:pStyle w:val="TAL"/>
              <w:rPr>
                <w:lang w:val="en-US"/>
              </w:rPr>
            </w:pPr>
            <w:r>
              <w:rPr>
                <w:lang w:val="en-US"/>
              </w:rPr>
              <w:t xml:space="preserve">(See </w:t>
            </w:r>
            <w:r>
              <w:t>7.9.8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F7EACF5" w14:textId="77777777" w:rsidR="009D1697" w:rsidRDefault="009D1697">
            <w:pPr>
              <w:pStyle w:val="TAL"/>
              <w:rPr>
                <w:lang w:val="x-none"/>
              </w:rPr>
            </w:pPr>
            <w:r>
              <w:t>SIP-Digest-Authenticate</w:t>
            </w:r>
          </w:p>
        </w:tc>
        <w:tc>
          <w:tcPr>
            <w:tcW w:w="601" w:type="dxa"/>
            <w:tcBorders>
              <w:top w:val="single" w:sz="6" w:space="0" w:color="auto"/>
              <w:left w:val="single" w:sz="6" w:space="0" w:color="auto"/>
              <w:bottom w:val="single" w:sz="6" w:space="0" w:color="auto"/>
              <w:right w:val="single" w:sz="6" w:space="0" w:color="auto"/>
            </w:tcBorders>
            <w:hideMark/>
          </w:tcPr>
          <w:p w14:paraId="79BE096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A7B5218" w14:textId="77777777" w:rsidR="009D1697" w:rsidRDefault="009D1697">
            <w:pPr>
              <w:pStyle w:val="TAL"/>
              <w:rPr>
                <w:lang w:val="x-none"/>
              </w:rPr>
            </w:pPr>
            <w:r>
              <w:t>This information element shall only be present for SIP Digest authentication scheme.</w:t>
            </w:r>
          </w:p>
          <w:p w14:paraId="3809137F" w14:textId="77777777" w:rsidR="009D1697" w:rsidRDefault="009D1697">
            <w:pPr>
              <w:pStyle w:val="TAL"/>
            </w:pPr>
            <w:r>
              <w:t>See Table 6.3.7 for contents of this grouped AVP.</w:t>
            </w:r>
          </w:p>
        </w:tc>
      </w:tr>
      <w:tr w:rsidR="009D1697" w14:paraId="2ECD9926"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1C10012" w14:textId="77777777" w:rsidR="009D1697" w:rsidRDefault="009D1697">
            <w:pPr>
              <w:pStyle w:val="TAL"/>
              <w:rPr>
                <w:lang w:val="en-US"/>
              </w:rPr>
            </w:pPr>
            <w:r>
              <w:rPr>
                <w:lang w:val="en-US"/>
              </w:rPr>
              <w:t>Line Identifier</w:t>
            </w:r>
          </w:p>
          <w:p w14:paraId="342C7347" w14:textId="77777777" w:rsidR="009D1697" w:rsidRDefault="009D1697">
            <w:pPr>
              <w:pStyle w:val="TAL"/>
              <w:rPr>
                <w:lang w:val="en-US"/>
              </w:rPr>
            </w:pPr>
            <w:r>
              <w:rPr>
                <w:lang w:val="en-US"/>
              </w:rPr>
              <w:t>(See 7.9.9)</w:t>
            </w:r>
          </w:p>
        </w:tc>
        <w:tc>
          <w:tcPr>
            <w:tcW w:w="1418" w:type="dxa"/>
            <w:tcBorders>
              <w:top w:val="single" w:sz="6" w:space="0" w:color="auto"/>
              <w:left w:val="single" w:sz="6" w:space="0" w:color="auto"/>
              <w:bottom w:val="single" w:sz="6" w:space="0" w:color="auto"/>
              <w:right w:val="single" w:sz="6" w:space="0" w:color="auto"/>
            </w:tcBorders>
            <w:hideMark/>
          </w:tcPr>
          <w:p w14:paraId="284F423C" w14:textId="77777777" w:rsidR="009D1697" w:rsidRDefault="009D1697">
            <w:pPr>
              <w:pStyle w:val="TAL"/>
              <w:rPr>
                <w:lang w:val="en-US"/>
              </w:rPr>
            </w:pPr>
            <w:r>
              <w:rPr>
                <w:lang w:val="en-US"/>
              </w:rPr>
              <w:t>Line-Identifier</w:t>
            </w:r>
          </w:p>
        </w:tc>
        <w:tc>
          <w:tcPr>
            <w:tcW w:w="601" w:type="dxa"/>
            <w:tcBorders>
              <w:top w:val="single" w:sz="6" w:space="0" w:color="auto"/>
              <w:left w:val="single" w:sz="6" w:space="0" w:color="auto"/>
              <w:bottom w:val="single" w:sz="6" w:space="0" w:color="auto"/>
              <w:right w:val="single" w:sz="6" w:space="0" w:color="auto"/>
            </w:tcBorders>
            <w:hideMark/>
          </w:tcPr>
          <w:p w14:paraId="03ACD0A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7CDCD92" w14:textId="77777777" w:rsidR="009D1697" w:rsidRDefault="009D1697">
            <w:pPr>
              <w:pStyle w:val="TAL"/>
              <w:rPr>
                <w:lang w:val="x-none"/>
              </w:rPr>
            </w:pPr>
            <w:r>
              <w:t xml:space="preserve">This information element shall only be present for </w:t>
            </w:r>
            <w:r>
              <w:rPr>
                <w:lang w:val="en-US"/>
              </w:rPr>
              <w:t xml:space="preserve">NASS Bundled authentication </w:t>
            </w:r>
            <w:r>
              <w:t>scheme.</w:t>
            </w:r>
          </w:p>
          <w:p w14:paraId="4D541C46" w14:textId="77777777" w:rsidR="009D1697" w:rsidRDefault="009D1697">
            <w:pPr>
              <w:pStyle w:val="TAL"/>
              <w:rPr>
                <w:lang w:val="en-US"/>
              </w:rPr>
            </w:pPr>
            <w:r>
              <w:rPr>
                <w:lang w:val="en-US"/>
              </w:rPr>
              <w:t>This information element contains fixed broadband access line identifier associated to the user. This information element can be repeated.</w:t>
            </w:r>
          </w:p>
        </w:tc>
      </w:tr>
      <w:tr w:rsidR="009D1697" w14:paraId="57F5E4A7"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07919FA" w14:textId="77777777" w:rsidR="009D1697" w:rsidRDefault="009D1697">
            <w:pPr>
              <w:pStyle w:val="TAL"/>
              <w:rPr>
                <w:lang w:val="en-US"/>
              </w:rPr>
            </w:pPr>
            <w:r>
              <w:rPr>
                <w:lang w:val="en-US"/>
              </w:rPr>
              <w:t>Framed IP Address</w:t>
            </w:r>
          </w:p>
          <w:p w14:paraId="60E6571F" w14:textId="77777777" w:rsidR="009D1697" w:rsidRDefault="009D1697">
            <w:pPr>
              <w:pStyle w:val="TAL"/>
              <w:rPr>
                <w:lang w:val="en-US"/>
              </w:rPr>
            </w:pPr>
            <w:r>
              <w:rPr>
                <w:lang w:val="en-US"/>
              </w:rPr>
              <w:t>(See 7.9.10)</w:t>
            </w:r>
          </w:p>
        </w:tc>
        <w:tc>
          <w:tcPr>
            <w:tcW w:w="1418" w:type="dxa"/>
            <w:tcBorders>
              <w:top w:val="single" w:sz="6" w:space="0" w:color="auto"/>
              <w:left w:val="single" w:sz="6" w:space="0" w:color="auto"/>
              <w:bottom w:val="single" w:sz="6" w:space="0" w:color="auto"/>
              <w:right w:val="single" w:sz="6" w:space="0" w:color="auto"/>
            </w:tcBorders>
            <w:hideMark/>
          </w:tcPr>
          <w:p w14:paraId="7FA92F27" w14:textId="77777777" w:rsidR="009D1697" w:rsidRDefault="009D1697">
            <w:pPr>
              <w:pStyle w:val="TAL"/>
              <w:rPr>
                <w:lang w:val="en-US"/>
              </w:rPr>
            </w:pPr>
            <w:r>
              <w:rPr>
                <w:lang w:val="en-US"/>
              </w:rPr>
              <w:t>Framed-IP-Address</w:t>
            </w:r>
          </w:p>
        </w:tc>
        <w:tc>
          <w:tcPr>
            <w:tcW w:w="601" w:type="dxa"/>
            <w:tcBorders>
              <w:top w:val="single" w:sz="6" w:space="0" w:color="auto"/>
              <w:left w:val="single" w:sz="6" w:space="0" w:color="auto"/>
              <w:bottom w:val="single" w:sz="6" w:space="0" w:color="auto"/>
              <w:right w:val="single" w:sz="6" w:space="0" w:color="auto"/>
            </w:tcBorders>
            <w:hideMark/>
          </w:tcPr>
          <w:p w14:paraId="1882E4C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708F78A3"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4B13F6F5" w14:textId="77777777" w:rsidR="009D1697" w:rsidRDefault="009D1697">
            <w:pPr>
              <w:pStyle w:val="TAL"/>
            </w:pPr>
            <w:r>
              <w:t>If the IP Address of the User is an IPv4 address, this AVP shall be included.</w:t>
            </w:r>
          </w:p>
        </w:tc>
      </w:tr>
      <w:tr w:rsidR="009D1697" w14:paraId="07C3F97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F51B7BB" w14:textId="77777777" w:rsidR="009D1697" w:rsidRDefault="009D1697">
            <w:pPr>
              <w:pStyle w:val="TAL"/>
              <w:rPr>
                <w:lang w:val="en-US"/>
              </w:rPr>
            </w:pPr>
            <w:r>
              <w:rPr>
                <w:lang w:val="en-US"/>
              </w:rPr>
              <w:t>Framed IPv6 Prefix</w:t>
            </w:r>
          </w:p>
          <w:p w14:paraId="4D024B56" w14:textId="77777777" w:rsidR="009D1697" w:rsidRDefault="009D1697">
            <w:pPr>
              <w:pStyle w:val="TAL"/>
              <w:rPr>
                <w:lang w:val="en-US"/>
              </w:rPr>
            </w:pPr>
            <w:r>
              <w:rPr>
                <w:lang w:val="en-US"/>
              </w:rPr>
              <w:t>(See 7.9.11)</w:t>
            </w:r>
          </w:p>
        </w:tc>
        <w:tc>
          <w:tcPr>
            <w:tcW w:w="1418" w:type="dxa"/>
            <w:tcBorders>
              <w:top w:val="single" w:sz="6" w:space="0" w:color="auto"/>
              <w:left w:val="single" w:sz="6" w:space="0" w:color="auto"/>
              <w:bottom w:val="single" w:sz="6" w:space="0" w:color="auto"/>
              <w:right w:val="single" w:sz="6" w:space="0" w:color="auto"/>
            </w:tcBorders>
            <w:hideMark/>
          </w:tcPr>
          <w:p w14:paraId="6C110A3E" w14:textId="77777777" w:rsidR="009D1697" w:rsidRDefault="009D1697">
            <w:pPr>
              <w:pStyle w:val="TAL"/>
              <w:rPr>
                <w:lang w:val="en-US"/>
              </w:rPr>
            </w:pPr>
            <w:r>
              <w:rPr>
                <w:lang w:val="en-US"/>
              </w:rPr>
              <w:t>Framed-IPv6-Prefix</w:t>
            </w:r>
          </w:p>
        </w:tc>
        <w:tc>
          <w:tcPr>
            <w:tcW w:w="601" w:type="dxa"/>
            <w:tcBorders>
              <w:top w:val="single" w:sz="6" w:space="0" w:color="auto"/>
              <w:left w:val="single" w:sz="6" w:space="0" w:color="auto"/>
              <w:bottom w:val="single" w:sz="6" w:space="0" w:color="auto"/>
              <w:right w:val="single" w:sz="6" w:space="0" w:color="auto"/>
            </w:tcBorders>
            <w:hideMark/>
          </w:tcPr>
          <w:p w14:paraId="64C2CADB"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FED27C6"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681BA634" w14:textId="77777777" w:rsidR="009D1697" w:rsidRDefault="009D1697">
            <w:pPr>
              <w:pStyle w:val="TAL"/>
            </w:pPr>
            <w:r>
              <w:t>If the IP Address of the User is an IPv6 address, this AVP shall be included.</w:t>
            </w:r>
          </w:p>
        </w:tc>
      </w:tr>
      <w:tr w:rsidR="009D1697" w14:paraId="28ED96D4"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44675F8" w14:textId="77777777" w:rsidR="009D1697" w:rsidRDefault="009D1697">
            <w:pPr>
              <w:pStyle w:val="TAL"/>
              <w:rPr>
                <w:lang w:val="en-US"/>
              </w:rPr>
            </w:pPr>
            <w:r>
              <w:rPr>
                <w:lang w:val="en-US"/>
              </w:rPr>
              <w:t>Framed Interface Id</w:t>
            </w:r>
          </w:p>
          <w:p w14:paraId="1E286ADC" w14:textId="77777777" w:rsidR="009D1697" w:rsidRDefault="009D1697">
            <w:pPr>
              <w:pStyle w:val="TAL"/>
              <w:rPr>
                <w:lang w:val="en-US"/>
              </w:rPr>
            </w:pPr>
            <w:r>
              <w:rPr>
                <w:lang w:val="en-US"/>
              </w:rPr>
              <w:t>(See 7.9.12)</w:t>
            </w:r>
          </w:p>
        </w:tc>
        <w:tc>
          <w:tcPr>
            <w:tcW w:w="1418" w:type="dxa"/>
            <w:tcBorders>
              <w:top w:val="single" w:sz="6" w:space="0" w:color="auto"/>
              <w:left w:val="single" w:sz="6" w:space="0" w:color="auto"/>
              <w:bottom w:val="single" w:sz="6" w:space="0" w:color="auto"/>
              <w:right w:val="single" w:sz="6" w:space="0" w:color="auto"/>
            </w:tcBorders>
            <w:hideMark/>
          </w:tcPr>
          <w:p w14:paraId="0F984381" w14:textId="77777777" w:rsidR="009D1697" w:rsidRDefault="009D1697">
            <w:pPr>
              <w:pStyle w:val="TAL"/>
              <w:rPr>
                <w:lang w:val="en-US"/>
              </w:rPr>
            </w:pPr>
            <w:r>
              <w:rPr>
                <w:lang w:val="en-US"/>
              </w:rPr>
              <w:t>Framed-Interface-Id</w:t>
            </w:r>
          </w:p>
        </w:tc>
        <w:tc>
          <w:tcPr>
            <w:tcW w:w="601" w:type="dxa"/>
            <w:tcBorders>
              <w:top w:val="single" w:sz="6" w:space="0" w:color="auto"/>
              <w:left w:val="single" w:sz="6" w:space="0" w:color="auto"/>
              <w:bottom w:val="single" w:sz="6" w:space="0" w:color="auto"/>
              <w:right w:val="single" w:sz="6" w:space="0" w:color="auto"/>
            </w:tcBorders>
            <w:hideMark/>
          </w:tcPr>
          <w:p w14:paraId="5F626D9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E1285B4"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07A03A6A" w14:textId="77777777" w:rsidR="009D1697" w:rsidRDefault="009D1697">
            <w:pPr>
              <w:pStyle w:val="TAL"/>
            </w:pPr>
            <w:r>
              <w:t>If and only if the IP Address of the User is an IPv6 address and the Framed-IPv6-Prefix AVP alone is not unique for the user this AVP shall be included.</w:t>
            </w:r>
          </w:p>
        </w:tc>
      </w:tr>
    </w:tbl>
    <w:p>
      <w:r/>
    </w:p>
    <w:p>
      <w:r>
        <w:t>Table 6.3.6: Void</w:t>
      </w:r>
    </w:p>
    <w:p>
      <w:r/>
    </w:p>
    <w:p>
      <w:r>
        <w:t>Table 6.3.</w:t>
      </w:r>
      <w:r>
        <w:t xml:space="preserve">7: Digest Authenticate information element content </w:t>
      </w:r>
      <w:r>
        <w:t>– Response for SIP Digest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B55DE9" w14:paraId="492C0332" w14:textId="77777777" w:rsidTr="00D15AB4">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8AEFCC8" w14:textId="77777777" w:rsidR="00B55DE9" w:rsidRDefault="00B55DE9" w:rsidP="00D15AB4">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C244F5C" w14:textId="77777777" w:rsidR="00B55DE9" w:rsidRDefault="00B55DE9" w:rsidP="00D15AB4">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80559EE" w14:textId="77777777" w:rsidR="00B55DE9" w:rsidRDefault="00B55DE9" w:rsidP="00D15AB4">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057F3AE" w14:textId="77777777" w:rsidR="00B55DE9" w:rsidRDefault="00B55DE9" w:rsidP="00D15AB4">
            <w:pPr>
              <w:pStyle w:val="TAH"/>
            </w:pPr>
            <w:r>
              <w:t>Description</w:t>
            </w:r>
          </w:p>
        </w:tc>
      </w:tr>
      <w:tr w:rsidR="00B55DE9" w14:paraId="21FAAF87"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8837CB8" w14:textId="77777777" w:rsidR="00B55DE9" w:rsidRDefault="00B55DE9" w:rsidP="00D15AB4">
            <w:pPr>
              <w:pStyle w:val="TAL"/>
              <w:rPr>
                <w:lang w:val="en-US"/>
              </w:rPr>
            </w:pPr>
            <w:r>
              <w:rPr>
                <w:lang w:val="en-US"/>
              </w:rPr>
              <w:t>Digest Realm</w:t>
            </w:r>
          </w:p>
          <w:p w14:paraId="275461C2" w14:textId="77777777" w:rsidR="00B55DE9" w:rsidRDefault="00B55DE9" w:rsidP="00D15AB4">
            <w:pPr>
              <w:pStyle w:val="TAL"/>
              <w:rPr>
                <w:lang w:val="en-US"/>
              </w:rPr>
            </w:pPr>
            <w:r>
              <w:rPr>
                <w:lang w:val="en-US"/>
              </w:rPr>
              <w:t>(See 7.9.8.1)</w:t>
            </w:r>
          </w:p>
        </w:tc>
        <w:tc>
          <w:tcPr>
            <w:tcW w:w="1418" w:type="dxa"/>
            <w:tcBorders>
              <w:top w:val="single" w:sz="6" w:space="0" w:color="auto"/>
              <w:left w:val="single" w:sz="6" w:space="0" w:color="auto"/>
              <w:bottom w:val="single" w:sz="6" w:space="0" w:color="auto"/>
              <w:right w:val="single" w:sz="6" w:space="0" w:color="auto"/>
            </w:tcBorders>
            <w:hideMark/>
          </w:tcPr>
          <w:p w14:paraId="6B370AD1" w14:textId="77777777" w:rsidR="00B55DE9" w:rsidRDefault="00B55DE9" w:rsidP="00D15AB4">
            <w:pPr>
              <w:pStyle w:val="TAL"/>
              <w:rPr>
                <w:lang w:val="en-US"/>
              </w:rPr>
            </w:pPr>
            <w:r>
              <w:rPr>
                <w:lang w:val="en-US"/>
              </w:rPr>
              <w:t>Digest-Realm</w:t>
            </w:r>
          </w:p>
        </w:tc>
        <w:tc>
          <w:tcPr>
            <w:tcW w:w="601" w:type="dxa"/>
            <w:tcBorders>
              <w:top w:val="single" w:sz="6" w:space="0" w:color="auto"/>
              <w:left w:val="single" w:sz="6" w:space="0" w:color="auto"/>
              <w:bottom w:val="single" w:sz="6" w:space="0" w:color="auto"/>
              <w:right w:val="single" w:sz="6" w:space="0" w:color="auto"/>
            </w:tcBorders>
            <w:hideMark/>
          </w:tcPr>
          <w:p w14:paraId="39A6EEBC"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421710C" w14:textId="77777777" w:rsidR="00B55DE9" w:rsidRDefault="00B55DE9" w:rsidP="00D15AB4">
            <w:pPr>
              <w:pStyle w:val="TAL"/>
              <w:rPr>
                <w:lang w:val="en-US"/>
              </w:rPr>
            </w:pPr>
            <w:r>
              <w:rPr>
                <w:lang w:val="en-US"/>
              </w:rPr>
              <w:t xml:space="preserve">This information element corresponds to the Realm parameter as defined in </w:t>
            </w:r>
            <w:r>
              <w:t>IETF </w:t>
            </w:r>
            <w:r w:rsidRPr="000809B3">
              <w:t>RFC </w:t>
            </w:r>
            <w:r>
              <w:t>7616 [33]</w:t>
            </w:r>
            <w:r>
              <w:rPr>
                <w:lang w:val="en-US"/>
              </w:rPr>
              <w:t>.</w:t>
            </w:r>
          </w:p>
        </w:tc>
      </w:tr>
      <w:tr w:rsidR="00B55DE9" w14:paraId="1F042A75"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2CA38A" w14:textId="77777777" w:rsidR="00B55DE9" w:rsidRDefault="00B55DE9" w:rsidP="00D15AB4">
            <w:pPr>
              <w:pStyle w:val="TAL"/>
              <w:rPr>
                <w:lang w:val="en-US"/>
              </w:rPr>
            </w:pPr>
            <w:r>
              <w:rPr>
                <w:lang w:val="en-US"/>
              </w:rPr>
              <w:t>Digest Algorithm</w:t>
            </w:r>
          </w:p>
          <w:p w14:paraId="308AA247" w14:textId="77777777" w:rsidR="00B55DE9" w:rsidRDefault="00B55DE9" w:rsidP="00D15AB4">
            <w:pPr>
              <w:pStyle w:val="TAL"/>
              <w:rPr>
                <w:lang w:val="en-US"/>
              </w:rPr>
            </w:pPr>
            <w:r>
              <w:rPr>
                <w:lang w:val="en-US"/>
              </w:rPr>
              <w:t>(See 7.9.8.3)</w:t>
            </w:r>
          </w:p>
        </w:tc>
        <w:tc>
          <w:tcPr>
            <w:tcW w:w="1418" w:type="dxa"/>
            <w:tcBorders>
              <w:top w:val="single" w:sz="6" w:space="0" w:color="auto"/>
              <w:left w:val="single" w:sz="6" w:space="0" w:color="auto"/>
              <w:bottom w:val="single" w:sz="6" w:space="0" w:color="auto"/>
              <w:right w:val="single" w:sz="6" w:space="0" w:color="auto"/>
            </w:tcBorders>
            <w:hideMark/>
          </w:tcPr>
          <w:p w14:paraId="518039A9" w14:textId="77777777" w:rsidR="00B55DE9" w:rsidRDefault="00B55DE9" w:rsidP="00D15AB4">
            <w:pPr>
              <w:pStyle w:val="TAL"/>
              <w:rPr>
                <w:lang w:val="en-US"/>
              </w:rPr>
            </w:pPr>
            <w:r>
              <w:rPr>
                <w:lang w:val="en-US"/>
              </w:rPr>
              <w:t>Digest-Algorithm</w:t>
            </w:r>
          </w:p>
        </w:tc>
        <w:tc>
          <w:tcPr>
            <w:tcW w:w="601" w:type="dxa"/>
            <w:tcBorders>
              <w:top w:val="single" w:sz="6" w:space="0" w:color="auto"/>
              <w:left w:val="single" w:sz="6" w:space="0" w:color="auto"/>
              <w:bottom w:val="single" w:sz="6" w:space="0" w:color="auto"/>
              <w:right w:val="single" w:sz="6" w:space="0" w:color="auto"/>
            </w:tcBorders>
            <w:hideMark/>
          </w:tcPr>
          <w:p w14:paraId="3F30E741"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522480CE" w14:textId="77777777" w:rsidR="00B55DE9" w:rsidRPr="00981421" w:rsidRDefault="00B55DE9" w:rsidP="00D15AB4">
            <w:pPr>
              <w:pStyle w:val="TAL"/>
            </w:pPr>
            <w:r w:rsidRPr="00981421">
              <w:t>This information element contains the algorithm as defined in IETF RFC 7616 [33].</w:t>
            </w:r>
          </w:p>
          <w:p w14:paraId="674D845B" w14:textId="76AB85BB" w:rsidR="00B55DE9" w:rsidRPr="00981421" w:rsidRDefault="00B55DE9" w:rsidP="00D15AB4">
            <w:pPr>
              <w:pStyle w:val="TAL"/>
            </w:pPr>
            <w:r w:rsidRPr="00981421">
              <w:t>If this information element is present, it shall contain "MD5".</w:t>
            </w:r>
          </w:p>
          <w:p w14:paraId="23DB8368" w14:textId="77777777" w:rsidR="00B55DE9" w:rsidRPr="00981421" w:rsidRDefault="00B55DE9" w:rsidP="00D15AB4">
            <w:pPr>
              <w:pStyle w:val="TAL"/>
            </w:pPr>
            <w:r w:rsidRPr="00981421">
              <w:t>If neither the Digest</w:t>
            </w:r>
            <w:r>
              <w:t xml:space="preserve"> </w:t>
            </w:r>
            <w:r w:rsidRPr="00981421">
              <w:t>Algorithm information element nor the Alternate</w:t>
            </w:r>
            <w:r>
              <w:t xml:space="preserve"> </w:t>
            </w:r>
            <w:r w:rsidRPr="00981421">
              <w:t>Digest</w:t>
            </w:r>
            <w:r>
              <w:t xml:space="preserve"> </w:t>
            </w:r>
            <w:r w:rsidRPr="00981421">
              <w:t>Algorithm information element are present, then the value "MD5" is assumed.</w:t>
            </w:r>
          </w:p>
          <w:p w14:paraId="374CF949" w14:textId="77777777" w:rsidR="00B55DE9" w:rsidRDefault="00B55DE9" w:rsidP="00D15AB4">
            <w:pPr>
              <w:pStyle w:val="TAL"/>
              <w:rPr>
                <w:lang w:val="en-US"/>
              </w:rPr>
            </w:pPr>
            <w:r w:rsidRPr="00981421">
              <w:t>(NOTE 1)</w:t>
            </w:r>
          </w:p>
        </w:tc>
      </w:tr>
      <w:tr w:rsidR="00B55DE9" w14:paraId="447F2D8B"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DDD822C" w14:textId="77777777" w:rsidR="00B55DE9" w:rsidRDefault="00B55DE9" w:rsidP="00D15AB4">
            <w:pPr>
              <w:pStyle w:val="TAL"/>
              <w:rPr>
                <w:lang w:val="en-US"/>
              </w:rPr>
            </w:pPr>
            <w:r>
              <w:rPr>
                <w:lang w:val="en-US"/>
              </w:rPr>
              <w:t>Digest QoP</w:t>
            </w:r>
          </w:p>
          <w:p w14:paraId="35D7D09D" w14:textId="77777777" w:rsidR="00B55DE9" w:rsidRDefault="00B55DE9" w:rsidP="00D15AB4">
            <w:pPr>
              <w:pStyle w:val="TAL"/>
              <w:rPr>
                <w:lang w:val="en-US"/>
              </w:rPr>
            </w:pPr>
            <w:r>
              <w:rPr>
                <w:lang w:val="en-US"/>
              </w:rPr>
              <w:t>(See 7.9.8.4)</w:t>
            </w:r>
          </w:p>
        </w:tc>
        <w:tc>
          <w:tcPr>
            <w:tcW w:w="1418" w:type="dxa"/>
            <w:tcBorders>
              <w:top w:val="single" w:sz="6" w:space="0" w:color="auto"/>
              <w:left w:val="single" w:sz="6" w:space="0" w:color="auto"/>
              <w:bottom w:val="single" w:sz="6" w:space="0" w:color="auto"/>
              <w:right w:val="single" w:sz="6" w:space="0" w:color="auto"/>
            </w:tcBorders>
            <w:hideMark/>
          </w:tcPr>
          <w:p w14:paraId="336AEFFA" w14:textId="77777777" w:rsidR="00B55DE9" w:rsidRDefault="00B55DE9" w:rsidP="00D15AB4">
            <w:pPr>
              <w:pStyle w:val="TAL"/>
              <w:rPr>
                <w:lang w:val="en-US"/>
              </w:rPr>
            </w:pPr>
            <w:r>
              <w:rPr>
                <w:lang w:val="en-US"/>
              </w:rPr>
              <w:t>Digest-QoP</w:t>
            </w:r>
          </w:p>
        </w:tc>
        <w:tc>
          <w:tcPr>
            <w:tcW w:w="601" w:type="dxa"/>
            <w:tcBorders>
              <w:top w:val="single" w:sz="6" w:space="0" w:color="auto"/>
              <w:left w:val="single" w:sz="6" w:space="0" w:color="auto"/>
              <w:bottom w:val="single" w:sz="6" w:space="0" w:color="auto"/>
              <w:right w:val="single" w:sz="6" w:space="0" w:color="auto"/>
            </w:tcBorders>
            <w:hideMark/>
          </w:tcPr>
          <w:p w14:paraId="2885149A"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14741610" w14:textId="77777777" w:rsidR="00B55DE9" w:rsidRDefault="00B55DE9" w:rsidP="00D15AB4">
            <w:pPr>
              <w:pStyle w:val="TAL"/>
              <w:rPr>
                <w:lang w:val="en-US"/>
              </w:rPr>
            </w:pPr>
            <w:r>
              <w:rPr>
                <w:lang w:val="en-US"/>
              </w:rPr>
              <w:t xml:space="preserve">This information element contains the QoP as defined in </w:t>
            </w:r>
            <w:r>
              <w:t>IETF </w:t>
            </w:r>
            <w:r w:rsidRPr="000809B3">
              <w:t>RFC </w:t>
            </w:r>
            <w:r>
              <w:t>7616 [33]</w:t>
            </w:r>
            <w:r>
              <w:rPr>
                <w:lang w:val="en-US"/>
              </w:rPr>
              <w:t>. This information element shall be set to a value of "auth" by the HSS.</w:t>
            </w:r>
          </w:p>
        </w:tc>
      </w:tr>
      <w:tr w:rsidR="00B55DE9" w14:paraId="44BC8AA3"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5E02FD25" w14:textId="77777777" w:rsidR="00B55DE9" w:rsidRDefault="00B55DE9" w:rsidP="00D15AB4">
            <w:pPr>
              <w:pStyle w:val="TAL"/>
              <w:rPr>
                <w:lang w:val="en-US"/>
              </w:rPr>
            </w:pPr>
            <w:r>
              <w:rPr>
                <w:lang w:val="en-US"/>
              </w:rPr>
              <w:t>Digest HA1</w:t>
            </w:r>
          </w:p>
          <w:p w14:paraId="33B65181" w14:textId="77777777" w:rsidR="00B55DE9" w:rsidRDefault="00B55DE9" w:rsidP="00D15AB4">
            <w:pPr>
              <w:pStyle w:val="TAL"/>
              <w:rPr>
                <w:lang w:val="en-US"/>
              </w:rPr>
            </w:pPr>
            <w:r>
              <w:rPr>
                <w:lang w:val="en-US"/>
              </w:rPr>
              <w:t>(See 7.9.8.5)</w:t>
            </w:r>
          </w:p>
        </w:tc>
        <w:tc>
          <w:tcPr>
            <w:tcW w:w="1418" w:type="dxa"/>
            <w:tcBorders>
              <w:top w:val="single" w:sz="6" w:space="0" w:color="auto"/>
              <w:left w:val="single" w:sz="6" w:space="0" w:color="auto"/>
              <w:bottom w:val="single" w:sz="6" w:space="0" w:color="auto"/>
              <w:right w:val="single" w:sz="6" w:space="0" w:color="auto"/>
            </w:tcBorders>
            <w:hideMark/>
          </w:tcPr>
          <w:p w14:paraId="74618C44" w14:textId="77777777" w:rsidR="00B55DE9" w:rsidRDefault="00B55DE9" w:rsidP="00D15AB4">
            <w:pPr>
              <w:pStyle w:val="TAL"/>
              <w:rPr>
                <w:lang w:val="en-US"/>
              </w:rPr>
            </w:pPr>
            <w:r>
              <w:rPr>
                <w:lang w:val="en-US"/>
              </w:rPr>
              <w:t>Digest-HA1</w:t>
            </w:r>
          </w:p>
        </w:tc>
        <w:tc>
          <w:tcPr>
            <w:tcW w:w="601" w:type="dxa"/>
            <w:tcBorders>
              <w:top w:val="single" w:sz="6" w:space="0" w:color="auto"/>
              <w:left w:val="single" w:sz="6" w:space="0" w:color="auto"/>
              <w:bottom w:val="single" w:sz="6" w:space="0" w:color="auto"/>
              <w:right w:val="single" w:sz="6" w:space="0" w:color="auto"/>
            </w:tcBorders>
            <w:hideMark/>
          </w:tcPr>
          <w:p w14:paraId="5D4EF4B4"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0E7BBA" w14:textId="69151954" w:rsidR="00B55DE9" w:rsidRDefault="00B55DE9" w:rsidP="00D15AB4">
            <w:pPr>
              <w:pStyle w:val="TAL"/>
              <w:rPr>
                <w:lang w:val="en-US"/>
              </w:rPr>
            </w:pPr>
            <w:r>
              <w:rPr>
                <w:lang w:val="en-US"/>
              </w:rPr>
              <w:t xml:space="preserve">This information element contains the H(A1) for </w:t>
            </w:r>
            <w:r w:rsidRPr="00C54BD0">
              <w:t>algorithm</w:t>
            </w:r>
            <w:r>
              <w:rPr>
                <w:lang w:val="en-US"/>
              </w:rPr>
              <w:t xml:space="preserve"> "MD5" as defined in </w:t>
            </w:r>
            <w:r>
              <w:t>IETF </w:t>
            </w:r>
            <w:r w:rsidRPr="000809B3">
              <w:t>RFC </w:t>
            </w:r>
            <w:r>
              <w:t>7616 [33]</w:t>
            </w:r>
            <w:r>
              <w:rPr>
                <w:lang w:val="en-US"/>
              </w:rPr>
              <w:t>.</w:t>
            </w:r>
          </w:p>
          <w:p w14:paraId="7BAD5C58" w14:textId="77777777" w:rsidR="00B55DE9" w:rsidRDefault="00B55DE9" w:rsidP="00D15AB4">
            <w:pPr>
              <w:pStyle w:val="TAL"/>
              <w:rPr>
                <w:lang w:val="en-US"/>
              </w:rPr>
            </w:pPr>
            <w:r>
              <w:rPr>
                <w:lang w:val="en-US"/>
              </w:rPr>
              <w:t>(NOTE 1)</w:t>
            </w:r>
          </w:p>
        </w:tc>
      </w:tr>
      <w:tr w:rsidR="00B55DE9" w14:paraId="325B412A"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101F73FF" w14:textId="77777777" w:rsidR="00B55DE9" w:rsidRDefault="00B55DE9" w:rsidP="00D15AB4">
            <w:pPr>
              <w:pStyle w:val="TAL"/>
              <w:rPr>
                <w:lang w:val="en-US"/>
              </w:rPr>
            </w:pPr>
            <w:r>
              <w:t>Alternate</w:t>
            </w:r>
            <w:r>
              <w:rPr>
                <w:lang w:val="en-US"/>
              </w:rPr>
              <w:t xml:space="preserve"> Digest Algorithm</w:t>
            </w:r>
          </w:p>
          <w:p w14:paraId="21B1BCE1" w14:textId="34BC6FF0"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3AA7C2E7" w14:textId="77777777" w:rsidR="00B55DE9" w:rsidRDefault="00B55DE9" w:rsidP="00D15AB4">
            <w:pPr>
              <w:pStyle w:val="TAL"/>
              <w:rPr>
                <w:lang w:val="en-US"/>
              </w:rPr>
            </w:pPr>
            <w:r>
              <w:t>Alternate-</w:t>
            </w:r>
            <w:r>
              <w:rPr>
                <w:lang w:val="en-US"/>
              </w:rPr>
              <w:t>Digest-Algorithm</w:t>
            </w:r>
          </w:p>
        </w:tc>
        <w:tc>
          <w:tcPr>
            <w:tcW w:w="601" w:type="dxa"/>
            <w:tcBorders>
              <w:top w:val="single" w:sz="6" w:space="0" w:color="auto"/>
              <w:left w:val="single" w:sz="6" w:space="0" w:color="auto"/>
              <w:bottom w:val="single" w:sz="6" w:space="0" w:color="auto"/>
              <w:right w:val="single" w:sz="6" w:space="0" w:color="auto"/>
            </w:tcBorders>
          </w:tcPr>
          <w:p w14:paraId="50ECF67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2DB88901" w14:textId="77777777" w:rsidR="00B55DE9" w:rsidRDefault="00B55DE9" w:rsidP="00D15AB4">
            <w:pPr>
              <w:pStyle w:val="TAL"/>
              <w:rPr>
                <w:lang w:val="en-US"/>
              </w:rPr>
            </w:pPr>
            <w:r>
              <w:rPr>
                <w:lang w:val="en-US"/>
              </w:rPr>
              <w:t xml:space="preserve">This information element contains the algorithm as defined in </w:t>
            </w:r>
            <w:r>
              <w:t>IETF </w:t>
            </w:r>
            <w:r w:rsidRPr="000809B3">
              <w:t>RFC </w:t>
            </w:r>
            <w:r>
              <w:t>7616 [33]</w:t>
            </w:r>
            <w:r>
              <w:rPr>
                <w:lang w:val="en-US"/>
              </w:rPr>
              <w:t>.</w:t>
            </w:r>
          </w:p>
          <w:p w14:paraId="1B6CA74F" w14:textId="77777777" w:rsidR="00B55DE9" w:rsidRDefault="00B55DE9" w:rsidP="00D15AB4">
            <w:pPr>
              <w:pStyle w:val="TAL"/>
              <w:rPr>
                <w:lang w:val="en-US"/>
              </w:rPr>
            </w:pPr>
            <w:r>
              <w:rPr>
                <w:lang w:val="en-US"/>
              </w:rPr>
              <w:t>(NOTE 2)</w:t>
            </w:r>
          </w:p>
        </w:tc>
      </w:tr>
      <w:tr w:rsidR="00B55DE9" w14:paraId="5CC15829"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71DFBC53" w14:textId="77777777" w:rsidR="00B55DE9" w:rsidRDefault="00B55DE9" w:rsidP="00D15AB4">
            <w:pPr>
              <w:pStyle w:val="TAL"/>
              <w:rPr>
                <w:lang w:val="en-US"/>
              </w:rPr>
            </w:pPr>
            <w:r>
              <w:t>Alternate Digest HA1</w:t>
            </w:r>
          </w:p>
          <w:p w14:paraId="2F48B4B7" w14:textId="6048E8A3"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13498E00" w14:textId="77777777" w:rsidR="00B55DE9" w:rsidRDefault="00B55DE9" w:rsidP="00D15AB4">
            <w:pPr>
              <w:pStyle w:val="TAL"/>
              <w:rPr>
                <w:lang w:val="en-US"/>
              </w:rPr>
            </w:pPr>
            <w:r>
              <w:t>Alternate-Digest-HA1</w:t>
            </w:r>
          </w:p>
        </w:tc>
        <w:tc>
          <w:tcPr>
            <w:tcW w:w="601" w:type="dxa"/>
            <w:tcBorders>
              <w:top w:val="single" w:sz="6" w:space="0" w:color="auto"/>
              <w:left w:val="single" w:sz="6" w:space="0" w:color="auto"/>
              <w:bottom w:val="single" w:sz="6" w:space="0" w:color="auto"/>
              <w:right w:val="single" w:sz="6" w:space="0" w:color="auto"/>
            </w:tcBorders>
          </w:tcPr>
          <w:p w14:paraId="07D94E5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369F7696" w14:textId="77777777" w:rsidR="00B55DE9" w:rsidRDefault="00B55DE9" w:rsidP="00D15AB4">
            <w:pPr>
              <w:pStyle w:val="TAL"/>
            </w:pPr>
            <w:r w:rsidRPr="00C54BD0">
              <w:t>This information element contains the H(A1), as defined in IETF RFC 7616 [33].</w:t>
            </w:r>
          </w:p>
          <w:p w14:paraId="1E95328F" w14:textId="77777777" w:rsidR="00B55DE9" w:rsidRDefault="00B55DE9" w:rsidP="00D15AB4">
            <w:pPr>
              <w:pStyle w:val="TAL"/>
              <w:rPr>
                <w:lang w:val="en-US"/>
              </w:rPr>
            </w:pPr>
            <w:r>
              <w:rPr>
                <w:lang w:val="en-US"/>
              </w:rPr>
              <w:t>(NOTE 2)</w:t>
            </w:r>
          </w:p>
        </w:tc>
      </w:tr>
      <w:tr w:rsidR="00B55DE9" w14:paraId="20651F34" w14:textId="77777777" w:rsidTr="00D15AB4">
        <w:trPr>
          <w:cantSplit/>
          <w:trHeight w:val="401"/>
          <w:jc w:val="center"/>
        </w:trPr>
        <w:tc>
          <w:tcPr>
            <w:tcW w:w="9674" w:type="dxa"/>
            <w:gridSpan w:val="4"/>
            <w:tcBorders>
              <w:top w:val="single" w:sz="6" w:space="0" w:color="auto"/>
              <w:left w:val="single" w:sz="12" w:space="0" w:color="auto"/>
              <w:bottom w:val="single" w:sz="12" w:space="0" w:color="auto"/>
              <w:right w:val="single" w:sz="12" w:space="0" w:color="auto"/>
            </w:tcBorders>
          </w:tcPr>
          <w:p w14:paraId="0060104A" w14:textId="189EB218" w:rsidR="00B55DE9" w:rsidRDefault="00B55DE9" w:rsidP="00D15AB4">
            <w:pPr>
              <w:pStyle w:val="TAN"/>
              <w:rPr>
                <w:lang w:val="en-US"/>
              </w:rPr>
            </w:pPr>
            <w:r>
              <w:rPr>
                <w:lang w:val="en-US"/>
              </w:rPr>
              <w:t>NOTE 1:</w:t>
            </w:r>
            <w:r w:rsidRPr="00C10F29">
              <w:rPr>
                <w:rFonts w:ascii="Times New Roman" w:hAnsi="Times New Roman"/>
                <w:sz w:val="20"/>
              </w:rPr>
              <w:tab/>
            </w:r>
            <w:r w:rsidRPr="00B33A75">
              <w:rPr>
                <w:lang w:eastAsia="zh-CN"/>
              </w:rPr>
              <w:t xml:space="preserve">The MD5 </w:t>
            </w:r>
            <w:r w:rsidRPr="00B33A75">
              <w:t>algorithm</w:t>
            </w:r>
            <w:r w:rsidRPr="00B33A75">
              <w:rPr>
                <w:lang w:eastAsia="zh-CN"/>
              </w:rPr>
              <w:t xml:space="preserve"> is only supported for</w:t>
            </w:r>
            <w:r>
              <w:rPr>
                <w:lang w:eastAsia="zh-CN"/>
              </w:rPr>
              <w:t xml:space="preserve"> </w:t>
            </w:r>
            <w:r w:rsidRPr="00340AFA">
              <w:t>backward compatibility</w:t>
            </w:r>
            <w:r>
              <w:t xml:space="preserve"> and </w:t>
            </w:r>
            <w:r>
              <w:rPr>
                <w:lang w:eastAsia="zh-CN"/>
              </w:rPr>
              <w:t>may</w:t>
            </w:r>
            <w:r w:rsidRPr="00B33A75">
              <w:rPr>
                <w:lang w:eastAsia="zh-CN"/>
              </w:rPr>
              <w:t xml:space="preserve"> only</w:t>
            </w:r>
            <w:r>
              <w:rPr>
                <w:lang w:eastAsia="zh-CN"/>
              </w:rPr>
              <w:t xml:space="preserve"> be provided within the </w:t>
            </w:r>
            <w:r>
              <w:rPr>
                <w:lang w:val="en-US"/>
              </w:rPr>
              <w:t>Digest Algorithm information element.</w:t>
            </w:r>
          </w:p>
          <w:p w14:paraId="005D8FDF" w14:textId="77777777" w:rsidR="00B55DE9" w:rsidRDefault="00B55DE9" w:rsidP="00D15AB4">
            <w:pPr>
              <w:pStyle w:val="TAN"/>
              <w:rPr>
                <w:lang w:val="en-US"/>
              </w:rPr>
            </w:pPr>
            <w:r>
              <w:rPr>
                <w:lang w:val="en-US"/>
              </w:rPr>
              <w:t>NOTE 2:</w:t>
            </w:r>
            <w:r w:rsidRPr="00C10F29">
              <w:rPr>
                <w:rFonts w:ascii="Times New Roman" w:hAnsi="Times New Roman"/>
                <w:sz w:val="20"/>
              </w:rPr>
              <w:tab/>
            </w:r>
            <w:r w:rsidRPr="00C54BD0">
              <w:t xml:space="preserve">If </w:t>
            </w:r>
            <w:r>
              <w:t xml:space="preserve">the </w:t>
            </w:r>
            <w:r w:rsidRPr="00C54BD0">
              <w:t xml:space="preserve">Alternate Digest HA1 </w:t>
            </w:r>
            <w:r>
              <w:rPr>
                <w:lang w:val="en-US"/>
              </w:rPr>
              <w:t>information element</w:t>
            </w:r>
            <w:r>
              <w:t xml:space="preserve"> </w:t>
            </w:r>
            <w:r w:rsidRPr="00C54BD0">
              <w:t xml:space="preserve">is present, </w:t>
            </w:r>
            <w:r>
              <w:t xml:space="preserve">the </w:t>
            </w:r>
            <w:r w:rsidRPr="00C54BD0">
              <w:t xml:space="preserve">Digest HA1 </w:t>
            </w:r>
            <w:r>
              <w:rPr>
                <w:lang w:val="en-US"/>
              </w:rPr>
              <w:t>information element</w:t>
            </w:r>
            <w:r>
              <w:t xml:space="preserve"> </w:t>
            </w:r>
            <w:r w:rsidRPr="00C54BD0">
              <w:t xml:space="preserve">shall also be present and </w:t>
            </w:r>
            <w:r>
              <w:t xml:space="preserve">the </w:t>
            </w:r>
            <w:r w:rsidRPr="00C54BD0">
              <w:t xml:space="preserve">Digest HA1 </w:t>
            </w:r>
            <w:r>
              <w:rPr>
                <w:lang w:val="en-US"/>
              </w:rPr>
              <w:t>information element</w:t>
            </w:r>
            <w:r>
              <w:t xml:space="preserve"> </w:t>
            </w:r>
            <w:r w:rsidRPr="00C54BD0">
              <w:t xml:space="preserve">shall contain the MD5 hash. The algorithm of </w:t>
            </w:r>
            <w:r>
              <w:t xml:space="preserve">the </w:t>
            </w:r>
            <w:r w:rsidRPr="00C54BD0">
              <w:t xml:space="preserve">Alternate Digest HA1 </w:t>
            </w:r>
            <w:r>
              <w:rPr>
                <w:lang w:val="en-US"/>
              </w:rPr>
              <w:t>information element</w:t>
            </w:r>
            <w:r>
              <w:t xml:space="preserve"> </w:t>
            </w:r>
            <w:r w:rsidRPr="00C54BD0">
              <w:t xml:space="preserve">shall be determined by </w:t>
            </w:r>
            <w:r>
              <w:t>the Alternate</w:t>
            </w:r>
            <w:r w:rsidRPr="00C54BD0">
              <w:t xml:space="preserve"> Digest Algorithm </w:t>
            </w:r>
            <w:r>
              <w:rPr>
                <w:lang w:val="en-US"/>
              </w:rPr>
              <w:t>information element</w:t>
            </w:r>
            <w:r w:rsidRPr="00C54BD0">
              <w:t>.</w:t>
            </w:r>
          </w:p>
        </w:tc>
      </w:tr>
    </w:tbl>
    <w:p>
      <w:r/>
    </w:p>
    <w:p>
      <w:r>
        <w:t>Table 6.3.8</w:t>
      </w:r>
      <w:r>
        <w:t>: Void</w:t>
      </w:r>
    </w:p>
    <w:p>
      <w:r>
        <w:t>Table 6.3.9</w:t>
      </w:r>
      <w:r>
        <w:t>: Void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
      <w:r>
        <w:rPr>
          <w:b/>
          <w:sz w:val="28"/>
        </w:rPr>
        <w:t>AVP Path Definitions (TS 29.229)</w:t>
      </w:r>
    </w:p>
    <w:p/>
    <w:p>
      <w:r>
        <w:rPr>
          <w:b/>
          <w:color w:val="000080"/>
          <w:sz w:val="24"/>
        </w:rPr>
        <w:t>[0] 3GPP-SIP-Auth-Data-Item (Grouped)</w:t>
      </w:r>
    </w:p>
    <w:p/>
    <w:p>
      <w:pPr>
        <w:pStyle w:val="Heading3"/>
      </w:pPr>
      <w:r>
        <w:t>6.3.13</w:t>
      </w:r>
      <w:r>
        <w:tab/>
        <w:t>SIP-Auth-Data-Item AVP</w:t>
      </w:r>
    </w:p>
    <w:p>
      <w:r>
        <w:t>The SIP-Auth-Data-Item is of type Grouped, and contains the authentication and/or authorization information for the Diameter client.</w:t>
      </w:r>
    </w:p>
    <w:p>
      <w:r>
        <w:t>AVP format</w:t>
      </w:r>
    </w:p>
    <w:p>
      <w:r>
        <w:t>SIP-Auth-Data-</w:t>
      </w:r>
      <w:r>
        <w:t>Item :</w:t>
      </w:r>
      <w:r>
        <w:t>: = &lt; AVP Header : 612 10415 &gt;</w:t>
      </w:r>
    </w:p>
    <w:p>
      <w:r>
        <w:t>[ SIP-Item-</w:t>
      </w:r>
      <w:r>
        <w:t>Number ]</w:t>
      </w:r>
    </w:p>
    <w:p>
      <w:r>
        <w:t>[ SIP-Authentication-</w:t>
      </w:r>
      <w:r>
        <w:t>Scheme ]</w:t>
      </w:r>
    </w:p>
    <w:p>
      <w:r>
        <w:t>[ SIP-</w:t>
      </w:r>
      <w:r>
        <w:t>Authenticate ]</w:t>
      </w:r>
    </w:p>
    <w:p>
      <w:r>
        <w:t>[ SIP-</w:t>
      </w:r>
      <w:r>
        <w:t>Authorization ]</w:t>
      </w:r>
    </w:p>
    <w:p>
      <w:r>
        <w:t>[ SIP-Authentication-</w:t>
      </w:r>
      <w:r>
        <w:t>Context ]</w:t>
      </w:r>
    </w:p>
    <w:p>
      <w:r>
        <w:t>[</w:t>
      </w:r>
      <w:r>
        <w:t xml:space="preserve"> </w:t>
      </w:r>
      <w:r>
        <w:t>Confidentiality-</w:t>
      </w:r>
      <w:r>
        <w:t>Key</w:t>
      </w:r>
      <w:r>
        <w:t xml:space="preserve"> </w:t>
      </w:r>
      <w:r>
        <w:t>]</w:t>
      </w:r>
    </w:p>
    <w:p>
      <w:r>
        <w:t>[</w:t>
      </w:r>
      <w:r>
        <w:t xml:space="preserve"> </w:t>
      </w:r>
      <w:r>
        <w:t>Integrity-</w:t>
      </w:r>
      <w:r>
        <w:t>Key</w:t>
      </w:r>
      <w:r>
        <w:t xml:space="preserve"> </w:t>
      </w:r>
      <w:r>
        <w:t>]</w:t>
      </w:r>
    </w:p>
    <w:p>
      <w:r>
        <w:t>[ SIP-Digest-</w:t>
      </w:r>
      <w:r>
        <w:t>Authenticate ]</w:t>
      </w:r>
    </w:p>
    <w:p>
      <w:r>
        <w:t>[ Framed-IP-</w:t>
      </w:r>
      <w:r>
        <w:t>Address ]</w:t>
      </w:r>
    </w:p>
    <w:p>
      <w:r>
        <w:t>[ Framed-IPv6-</w:t>
      </w:r>
      <w:r>
        <w:t>Prefix ]</w:t>
      </w:r>
    </w:p>
    <w:p>
      <w:r>
        <w:t>[ Framed-Interface-</w:t>
      </w:r>
      <w:r>
        <w:t>Id ]</w:t>
      </w:r>
    </w:p>
    <w:p>
      <w:r>
        <w:t xml:space="preserve">* [ </w:t>
      </w:r>
      <w:r>
        <w:t>Line</w:t>
      </w:r>
      <w:r>
        <w:t>-</w:t>
      </w:r>
      <w:r>
        <w:t>Identifier ]</w:t>
      </w:r>
    </w:p>
    <w:p>
      <w:r>
        <w:t>*</w:t>
      </w:r>
      <w:r>
        <w:t xml:space="preserve"> </w:t>
      </w:r>
      <w:r>
        <w:t>[AVP]</w:t>
      </w:r>
    </w:p>
    <w:p/>
    <w:p>
      <w:r>
        <w:t>--------------------------------------------------------------------------------</w:t>
      </w:r>
    </w:p>
    <w:p/>
    <w:p>
      <w:r>
        <w:rPr>
          <w:b/>
          <w:color w:val="000080"/>
          <w:sz w:val="24"/>
        </w:rPr>
        <w:t xml:space="preserve">  -&gt; [1] SIP-Digest-Authenticate (Grouped)</w:t>
      </w:r>
    </w:p>
    <w:p/>
    <w:p>
      <w:pPr>
        <w:pStyle w:val="Heading3"/>
      </w:pPr>
      <w:r>
        <w:t>6.3.36</w:t>
      </w:r>
      <w:r>
        <w:tab/>
        <w:t>SIP-Digest-Authenticate AVP</w:t>
      </w:r>
    </w:p>
    <w:p>
      <w:r>
        <w:t xml:space="preserve">The SIP-Digest-Authenticate is of type Grouped and it contains a reconstruction of either the SIP WWW-Authenticate or Proxy-Authentication header fields specified in </w:t>
      </w:r>
      <w:r>
        <w:t>IETF RFC 7616 [</w:t>
      </w:r>
      <w:r>
        <w:t>29</w:t>
      </w:r>
      <w:r>
        <w:t>]</w:t>
      </w:r>
      <w:r>
        <w:t>.</w:t>
      </w:r>
    </w:p>
    <w:p>
      <w:r>
        <w:t>AVP format</w:t>
      </w:r>
    </w:p>
    <w:p>
      <w:r>
        <w:t>SIP-Digest-</w:t>
      </w:r>
      <w:r>
        <w:t>Authenticate ::=</w:t>
      </w:r>
      <w:r>
        <w:t xml:space="preserve"> &lt; AVP Header: 635 10415&gt;</w:t>
      </w:r>
    </w:p>
    <w:p>
      <w:r>
        <w:t>{ Digest-Realm }</w:t>
      </w:r>
    </w:p>
    <w:p>
      <w:r>
        <w:t xml:space="preserve"> </w:t>
      </w:r>
      <w:r>
        <w:t>[ Digest-Algorithm ]</w:t>
      </w:r>
    </w:p>
    <w:p>
      <w:r>
        <w:t>{ Digest-QoP }</w:t>
      </w:r>
    </w:p>
    <w:p>
      <w:r>
        <w:t>{ Digest</w:t>
      </w:r>
      <w:r>
        <w:t>-HA1}</w:t>
      </w:r>
    </w:p>
    <w:p>
      <w:r>
        <w:t>[</w:t>
      </w:r>
      <w:r>
        <w:t xml:space="preserve"> </w:t>
      </w:r>
      <w:r>
        <w:t>Alternate-</w:t>
      </w:r>
      <w:r>
        <w:t>Digest-Algorithm</w:t>
      </w:r>
      <w:r>
        <w:t xml:space="preserve"> </w:t>
      </w:r>
      <w:r>
        <w:t>]</w:t>
      </w:r>
    </w:p>
    <w:p>
      <w:r>
        <w:t>[</w:t>
      </w:r>
      <w:r>
        <w:t xml:space="preserve"> </w:t>
      </w:r>
      <w:r>
        <w:t>Alternate-Digest-HA1</w:t>
      </w:r>
      <w:r>
        <w:t xml:space="preserve"> </w:t>
      </w:r>
      <w:r>
        <w:t>]</w:t>
      </w:r>
    </w:p>
    <w:p>
      <w:r>
        <w:t xml:space="preserve">*[ </w:t>
      </w:r>
      <w:r>
        <w:t>AVP ]</w:t>
      </w:r>
    </w:p>
    <w:p/>
    <w:p>
      <w:r>
        <w:t>--------------------------------------------------------------------------------</w:t>
      </w:r>
    </w:p>
    <w:p/>
    <w:p>
      <w:r>
        <w:rPr>
          <w:b/>
          <w:color w:val="000080"/>
          <w:sz w:val="24"/>
        </w:rPr>
        <w:t xml:space="preserve">    -&gt; [2] Digest-QoP</w:t>
      </w:r>
    </w:p>
    <w:p/>
    <w:p>
      <w:pPr>
        <w:pStyle w:val="Heading3"/>
      </w:pPr>
      <w:r>
        <w:t>6.3.40</w:t>
      </w:r>
      <w:r>
        <w:tab/>
        <w:t>Digest-</w:t>
      </w:r>
      <w:r>
        <w:t>QoP</w:t>
      </w:r>
      <w:r>
        <w:t xml:space="preserve"> AVP</w:t>
      </w:r>
    </w:p>
    <w:p>
      <w:r>
        <w:t>The Digest-</w:t>
      </w:r>
      <w:r>
        <w:t>QoP</w:t>
      </w:r>
      <w:r>
        <w:t xml:space="preserve"> AVP is defined in IETF RFC 4740 [15].</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