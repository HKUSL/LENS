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Registration-Termination-Request (RTR)</w:t>
        <w:br/>
      </w:r>
      <w:r>
        <w:rPr>
          <w:b/>
        </w:rPr>
        <w:t xml:space="preserve">Interface: </w:t>
      </w:r>
      <w:r>
        <w:t>Cx (3GPP TS 29.228 / TS 29.229)</w:t>
        <w:br/>
      </w:r>
      <w:r>
        <w:rPr>
          <w:b/>
        </w:rPr>
        <w:t xml:space="preserve">Extraction Date: </w:t>
      </w:r>
      <w:r>
        <w:t>2026-03-10 14:01:02</w:t>
      </w:r>
    </w:p>
    <w:p/>
    <w:p>
      <w:r>
        <w:rPr>
          <w:b/>
          <w:sz w:val="24"/>
        </w:rPr>
        <w:t>AVP Path:</w:t>
      </w:r>
    </w:p>
    <w:p/>
    <w:p>
      <w:r>
        <w:t>[Level 0] Associated-Identities</w:t>
      </w:r>
      <w:r>
        <w:rPr>
          <w:color w:val="808080"/>
        </w:rPr>
        <w:t xml:space="preserve"> (Grouped AVP)</w:t>
      </w:r>
    </w:p>
    <w:p>
      <w:r>
        <w:t xml:space="preserve">   -&gt; [Level 1]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6.1.9</w:t>
      </w:r>
      <w:r>
        <w:tab/>
      </w:r>
      <w:r>
        <w:t>Registration-Termination-Request (RTR) Command</w:t>
      </w:r>
    </w:p>
    <w:p>
      <w:r>
        <w:t xml:space="preserve">The Registration-Termination-Request (RTR) command, indicated by the Command-Code field set to 304 and the </w:t>
      </w:r>
      <w:r>
        <w:t>'</w:t>
      </w:r>
      <w:r>
        <w:t>R</w:t>
      </w:r>
      <w:r>
        <w:t>'</w:t>
      </w:r>
      <w:r>
        <w:t xml:space="preserve"> bit set in the Command Flags field, is sent by a Diameter Multimedia server to a Diameter Multimedia client in order to request the de-registration of a user.</w:t>
      </w:r>
    </w:p>
    <w:p>
      <w:r>
        <w:t>Message Format</w:t>
      </w:r>
    </w:p>
    <w:p>
      <w:r>
        <w:t>&lt;Registration-Termination-Request</w:t>
      </w:r>
      <w:r>
        <w:t>&gt; ::=</w:t>
      </w:r>
      <w:r>
        <w:tab/>
      </w:r>
      <w:r>
        <w:t>&lt; Diameter Header: 304, REQ, PXY, 16777216 &gt;</w:t>
      </w:r>
    </w:p>
    <w:p>
      <w:r>
        <w:t xml:space="preserve">&lt; </w:t>
      </w:r>
      <w:r>
        <w:t>Session-Id &gt;</w:t>
      </w:r>
    </w:p>
    <w:p>
      <w:r>
        <w:t xml:space="preserve">[ </w:t>
      </w:r>
      <w:r>
        <w:t>DRMP ]</w:t>
      </w:r>
    </w:p>
    <w:p>
      <w:r>
        <w:t>{ Vendor</w:t>
      </w:r>
      <w:r>
        <w:t>-Specific-Application-Id }</w:t>
      </w:r>
    </w:p>
    <w:p>
      <w:r>
        <w:t>{ Auth</w:t>
      </w:r>
      <w:r>
        <w:t>-Session-State }</w:t>
      </w:r>
    </w:p>
    <w:p>
      <w:r>
        <w:t>{ Origin</w:t>
      </w:r>
      <w:r>
        <w:t>-Host }</w:t>
      </w:r>
    </w:p>
    <w:p>
      <w:r>
        <w:t>{ Origin</w:t>
      </w:r>
      <w:r>
        <w:t>-Realm }</w:t>
      </w:r>
    </w:p>
    <w:p>
      <w:r>
        <w:t>{ Destination</w:t>
      </w:r>
      <w:r>
        <w:t>-Realm }</w:t>
      </w:r>
    </w:p>
    <w:p>
      <w:r>
        <w:t>{ User</w:t>
      </w:r>
      <w:r>
        <w:t>-Name }</w:t>
      </w:r>
    </w:p>
    <w:p>
      <w:r>
        <w:rPr>
          <w:b/>
        </w:rPr>
        <w:t>[ Associated-</w:t>
      </w:r>
      <w:r>
        <w:rPr>
          <w:b/>
        </w:rPr>
        <w:t>Identities ]</w:t>
      </w:r>
    </w:p>
    <w:p>
      <w:r>
        <w:rPr>
          <w:b/>
        </w:rPr>
        <w:t>*[ Supported-</w:t>
      </w:r>
      <w:r>
        <w:rPr>
          <w:b/>
        </w:rPr>
        <w:t>Features ]</w:t>
      </w:r>
    </w:p>
    <w:p>
      <w:r>
        <w:rPr>
          <w:b/>
        </w:rPr>
        <w:t>*[ Public-</w:t>
      </w:r>
      <w:r>
        <w:rPr>
          <w:b/>
        </w:rPr>
        <w:t>Identity ]</w:t>
      </w:r>
    </w:p>
    <w:p>
      <w:r>
        <w:rPr>
          <w:b/>
        </w:rPr>
        <w:t>{ Deregistration</w:t>
      </w:r>
      <w:r>
        <w:rPr>
          <w:b/>
        </w:rPr>
        <w:t>-Reason }</w:t>
      </w:r>
    </w:p>
    <w:p>
      <w:r>
        <w:rPr>
          <w:b/>
        </w:rPr>
        <w:t>RTR-</w:t>
      </w:r>
      <w:r>
        <w:rPr>
          <w:b/>
        </w:rPr>
        <w:t>Flags ]</w:t>
      </w:r>
    </w:p>
    <w:p>
      <w:r>
        <w:t xml:space="preserve">*[ </w:t>
      </w:r>
      <w:r>
        <w:t>AVP ]</w:t>
      </w:r>
    </w:p>
    <w:p>
      <w:r>
        <w:t>*[ Proxy-</w:t>
      </w:r>
      <w:r>
        <w:t>Info ]</w:t>
      </w:r>
    </w:p>
    <w:p>
      <w:r>
        <w:t>*[ Route</w:t>
      </w:r>
      <w:r>
        <w:t>-</w:t>
      </w:r>
      <w:r>
        <w:t>Record ]</w:t>
      </w:r>
    </w:p>
    <w:p>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Associated-Identities (Grouped)</w:t>
      </w:r>
    </w:p>
    <w:p/>
    <w:p>
      <w:pPr>
        <w:pStyle w:val="Heading3"/>
      </w:pPr>
      <w:r>
        <w:t>6.3.33</w:t>
      </w:r>
      <w:r>
        <w:tab/>
        <w:t>Associated-Identities AVP</w:t>
      </w:r>
    </w:p>
    <w:p>
      <w:r>
        <w:t>The Associated-Identities AVP is of type Grouped and it contains the private user identities associated to an IMS subscription.</w:t>
      </w:r>
    </w:p>
    <w:p>
      <w:r>
        <w:t>AVP format</w:t>
      </w:r>
    </w:p>
    <w:p>
      <w:r>
        <w:t>Associated-</w:t>
      </w:r>
      <w:r>
        <w:t>Identities ::=</w:t>
      </w:r>
      <w:r>
        <w:t xml:space="preserve"> &lt; AVP header: 632, 10415 &gt;</w:t>
      </w:r>
    </w:p>
    <w:p>
      <w:r>
        <w:t>*[ User-</w:t>
      </w:r>
      <w:r>
        <w:t>Name ]</w:t>
      </w:r>
    </w:p>
    <w:p>
      <w:r>
        <w:t xml:space="preserve">*[ </w:t>
      </w:r>
      <w:r>
        <w:t>AVP ]</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