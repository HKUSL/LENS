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Origin-Host</w:t>
        <w:br/>
      </w:r>
      <w:r>
        <w:rPr>
          <w:b/>
        </w:rPr>
        <w:t xml:space="preserve">Message: </w:t>
      </w:r>
      <w:r>
        <w:t>User-Authorization-Answer (UAA)</w:t>
        <w:br/>
      </w:r>
      <w:r>
        <w:rPr>
          <w:b/>
        </w:rPr>
        <w:t xml:space="preserve">Interface: </w:t>
      </w:r>
      <w:r>
        <w:t>Cx (3GPP TS 29.228 / TS 29.229)</w:t>
        <w:br/>
      </w:r>
      <w:r>
        <w:rPr>
          <w:b/>
        </w:rPr>
        <w:t xml:space="preserve">Extraction Date: </w:t>
      </w:r>
      <w:r>
        <w:t>2026-03-10 14:05:54</w:t>
      </w:r>
    </w:p>
    <w:p/>
    <w:p>
      <w:r>
        <w:rPr>
          <w:b/>
          <w:sz w:val="24"/>
        </w:rPr>
        <w:t>AVP Path:</w:t>
      </w:r>
    </w:p>
    <w:p/>
    <w:p>
      <w:r>
        <w:t>[Level 0] Origin-Host</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6.1.2</w:t>
      </w:r>
      <w:r>
        <w:tab/>
        <w:t>User-Authorization-Answer (UAA) Command</w:t>
      </w:r>
    </w:p>
    <w:p>
      <w:r>
        <w:t xml:space="preserve">The User-Authorization-Answer (UAA) command, indicated by the Command-Code field set to 300 and the </w:t>
      </w:r>
      <w:r>
        <w:t>'</w:t>
      </w:r>
      <w:r>
        <w:t>R</w:t>
      </w:r>
      <w:r>
        <w:t>'</w:t>
      </w:r>
      <w:r>
        <w:t xml:space="preserve"> bit cleared in the Command Flags field, is sent by a server in response to the User-Authorization-Request command. The Experimental-Result AVP may contain one of the values defined in </w:t>
      </w:r>
      <w:r>
        <w:t xml:space="preserve">clause </w:t>
      </w:r>
      <w:r>
        <w:t>6.2.</w:t>
      </w:r>
    </w:p>
    <w:p>
      <w:r>
        <w:t>Message Format</w:t>
      </w:r>
    </w:p>
    <w:p>
      <w:r>
        <w:t>&lt; User-Authorization-Answer</w:t>
      </w:r>
      <w:r>
        <w:t>&gt; ::=</w:t>
      </w:r>
      <w:r>
        <w:tab/>
      </w:r>
      <w:r>
        <w:t>&lt; Diameter Header: 300, PXY, 16777216 &gt;</w:t>
      </w:r>
    </w:p>
    <w:p>
      <w:r>
        <w:t>&lt; 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OC-Supported-</w:t>
      </w:r>
      <w:r>
        <w:t>Features</w:t>
      </w:r>
      <w:r>
        <w:t xml:space="preserve"> ]</w:t>
      </w:r>
    </w:p>
    <w:p>
      <w:r>
        <w:t>[ OC-</w:t>
      </w:r>
      <w:r>
        <w:t>OLR</w:t>
      </w:r>
      <w:r>
        <w:t xml:space="preserve"> ]</w:t>
      </w:r>
    </w:p>
    <w:p>
      <w:r>
        <w:t xml:space="preserve">*[ </w:t>
      </w:r>
      <w:r>
        <w:t>Load ]</w:t>
      </w:r>
    </w:p>
    <w:p>
      <w:r>
        <w:rPr>
          <w:b/>
        </w:rPr>
        <w:t>*</w:t>
      </w:r>
      <w:r>
        <w:rPr>
          <w:b/>
        </w:rPr>
        <w:t>[ Supported-</w:t>
      </w:r>
      <w:r>
        <w:rPr>
          <w:b/>
        </w:rPr>
        <w:t>Features ]</w:t>
      </w:r>
    </w:p>
    <w:p>
      <w:r>
        <w:rPr>
          <w:b/>
        </w:rPr>
        <w:t>[ Server-</w:t>
      </w:r>
      <w:r>
        <w:rPr>
          <w:b/>
        </w:rPr>
        <w:t>Name ]</w:t>
      </w:r>
    </w:p>
    <w:p>
      <w:r>
        <w:rPr>
          <w:b/>
        </w:rPr>
        <w:t>[ Server-</w:t>
      </w:r>
      <w:r>
        <w:rPr>
          <w:b/>
        </w:rPr>
        <w:t>Capabilities ]</w:t>
      </w:r>
    </w:p>
    <w:p>
      <w:r>
        <w:t xml:space="preserve">*[ </w:t>
      </w:r>
      <w:r>
        <w:t>AVP ]</w:t>
      </w:r>
    </w:p>
    <w:p>
      <w:r>
        <w:t>[ Failed-</w:t>
      </w:r>
      <w:r>
        <w:t>AVP ]</w:t>
      </w:r>
    </w:p>
    <w:p>
      <w:r>
        <w:t>*[ Proxy-</w:t>
      </w:r>
      <w:r>
        <w:t>Info ]</w:t>
      </w:r>
    </w:p>
    <w:p>
      <w:r>
        <w:t>*[ Route-</w:t>
      </w:r>
      <w:r>
        <w:t>Record ]</w:t>
      </w:r>
    </w:p>
    <w:p/>
    <w:p>
      <w:r>
        <w:rPr>
          <w:b/>
          <w:sz w:val="28"/>
        </w:rPr>
        <w:t>Message Procedure/Behavior (TS 29.228)</w:t>
      </w:r>
    </w:p>
    <w:p/>
    <w:p>
      <w:pPr>
        <w:pStyle w:val="Heading3"/>
      </w:pPr>
      <w:r>
        <w:t>6.1.1</w:t>
      </w:r>
      <w:r>
        <w:tab/>
        <w:t>User registration status query</w:t>
      </w:r>
    </w:p>
    <w:p>
      <w:r>
        <w:t>This procedure is used between the I-CSCF and the HSS during SIP registrations. The procedure is invoked by the I-CSCF, corresponds to the combination of the functional level operations Cx-Query and Cx-Select-Pull (see  TS 23.228 [1]) and is used:</w:t>
      </w:r>
    </w:p>
    <w:p>
      <w:r>
        <w:t>-</w:t>
      </w:r>
      <w:r>
        <w:tab/>
        <w:t>To authorize the registration of the distinct Public User Identity, checking multimedia subsystem access permissions and roaming agreements.</w:t>
      </w:r>
    </w:p>
    <w:p>
      <w:r>
        <w:t>-</w:t>
      </w:r>
      <w:r>
        <w:tab/>
        <w:t>To perform a first security check, determining whether the distinct Public User Identity in the message is associated with the Private User Identity sent in the message.</w:t>
      </w:r>
    </w:p>
    <w:p>
      <w:r>
        <w:t>-</w:t>
      </w:r>
      <w:r>
        <w:tab/>
        <w:t>To obtain either the S-CSCF where the distinct Public User Identity is registered or unregistered (i.e. registered as a consequence of an originating or terminating request or there is a S-CSCF keeping the user profile stored), or the list of capabilities that the S-CSCF has to support.</w:t>
      </w:r>
    </w:p>
    <w:p>
      <w:r>
        <w:t>This procedure is mapped to the commands User-Authorization-Request/Answer in the Diameter application specified in  TS 29.229 [5]. Tables 6.1.1.1 and 6.1.1.2 detail the involved information elements.</w:t>
      </w:r>
    </w:p>
    <w:p>
      <w:r>
        <w:t>Table 6.1.1.</w:t>
      </w:r>
      <w:r>
        <w:t>1</w:t>
      </w:r>
      <w:r>
        <w:t>: User registration status query</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6"/>
        <w:gridCol w:w="603"/>
        <w:gridCol w:w="6237"/>
      </w:tblGrid>
      <w:tr w:rsidR="009D1697" w14:paraId="04AA6569"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FAED8C5" w14:textId="77777777" w:rsidR="009D1697" w:rsidRDefault="009D1697">
            <w:pPr>
              <w:pStyle w:val="TAH"/>
            </w:pPr>
            <w:r>
              <w:t>Information element name</w:t>
            </w:r>
          </w:p>
        </w:tc>
        <w:tc>
          <w:tcPr>
            <w:tcW w:w="1416" w:type="dxa"/>
            <w:tcBorders>
              <w:top w:val="single" w:sz="12" w:space="0" w:color="auto"/>
              <w:left w:val="single" w:sz="6" w:space="0" w:color="auto"/>
              <w:bottom w:val="single" w:sz="6" w:space="0" w:color="auto"/>
              <w:right w:val="single" w:sz="6" w:space="0" w:color="auto"/>
            </w:tcBorders>
            <w:shd w:val="clear" w:color="auto" w:fill="E0E0E0"/>
            <w:hideMark/>
          </w:tcPr>
          <w:p w14:paraId="61BECD4A"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FD673E9"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11299E4B" w14:textId="77777777" w:rsidR="009D1697" w:rsidRDefault="009D1697">
            <w:pPr>
              <w:pStyle w:val="TAH"/>
              <w:rPr>
                <w:lang w:val="fr-FR"/>
              </w:rPr>
            </w:pPr>
            <w:r>
              <w:rPr>
                <w:lang w:val="fr-FR"/>
              </w:rPr>
              <w:t>Description</w:t>
            </w:r>
          </w:p>
        </w:tc>
      </w:tr>
      <w:tr w:rsidR="009D1697" w14:paraId="3EA52AB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8012F89" w14:textId="77777777" w:rsidR="009D1697" w:rsidRDefault="009D1697">
            <w:pPr>
              <w:pStyle w:val="TAL"/>
            </w:pPr>
            <w:r>
              <w:t>Public User Identity</w:t>
            </w:r>
          </w:p>
          <w:p w14:paraId="00894BB4" w14:textId="77777777" w:rsidR="009D1697" w:rsidRDefault="009D1697">
            <w:pPr>
              <w:pStyle w:val="TAL"/>
              <w:rPr>
                <w:lang w:val="en-AU"/>
              </w:rPr>
            </w:pPr>
            <w:r>
              <w:rPr>
                <w:lang w:val="en-AU"/>
              </w:rPr>
              <w:t>(Se</w:t>
            </w:r>
            <w:bookmarkStart w:id="74" w:name="_Hlt6719364"/>
            <w:r>
              <w:rPr>
                <w:lang w:val="en-AU"/>
              </w:rPr>
              <w:t>e</w:t>
            </w:r>
            <w:bookmarkEnd w:id="74"/>
            <w:r>
              <w:rPr>
                <w:lang w:val="en-AU"/>
              </w:rPr>
              <w:t xml:space="preserve"> </w:t>
            </w:r>
            <w:r>
              <w:t>7.2</w:t>
            </w:r>
            <w:r>
              <w:rPr>
                <w:lang w:val="en-AU"/>
              </w:rPr>
              <w:t>)</w:t>
            </w:r>
            <w:r>
              <w:t xml:space="preserve"> </w:t>
            </w:r>
          </w:p>
        </w:tc>
        <w:tc>
          <w:tcPr>
            <w:tcW w:w="1416" w:type="dxa"/>
            <w:tcBorders>
              <w:top w:val="single" w:sz="6" w:space="0" w:color="auto"/>
              <w:left w:val="single" w:sz="6" w:space="0" w:color="auto"/>
              <w:bottom w:val="single" w:sz="6" w:space="0" w:color="auto"/>
              <w:right w:val="single" w:sz="6" w:space="0" w:color="auto"/>
            </w:tcBorders>
            <w:hideMark/>
          </w:tcPr>
          <w:p w14:paraId="2E29DCF5" w14:textId="77777777" w:rsidR="009D1697" w:rsidRDefault="009D1697">
            <w:pPr>
              <w:pStyle w:val="TAL"/>
              <w:rPr>
                <w:lang w:val="en-AU"/>
              </w:rPr>
            </w:pPr>
            <w:r>
              <w:rPr>
                <w:lang w:val="en-AU"/>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170E6F0F" w14:textId="77777777" w:rsidR="009D1697" w:rsidRDefault="009D1697">
            <w:pPr>
              <w:pStyle w:val="TAL"/>
              <w:rPr>
                <w:lang w:val="en-AU"/>
              </w:rPr>
            </w:pPr>
            <w:r>
              <w:rPr>
                <w:lang w:val="en-AU"/>
              </w:rPr>
              <w:t>M</w:t>
            </w:r>
          </w:p>
        </w:tc>
        <w:tc>
          <w:tcPr>
            <w:tcW w:w="6237" w:type="dxa"/>
            <w:tcBorders>
              <w:top w:val="single" w:sz="6" w:space="0" w:color="auto"/>
              <w:left w:val="single" w:sz="6" w:space="0" w:color="auto"/>
              <w:bottom w:val="single" w:sz="6" w:space="0" w:color="auto"/>
              <w:right w:val="single" w:sz="12" w:space="0" w:color="auto"/>
            </w:tcBorders>
            <w:hideMark/>
          </w:tcPr>
          <w:p w14:paraId="1FC75F71" w14:textId="77777777" w:rsidR="009D1697" w:rsidRDefault="009D1697">
            <w:pPr>
              <w:pStyle w:val="TAL"/>
            </w:pPr>
            <w:r>
              <w:t>Public User Identity to be registered</w:t>
            </w:r>
          </w:p>
        </w:tc>
      </w:tr>
      <w:tr w:rsidR="009D1697" w14:paraId="7266217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16544BA" w14:textId="77777777" w:rsidR="009D1697" w:rsidRDefault="009D1697">
            <w:pPr>
              <w:pStyle w:val="TAL"/>
            </w:pPr>
            <w:r>
              <w:t>Visited Network Identifier</w:t>
            </w:r>
          </w:p>
          <w:p w14:paraId="050A6E3D" w14:textId="77777777" w:rsidR="009D1697" w:rsidRDefault="009D1697">
            <w:pPr>
              <w:pStyle w:val="TAL"/>
              <w:rPr>
                <w:lang w:val="en-US"/>
              </w:rPr>
            </w:pPr>
            <w:r>
              <w:t>(See 7.1)</w:t>
            </w:r>
          </w:p>
        </w:tc>
        <w:tc>
          <w:tcPr>
            <w:tcW w:w="1416" w:type="dxa"/>
            <w:tcBorders>
              <w:top w:val="single" w:sz="6" w:space="0" w:color="auto"/>
              <w:left w:val="single" w:sz="6" w:space="0" w:color="auto"/>
              <w:bottom w:val="single" w:sz="6" w:space="0" w:color="auto"/>
              <w:right w:val="single" w:sz="6" w:space="0" w:color="auto"/>
            </w:tcBorders>
            <w:hideMark/>
          </w:tcPr>
          <w:p w14:paraId="7C33C564" w14:textId="77777777" w:rsidR="009D1697" w:rsidRDefault="009D1697">
            <w:pPr>
              <w:pStyle w:val="TAL"/>
              <w:rPr>
                <w:lang w:val="en-US"/>
              </w:rPr>
            </w:pPr>
            <w:r>
              <w:rPr>
                <w:lang w:val="en-US"/>
              </w:rPr>
              <w:t>Visited-Network-Identifier</w:t>
            </w:r>
          </w:p>
        </w:tc>
        <w:tc>
          <w:tcPr>
            <w:tcW w:w="603" w:type="dxa"/>
            <w:tcBorders>
              <w:top w:val="single" w:sz="6" w:space="0" w:color="auto"/>
              <w:left w:val="single" w:sz="6" w:space="0" w:color="auto"/>
              <w:bottom w:val="single" w:sz="6" w:space="0" w:color="auto"/>
              <w:right w:val="single" w:sz="6" w:space="0" w:color="auto"/>
            </w:tcBorders>
            <w:hideMark/>
          </w:tcPr>
          <w:p w14:paraId="6928861C" w14:textId="77777777" w:rsidR="009D1697" w:rsidRDefault="009D1697">
            <w:pPr>
              <w:pStyle w:val="TAL"/>
              <w:rPr>
                <w:lang w:val="en-US"/>
              </w:rPr>
            </w:pPr>
            <w:r>
              <w:t>M</w:t>
            </w:r>
          </w:p>
        </w:tc>
        <w:tc>
          <w:tcPr>
            <w:tcW w:w="6237" w:type="dxa"/>
            <w:tcBorders>
              <w:top w:val="single" w:sz="6" w:space="0" w:color="auto"/>
              <w:left w:val="single" w:sz="6" w:space="0" w:color="auto"/>
              <w:bottom w:val="single" w:sz="6" w:space="0" w:color="auto"/>
              <w:right w:val="single" w:sz="12" w:space="0" w:color="auto"/>
            </w:tcBorders>
            <w:hideMark/>
          </w:tcPr>
          <w:p w14:paraId="52ADD8E1" w14:textId="77777777" w:rsidR="009D1697" w:rsidRDefault="009D1697">
            <w:pPr>
              <w:pStyle w:val="TAL"/>
            </w:pPr>
            <w:r>
              <w:t>Identifier that allows the home network to identify the visited network</w:t>
            </w:r>
          </w:p>
        </w:tc>
      </w:tr>
      <w:tr w:rsidR="009D1697" w14:paraId="25F05A8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1F3B2F" w14:textId="77777777" w:rsidR="009D1697" w:rsidRDefault="009D1697">
            <w:pPr>
              <w:pStyle w:val="TAL"/>
            </w:pPr>
            <w:r>
              <w:t>Type of Authorization</w:t>
            </w:r>
          </w:p>
          <w:p w14:paraId="702E4945" w14:textId="77777777" w:rsidR="009D1697" w:rsidRDefault="009D1697">
            <w:pPr>
              <w:pStyle w:val="TAL"/>
            </w:pPr>
            <w:r>
              <w:t>(See 7.14)</w:t>
            </w:r>
          </w:p>
        </w:tc>
        <w:tc>
          <w:tcPr>
            <w:tcW w:w="1416" w:type="dxa"/>
            <w:tcBorders>
              <w:top w:val="single" w:sz="6" w:space="0" w:color="auto"/>
              <w:left w:val="single" w:sz="6" w:space="0" w:color="auto"/>
              <w:bottom w:val="single" w:sz="6" w:space="0" w:color="auto"/>
              <w:right w:val="single" w:sz="6" w:space="0" w:color="auto"/>
            </w:tcBorders>
            <w:hideMark/>
          </w:tcPr>
          <w:p w14:paraId="3ABDDC0B" w14:textId="77777777" w:rsidR="009D1697" w:rsidRDefault="009D1697">
            <w:pPr>
              <w:pStyle w:val="TAL"/>
              <w:rPr>
                <w:lang w:val="en-US"/>
              </w:rPr>
            </w:pPr>
            <w:r>
              <w:rPr>
                <w:lang w:val="en-US"/>
              </w:rPr>
              <w:t>User-Authorization-Type</w:t>
            </w:r>
          </w:p>
        </w:tc>
        <w:tc>
          <w:tcPr>
            <w:tcW w:w="603" w:type="dxa"/>
            <w:tcBorders>
              <w:top w:val="single" w:sz="6" w:space="0" w:color="auto"/>
              <w:left w:val="single" w:sz="6" w:space="0" w:color="auto"/>
              <w:bottom w:val="single" w:sz="6" w:space="0" w:color="auto"/>
              <w:right w:val="single" w:sz="6" w:space="0" w:color="auto"/>
            </w:tcBorders>
            <w:hideMark/>
          </w:tcPr>
          <w:p w14:paraId="20AF752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062D3262" w14:textId="77777777" w:rsidR="009D1697" w:rsidRDefault="009D1697">
            <w:pPr>
              <w:pStyle w:val="TAL"/>
            </w:pPr>
            <w:r>
              <w:t>Type of authorization requested by the I-CSCF.</w:t>
            </w:r>
          </w:p>
          <w:p w14:paraId="0EF28058" w14:textId="77777777" w:rsidR="009D1697" w:rsidRDefault="009D1697">
            <w:pPr>
              <w:pStyle w:val="TAL"/>
            </w:pPr>
            <w:r>
              <w:t>If the request corresponds to a de-registration, i.e. Expires field or expires parameter in Contact field in the REGISTER method is equal to zero, this AVP shall be present in the command and the value shall be set to DE-REGISTRATION.</w:t>
            </w:r>
          </w:p>
          <w:p w14:paraId="08325FED" w14:textId="77777777" w:rsidR="009D1697" w:rsidRDefault="009D1697">
            <w:pPr>
              <w:pStyle w:val="TAL"/>
            </w:pPr>
            <w:r>
              <w:t>If the request corresponds to an initial registration or a re-registration, i.e. Expires field or expires parameter in Contact field in the REGISTER method is not equal to zero then this AVP may be absent from the command. If present its value shall be set to REGISTRATION.</w:t>
            </w:r>
          </w:p>
          <w:p w14:paraId="0F96C42B" w14:textId="77777777" w:rsidR="009D1697" w:rsidRDefault="009D1697">
            <w:pPr>
              <w:pStyle w:val="TAL"/>
            </w:pPr>
            <w:r>
              <w:t xml:space="preserve">If the request corresponds to an initial registration or a re-registration </w:t>
            </w:r>
            <w:r>
              <w:rPr>
                <w:lang w:eastAsia="zh-CN"/>
              </w:rPr>
              <w:t xml:space="preserve">or a de-registration </w:t>
            </w:r>
            <w:r>
              <w:t xml:space="preserve">and the I-CSCF explicitly queries the S-CSCF capabilities, then this AVP shall be present in the command and the value shall be set to REGISTRATION_AND_CAPABILITIES. The I-CSCF shall use this value when the S-CSCF currently assigned to the Public User Identity in the HSS, cannot be contacted and a new S-CSCF needs to be selected. The I-CSCF shall also use this value for RLOS related registrations when the S-CSCF currently assigned to the Public User Identity in the HSS does not support RLOS (see 3GPP TS 23.228 [1] annex Z) and a new S-CSCF (supporting RLOS) needs to be selected. </w:t>
            </w:r>
            <w:r>
              <w:br/>
            </w:r>
            <w:r>
              <w:rPr>
                <w:lang w:val="en-US"/>
              </w:rPr>
              <w:t>RLOS support of the different S-CSCFs shall be locally configured in the I-CSCF, and this capability is independent on the subscribed capabilities received from HSS.</w:t>
            </w:r>
          </w:p>
        </w:tc>
      </w:tr>
      <w:tr w:rsidR="009D1697" w14:paraId="01374EA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0CD834D" w14:textId="77777777" w:rsidR="009D1697" w:rsidRDefault="009D1697">
            <w:pPr>
              <w:pStyle w:val="TAL"/>
            </w:pPr>
            <w:r>
              <w:t>Private User Identity</w:t>
            </w:r>
          </w:p>
          <w:p w14:paraId="3732D26D" w14:textId="77777777" w:rsidR="009D1697" w:rsidRDefault="009D1697">
            <w:pPr>
              <w:pStyle w:val="TAL"/>
            </w:pPr>
            <w:r>
              <w:t>(See 7.3)</w:t>
            </w:r>
          </w:p>
        </w:tc>
        <w:tc>
          <w:tcPr>
            <w:tcW w:w="1416" w:type="dxa"/>
            <w:tcBorders>
              <w:top w:val="single" w:sz="6" w:space="0" w:color="auto"/>
              <w:left w:val="single" w:sz="6" w:space="0" w:color="auto"/>
              <w:bottom w:val="single" w:sz="6" w:space="0" w:color="auto"/>
              <w:right w:val="single" w:sz="6" w:space="0" w:color="auto"/>
            </w:tcBorders>
            <w:hideMark/>
          </w:tcPr>
          <w:p w14:paraId="33BF74F1"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52F6171E"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45E1C45F" w14:textId="77777777" w:rsidR="009D1697" w:rsidRDefault="009D1697">
            <w:pPr>
              <w:pStyle w:val="TAL"/>
            </w:pPr>
            <w:r>
              <w:t>Private User Identity</w:t>
            </w:r>
          </w:p>
        </w:tc>
      </w:tr>
      <w:tr w:rsidR="009D1697" w14:paraId="022C114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1D008FF" w14:textId="77777777" w:rsidR="009D1697" w:rsidRDefault="009D1697">
            <w:pPr>
              <w:pStyle w:val="TAL"/>
            </w:pPr>
            <w:r>
              <w:t>Routing Information (See 7.13)</w:t>
            </w:r>
          </w:p>
        </w:tc>
        <w:tc>
          <w:tcPr>
            <w:tcW w:w="1416" w:type="dxa"/>
            <w:tcBorders>
              <w:top w:val="single" w:sz="6" w:space="0" w:color="auto"/>
              <w:left w:val="single" w:sz="6" w:space="0" w:color="auto"/>
              <w:bottom w:val="single" w:sz="6" w:space="0" w:color="auto"/>
              <w:right w:val="single" w:sz="6" w:space="0" w:color="auto"/>
            </w:tcBorders>
            <w:hideMark/>
          </w:tcPr>
          <w:p w14:paraId="64F5F34E" w14:textId="77777777" w:rsidR="009D1697" w:rsidRDefault="009D1697">
            <w:pPr>
              <w:pStyle w:val="TAL"/>
              <w:rPr>
                <w:lang w:val="fr-FR"/>
              </w:rPr>
            </w:pPr>
            <w:r>
              <w:rPr>
                <w:lang w:val="fr-FR"/>
              </w:rPr>
              <w:t>Destination-Host, Destination-Realm</w:t>
            </w:r>
          </w:p>
        </w:tc>
        <w:tc>
          <w:tcPr>
            <w:tcW w:w="603" w:type="dxa"/>
            <w:tcBorders>
              <w:top w:val="single" w:sz="6" w:space="0" w:color="auto"/>
              <w:left w:val="single" w:sz="6" w:space="0" w:color="auto"/>
              <w:bottom w:val="single" w:sz="6" w:space="0" w:color="auto"/>
              <w:right w:val="single" w:sz="6" w:space="0" w:color="auto"/>
            </w:tcBorders>
            <w:hideMark/>
          </w:tcPr>
          <w:p w14:paraId="4A83E66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4129F86C" w14:textId="77777777" w:rsidR="009D1697" w:rsidRDefault="009D1697">
            <w:pPr>
              <w:pStyle w:val="TAL"/>
            </w:pPr>
            <w:r>
              <w:t>If the I-CSCF knows HSS name Destination-Host AVP shall be present in the command. Otherwise, only Destination-Realm AVP shall be present and the command shall be routed to the next Diameter node, e.g. SLF, based on the Diameter routing table in the I-CSCF.</w:t>
            </w:r>
          </w:p>
        </w:tc>
      </w:tr>
      <w:tr w:rsidR="009D1697" w14:paraId="1596D0F7"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6F9F22DC" w14:textId="77777777" w:rsidR="009D1697" w:rsidRDefault="009D1697">
            <w:pPr>
              <w:pStyle w:val="TAL"/>
            </w:pPr>
            <w:r>
              <w:t>UAR Flags</w:t>
            </w:r>
          </w:p>
          <w:p w14:paraId="470944DD" w14:textId="77777777" w:rsidR="009D1697" w:rsidRDefault="009D1697">
            <w:pPr>
              <w:pStyle w:val="TAL"/>
            </w:pPr>
            <w:r>
              <w:t>(See 7.19)</w:t>
            </w:r>
          </w:p>
        </w:tc>
        <w:tc>
          <w:tcPr>
            <w:tcW w:w="1416" w:type="dxa"/>
            <w:tcBorders>
              <w:top w:val="single" w:sz="6" w:space="0" w:color="auto"/>
              <w:left w:val="single" w:sz="6" w:space="0" w:color="auto"/>
              <w:bottom w:val="single" w:sz="12" w:space="0" w:color="auto"/>
              <w:right w:val="single" w:sz="6" w:space="0" w:color="auto"/>
            </w:tcBorders>
            <w:hideMark/>
          </w:tcPr>
          <w:p w14:paraId="49A3B544" w14:textId="77777777" w:rsidR="009D1697" w:rsidRDefault="009D1697">
            <w:pPr>
              <w:pStyle w:val="TAL"/>
              <w:rPr>
                <w:lang w:val="fr-FR"/>
              </w:rPr>
            </w:pPr>
            <w:r>
              <w:rPr>
                <w:lang w:val="fr-FR"/>
              </w:rPr>
              <w:t>UAR-Flags</w:t>
            </w:r>
          </w:p>
        </w:tc>
        <w:tc>
          <w:tcPr>
            <w:tcW w:w="603" w:type="dxa"/>
            <w:tcBorders>
              <w:top w:val="single" w:sz="6" w:space="0" w:color="auto"/>
              <w:left w:val="single" w:sz="6" w:space="0" w:color="auto"/>
              <w:bottom w:val="single" w:sz="12" w:space="0" w:color="auto"/>
              <w:right w:val="single" w:sz="6" w:space="0" w:color="auto"/>
            </w:tcBorders>
            <w:hideMark/>
          </w:tcPr>
          <w:p w14:paraId="286DC985" w14:textId="77777777" w:rsidR="009D1697" w:rsidRDefault="009D1697">
            <w:pPr>
              <w:pStyle w:val="TAL"/>
            </w:pPr>
            <w:r>
              <w:t>O</w:t>
            </w:r>
          </w:p>
        </w:tc>
        <w:tc>
          <w:tcPr>
            <w:tcW w:w="6237" w:type="dxa"/>
            <w:tcBorders>
              <w:top w:val="single" w:sz="6" w:space="0" w:color="auto"/>
              <w:left w:val="single" w:sz="6" w:space="0" w:color="auto"/>
              <w:bottom w:val="single" w:sz="12" w:space="0" w:color="auto"/>
              <w:right w:val="single" w:sz="12" w:space="0" w:color="auto"/>
            </w:tcBorders>
            <w:hideMark/>
          </w:tcPr>
          <w:p w14:paraId="16D8C8AA" w14:textId="77777777" w:rsidR="009D1697" w:rsidRDefault="009D1697">
            <w:pPr>
              <w:pStyle w:val="TAL"/>
            </w:pPr>
            <w:r>
              <w:t>This Information Element contains a set of indications. See 7.19 for the content of the information element.</w:t>
            </w:r>
          </w:p>
        </w:tc>
      </w:tr>
    </w:tbl>
    <w:p>
      <w:r/>
    </w:p>
    <w:p>
      <w:r>
        <w:t>Table 6.1.1.</w:t>
      </w:r>
      <w:r>
        <w:t>2</w:t>
      </w:r>
      <w:r>
        <w:t>: User registration status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0B2C827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2C6A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BF394A6"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9A8809"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561920C" w14:textId="77777777" w:rsidR="009D1697" w:rsidRDefault="009D1697">
            <w:pPr>
              <w:pStyle w:val="TAH"/>
            </w:pPr>
            <w:r>
              <w:t>Description</w:t>
            </w:r>
          </w:p>
        </w:tc>
      </w:tr>
      <w:tr w:rsidR="009D1697" w14:paraId="0B300B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596F517" w14:textId="77777777" w:rsidR="009D1697" w:rsidRDefault="009D1697">
            <w:pPr>
              <w:pStyle w:val="TAL"/>
              <w:rPr>
                <w:lang w:val="en-US"/>
              </w:rPr>
            </w:pPr>
            <w:r>
              <w:rPr>
                <w:lang w:val="en-US"/>
              </w:rPr>
              <w:t>Result</w:t>
            </w:r>
          </w:p>
          <w:p w14:paraId="4B453A9D"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9E668E9"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57537E3F"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1F1B4B" w14:textId="77777777" w:rsidR="009D1697" w:rsidRDefault="009D1697">
            <w:pPr>
              <w:pStyle w:val="TAL"/>
            </w:pPr>
            <w:r>
              <w:t>Result of the operation.</w:t>
            </w:r>
          </w:p>
          <w:p w14:paraId="7966CF01" w14:textId="77777777" w:rsidR="009D1697" w:rsidRDefault="009D1697">
            <w:pPr>
              <w:pStyle w:val="TAL"/>
            </w:pPr>
            <w:r>
              <w:t>Result-Code AVP shall be used for errors defined in the Diameter base protocol (see IETF RFC 6733 [31]).</w:t>
            </w:r>
          </w:p>
          <w:p w14:paraId="7820537E"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05551B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482B65" w14:textId="77777777" w:rsidR="009D1697" w:rsidRDefault="009D1697">
            <w:pPr>
              <w:pStyle w:val="TAL"/>
              <w:rPr>
                <w:lang w:val="en-US"/>
              </w:rPr>
            </w:pPr>
            <w:r>
              <w:rPr>
                <w:lang w:val="en-US"/>
              </w:rPr>
              <w:t>S-CSCF capabilities</w:t>
            </w:r>
          </w:p>
          <w:p w14:paraId="64B596A8" w14:textId="77777777" w:rsidR="009D1697" w:rsidRDefault="009D1697">
            <w:pPr>
              <w:pStyle w:val="TAL"/>
            </w:pPr>
            <w:r>
              <w:rPr>
                <w:lang w:val="en-US"/>
              </w:rPr>
              <w:t xml:space="preserve">(See </w:t>
            </w:r>
            <w:r>
              <w:t>7.5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561AA7C" w14:textId="77777777" w:rsidR="009D1697" w:rsidRDefault="009D1697">
            <w:pPr>
              <w:pStyle w:val="TAL"/>
              <w:rPr>
                <w:lang w:val="en-US"/>
              </w:rPr>
            </w:pPr>
            <w:r>
              <w:rPr>
                <w:lang w:val="en-US"/>
              </w:rPr>
              <w:t>Server-Capabilities</w:t>
            </w:r>
          </w:p>
        </w:tc>
        <w:tc>
          <w:tcPr>
            <w:tcW w:w="601" w:type="dxa"/>
            <w:tcBorders>
              <w:top w:val="single" w:sz="6" w:space="0" w:color="auto"/>
              <w:left w:val="single" w:sz="6" w:space="0" w:color="auto"/>
              <w:bottom w:val="single" w:sz="6" w:space="0" w:color="auto"/>
              <w:right w:val="single" w:sz="6" w:space="0" w:color="auto"/>
            </w:tcBorders>
            <w:hideMark/>
          </w:tcPr>
          <w:p w14:paraId="2ED62FC3" w14:textId="77777777" w:rsidR="009D1697" w:rsidRDefault="009D1697">
            <w:pPr>
              <w:pStyle w:val="TAL"/>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9F32813" w14:textId="77777777" w:rsidR="009D1697" w:rsidRDefault="009D1697">
            <w:pPr>
              <w:pStyle w:val="TAL"/>
            </w:pPr>
            <w:r>
              <w:t>Required capabilities of the S-CSCF to be assigned to the IMS Subscription.</w:t>
            </w:r>
            <w:r>
              <w:rPr>
                <w:lang w:val="en-US"/>
              </w:rPr>
              <w:t xml:space="preserve"> </w:t>
            </w:r>
          </w:p>
        </w:tc>
      </w:tr>
      <w:tr w:rsidR="009D1697" w14:paraId="18BEFE1D"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42DD4FE" w14:textId="77777777" w:rsidR="009D1697" w:rsidRDefault="009D1697">
            <w:pPr>
              <w:pStyle w:val="TAL"/>
            </w:pPr>
            <w:r>
              <w:t>S-CSCF Name</w:t>
            </w:r>
          </w:p>
          <w:p w14:paraId="7D50EE7C" w14:textId="77777777" w:rsidR="009D1697" w:rsidRDefault="009D1697">
            <w:pPr>
              <w:pStyle w:val="TAL"/>
            </w:pPr>
            <w:r>
              <w:t>(See 7.4)</w:t>
            </w:r>
          </w:p>
        </w:tc>
        <w:tc>
          <w:tcPr>
            <w:tcW w:w="1418" w:type="dxa"/>
            <w:tcBorders>
              <w:top w:val="single" w:sz="6" w:space="0" w:color="auto"/>
              <w:left w:val="single" w:sz="6" w:space="0" w:color="auto"/>
              <w:bottom w:val="single" w:sz="12" w:space="0" w:color="auto"/>
              <w:right w:val="single" w:sz="6" w:space="0" w:color="auto"/>
            </w:tcBorders>
            <w:hideMark/>
          </w:tcPr>
          <w:p w14:paraId="24D9FF90"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12" w:space="0" w:color="auto"/>
              <w:right w:val="single" w:sz="6" w:space="0" w:color="auto"/>
            </w:tcBorders>
            <w:hideMark/>
          </w:tcPr>
          <w:p w14:paraId="5A2DFC2C" w14:textId="77777777" w:rsidR="009D1697" w:rsidRDefault="009D1697">
            <w:pPr>
              <w:pStyle w:val="TAL"/>
            </w:pPr>
            <w:r>
              <w:t>C</w:t>
            </w:r>
          </w:p>
        </w:tc>
        <w:tc>
          <w:tcPr>
            <w:tcW w:w="6237" w:type="dxa"/>
            <w:tcBorders>
              <w:top w:val="single" w:sz="6" w:space="0" w:color="auto"/>
              <w:left w:val="single" w:sz="6" w:space="0" w:color="auto"/>
              <w:bottom w:val="single" w:sz="12" w:space="0" w:color="auto"/>
              <w:right w:val="single" w:sz="12" w:space="0" w:color="auto"/>
            </w:tcBorders>
            <w:hideMark/>
          </w:tcPr>
          <w:p w14:paraId="312FFB0D" w14:textId="77777777" w:rsidR="009D1697" w:rsidRDefault="009D1697">
            <w:pPr>
              <w:pStyle w:val="TAL"/>
            </w:pPr>
            <w:r>
              <w:t>Name of the assigned S</w:t>
            </w:r>
            <w:r>
              <w:noBreakHyphen/>
              <w:t>CSCF.</w:t>
            </w:r>
          </w:p>
        </w:tc>
      </w:tr>
    </w:tbl>
    <w:p>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