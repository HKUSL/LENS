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AVP Path Extraction Document</w:t>
      </w:r>
    </w:p>
    <w:p/>
    <w:p>
      <w:r>
        <w:rPr>
          <w:b/>
        </w:rPr>
        <w:t xml:space="preserve">Target AVP: </w:t>
      </w:r>
      <w:r>
        <w:t>Feature-List</w:t>
        <w:br/>
      </w:r>
      <w:r>
        <w:rPr>
          <w:b/>
        </w:rPr>
        <w:t xml:space="preserve">Message: </w:t>
      </w:r>
      <w:r>
        <w:t>Server-Assignment-Answer (SAA)</w:t>
        <w:br/>
      </w:r>
      <w:r>
        <w:rPr>
          <w:b/>
        </w:rPr>
        <w:t xml:space="preserve">Interface: </w:t>
      </w:r>
      <w:r>
        <w:t>Cx (3GPP TS 29.228 / TS 29.229)</w:t>
        <w:br/>
      </w:r>
      <w:r>
        <w:rPr>
          <w:b/>
        </w:rPr>
        <w:t xml:space="preserve">Extraction Date: </w:t>
      </w:r>
      <w:r>
        <w:t>2026-03-10 14:03:33</w:t>
      </w:r>
    </w:p>
    <w:p/>
    <w:p>
      <w:r>
        <w:rPr>
          <w:b/>
          <w:sz w:val="24"/>
        </w:rPr>
        <w:t>AVP Path:</w:t>
      </w:r>
    </w:p>
    <w:p/>
    <w:p>
      <w:r>
        <w:t>[Level 0] Supported-Features</w:t>
      </w:r>
      <w:r>
        <w:rPr>
          <w:color w:val="808080"/>
        </w:rPr>
        <w:t xml:space="preserve"> (Grouped AVP)</w:t>
      </w:r>
    </w:p>
    <w:p>
      <w:r>
        <w:t xml:space="preserve">   -&gt; [Level 1] Feature-List</w:t>
      </w:r>
    </w:p>
    <w:p/>
    <w:p>
      <w:r>
        <w:rPr>
          <w:b/>
          <w:sz w:val="24"/>
        </w:rPr>
        <w:t>Document Content:</w:t>
      </w:r>
    </w:p>
    <w:p/>
    <w:p>
      <w:pPr>
        <w:pStyle w:val="ListBullet"/>
      </w:pPr>
      <w:r>
        <w:t>1. Message Command Definition (TS 29.229) - Command specification and AVP list</w:t>
      </w:r>
    </w:p>
    <w:p>
      <w:pPr>
        <w:pStyle w:val="ListBullet"/>
      </w:pPr>
      <w:r>
        <w:t>2. Message Procedure/Behavior (TS 29.228) - Business process description</w:t>
      </w:r>
    </w:p>
    <w:p>
      <w:pPr>
        <w:pStyle w:val="ListBullet"/>
      </w:pPr>
      <w:r>
        <w:t>3. AVP Path Definitions (TS 29.229) - Definition of each AVP in the path</w:t>
      </w:r>
    </w:p>
    <w:p/>
    <w:p>
      <w:r>
        <w:t>================================================================================</w:t>
      </w:r>
    </w:p>
    <w:p/>
    <w:p>
      <w:r>
        <w:rPr>
          <w:b/>
          <w:sz w:val="28"/>
        </w:rPr>
        <w:t>Message Command Definition (TS 29.229)</w:t>
      </w:r>
    </w:p>
    <w:p/>
    <w:p>
      <w:pPr>
        <w:pStyle w:val="Heading3"/>
      </w:pPr>
      <w:r>
        <w:t>6.1.4</w:t>
      </w:r>
      <w:r>
        <w:tab/>
        <w:t>Server-Assignment-Answer (SAA) Command</w:t>
      </w:r>
    </w:p>
    <w:p>
      <w:r>
        <w:t xml:space="preserve">The Server-Assignment-Answer (SAA) command, indicated by the Command-Code field set to 301 and the </w:t>
      </w:r>
      <w:r>
        <w:t>'</w:t>
      </w:r>
      <w:r>
        <w:t>R</w:t>
      </w:r>
      <w:r>
        <w:t>'</w:t>
      </w:r>
      <w:r>
        <w:t xml:space="preserve"> bit cleared in the Command Flags field, is sent by a server in response to the Server-Assignment-Request command. The Experimental-Result AVP may contain one of the values defined in </w:t>
      </w:r>
      <w:r>
        <w:t xml:space="preserve">clause </w:t>
      </w:r>
      <w:r>
        <w:t>6.2. If Result-Code or Experimental-Result does not inform about an error, the User-Data AVP shall contain the information that the S-CSCF needs to give service to the user.</w:t>
      </w:r>
    </w:p>
    <w:p>
      <w:r>
        <w:t>Message Format</w:t>
      </w:r>
    </w:p>
    <w:p>
      <w:r>
        <w:t>&lt;Server-Assignment-Answer</w:t>
      </w:r>
      <w:r>
        <w:t>&gt; ::=</w:t>
      </w:r>
      <w:r>
        <w:tab/>
        <w:t>&lt; Diameter Header: 301, PXY, 16777216 &gt;</w:t>
      </w:r>
    </w:p>
    <w:p>
      <w:r>
        <w:tab/>
      </w:r>
      <w:r>
        <w:t>&lt; Session-Id &gt;</w:t>
      </w:r>
    </w:p>
    <w:p>
      <w:r>
        <w:t xml:space="preserve">[ </w:t>
      </w:r>
      <w:r>
        <w:t>DRMP ]</w:t>
      </w:r>
    </w:p>
    <w:p>
      <w:r>
        <w:t>{ Vendor</w:t>
      </w:r>
      <w:r>
        <w:t>-Specific-Application-Id }</w:t>
      </w:r>
    </w:p>
    <w:p>
      <w:r>
        <w:t>[ Result-</w:t>
      </w:r>
      <w:r>
        <w:t>Code ]</w:t>
      </w:r>
    </w:p>
    <w:p>
      <w:r>
        <w:t>[ Experimental-</w:t>
      </w:r>
      <w:r>
        <w:t>Result ]</w:t>
      </w:r>
    </w:p>
    <w:p>
      <w:r>
        <w:t>{ Auth</w:t>
      </w:r>
      <w:r>
        <w:t>-Session-State }</w:t>
      </w:r>
    </w:p>
    <w:p>
      <w:r>
        <w:t>{ Origin</w:t>
      </w:r>
      <w:r>
        <w:t>-Host }</w:t>
      </w:r>
    </w:p>
    <w:p>
      <w:r>
        <w:t>{ Origin</w:t>
      </w:r>
      <w:r>
        <w:t>-Realm }</w:t>
      </w:r>
    </w:p>
    <w:p>
      <w:r>
        <w:t>[ User-</w:t>
      </w:r>
      <w:r>
        <w:t>Name ]</w:t>
      </w:r>
    </w:p>
    <w:p>
      <w:r>
        <w:t>[ OC-Supported-</w:t>
      </w:r>
      <w:r>
        <w:t>Features</w:t>
      </w:r>
      <w:r>
        <w:t xml:space="preserve"> ]</w:t>
      </w:r>
    </w:p>
    <w:p>
      <w:r>
        <w:t>[ OC-</w:t>
      </w:r>
      <w:r>
        <w:t>OLR</w:t>
      </w:r>
      <w:r>
        <w:t xml:space="preserve"> ]</w:t>
      </w:r>
    </w:p>
    <w:p>
      <w:r>
        <w:t xml:space="preserve">*[ </w:t>
      </w:r>
      <w:r>
        <w:t>Load ]</w:t>
      </w:r>
    </w:p>
    <w:p>
      <w:r>
        <w:rPr>
          <w:b/>
        </w:rPr>
        <w:t>*[ Supported-</w:t>
      </w:r>
      <w:r>
        <w:rPr>
          <w:b/>
        </w:rPr>
        <w:t>Features ]</w:t>
      </w:r>
    </w:p>
    <w:p>
      <w:r>
        <w:rPr>
          <w:b/>
        </w:rPr>
        <w:t>[ User-</w:t>
      </w:r>
      <w:r>
        <w:rPr>
          <w:b/>
        </w:rPr>
        <w:t>Data ]</w:t>
      </w:r>
    </w:p>
    <w:p>
      <w:r>
        <w:rPr>
          <w:b/>
        </w:rPr>
        <w:t>[ Charging-</w:t>
      </w:r>
      <w:r>
        <w:rPr>
          <w:b/>
        </w:rPr>
        <w:t>Information ]</w:t>
      </w:r>
    </w:p>
    <w:p>
      <w:r>
        <w:rPr>
          <w:b/>
        </w:rPr>
        <w:t>[ Associated-</w:t>
      </w:r>
      <w:r>
        <w:rPr>
          <w:b/>
        </w:rPr>
        <w:t>Identities ]</w:t>
      </w:r>
    </w:p>
    <w:p>
      <w:r>
        <w:rPr>
          <w:b/>
        </w:rPr>
        <w:t>[ Loose-Route-</w:t>
      </w:r>
      <w:r>
        <w:rPr>
          <w:b/>
        </w:rPr>
        <w:t>Indication ]</w:t>
      </w:r>
    </w:p>
    <w:p>
      <w:r>
        <w:rPr>
          <w:b/>
        </w:rPr>
        <w:t>*[ SCSCF-Restoration-</w:t>
      </w:r>
      <w:r>
        <w:rPr>
          <w:b/>
        </w:rPr>
        <w:t>Info ]</w:t>
      </w:r>
    </w:p>
    <w:p>
      <w:r>
        <w:rPr>
          <w:b/>
        </w:rPr>
        <w:t>[</w:t>
      </w:r>
      <w:r>
        <w:rPr>
          <w:b/>
        </w:rPr>
        <w:t xml:space="preserve"> </w:t>
      </w:r>
      <w:r>
        <w:rPr>
          <w:b/>
        </w:rPr>
        <w:t>Associated-</w:t>
      </w:r>
      <w:r>
        <w:rPr>
          <w:b/>
        </w:rPr>
        <w:t>Registered-</w:t>
      </w:r>
      <w:r>
        <w:rPr>
          <w:b/>
        </w:rPr>
        <w:t>Identities ]</w:t>
      </w:r>
    </w:p>
    <w:p>
      <w:r>
        <w:rPr>
          <w:b/>
        </w:rPr>
        <w:t>[</w:t>
      </w:r>
      <w:r>
        <w:rPr>
          <w:b/>
        </w:rPr>
        <w:t xml:space="preserve"> Server-</w:t>
      </w:r>
      <w:r>
        <w:rPr>
          <w:b/>
        </w:rPr>
        <w:t xml:space="preserve">Name </w:t>
      </w:r>
      <w:r>
        <w:rPr>
          <w:b/>
        </w:rPr>
        <w:t>]</w:t>
      </w:r>
    </w:p>
    <w:p>
      <w:r>
        <w:rPr>
          <w:b/>
        </w:rPr>
        <w:t>[ Wildcarded-Public-</w:t>
      </w:r>
      <w:r>
        <w:rPr>
          <w:b/>
        </w:rPr>
        <w:t>Identity ]</w:t>
      </w:r>
    </w:p>
    <w:p>
      <w:r>
        <w:rPr>
          <w:b/>
        </w:rPr>
        <w:t xml:space="preserve">[ </w:t>
      </w:r>
      <w:r>
        <w:rPr>
          <w:b/>
        </w:rPr>
        <w:t>Priviledged</w:t>
      </w:r>
      <w:r>
        <w:rPr>
          <w:b/>
        </w:rPr>
        <w:t>-Sender-</w:t>
      </w:r>
      <w:r>
        <w:rPr>
          <w:b/>
        </w:rPr>
        <w:t>Indication ]</w:t>
      </w:r>
    </w:p>
    <w:p>
      <w:r>
        <w:rPr>
          <w:b/>
        </w:rPr>
        <w:t>[ Allowed-WAF-WWSF-</w:t>
      </w:r>
      <w:r>
        <w:rPr>
          <w:b/>
        </w:rPr>
        <w:t>Identities ]</w:t>
      </w:r>
    </w:p>
    <w:p>
      <w:r>
        <w:t xml:space="preserve">*[ </w:t>
      </w:r>
      <w:r>
        <w:t>AVP ]</w:t>
      </w:r>
    </w:p>
    <w:p>
      <w:r>
        <w:t>[ Failed-</w:t>
      </w:r>
      <w:r>
        <w:t>AVP ]</w:t>
      </w:r>
    </w:p>
    <w:p>
      <w:r>
        <w:t>*[ Proxy-</w:t>
      </w:r>
      <w:r>
        <w:t>Info ]</w:t>
      </w:r>
    </w:p>
    <w:p>
      <w:r>
        <w:t>*[ Route-</w:t>
      </w:r>
      <w:r>
        <w:t>Record ]</w:t>
      </w:r>
    </w:p>
    <w:p/>
    <w:p>
      <w:r>
        <w:rPr>
          <w:b/>
          <w:sz w:val="28"/>
        </w:rPr>
        <w:t>Message Procedure/Behavior (TS 29.228)</w:t>
      </w:r>
    </w:p>
    <w:p/>
    <w:p>
      <w:pPr>
        <w:pStyle w:val="Heading3"/>
      </w:pPr>
      <w:r>
        <w:t>6.1.2</w:t>
      </w:r>
      <w:r>
        <w:tab/>
        <w:t>S-CSCF registration/deregistration notification</w:t>
      </w:r>
    </w:p>
    <w:p>
      <w:r>
        <w:t>This procedure is used between the S-CSCF and the HSS. The procedure is invoked by the S-CSCF, corresponds to the combination of the operations Cx-Put and Cx-Pull (see  TS 23.228 [1]) and is used:</w:t>
      </w:r>
    </w:p>
    <w:p>
      <w:r>
        <w:t>-</w:t>
      </w:r>
      <w:r>
        <w:tab/>
        <w:t>To assign an S-CSCF to a Public Identity, or to clear the name of the S-CSCF assigned to one or more Public Identities.</w:t>
      </w:r>
    </w:p>
    <w:p>
      <w:r>
        <w:t>-</w:t>
      </w:r>
      <w:r>
        <w:tab/>
        <w:t>To download from HSS the relevant user information for the S-CSCF.</w:t>
      </w:r>
    </w:p>
    <w:p>
      <w:r>
        <w:t>-</w:t>
      </w:r>
      <w:r>
        <w:tab/>
      </w:r>
      <w:r>
        <w:t>To backup and retrieve the S-CSCF Restoration Information (see  TS 23.380 [19]) in the HSS.</w:t>
      </w:r>
    </w:p>
    <w:p>
      <w:r>
        <w:t>-</w:t>
      </w:r>
      <w:r>
        <w:tab/>
      </w:r>
      <w:r>
        <w:t>To provide a P-CSCF Restoration Indication, and optionally, the address of the failed P-CSCF, to the HSS and trigger P-CSCF Restoration mechanism.</w:t>
      </w:r>
    </w:p>
    <w:p>
      <w:r>
        <w:t>This procedure is mapped to the commands Server-Assignment-Request/Answer in the Diameter application specified in  TS 29.229 [5]. Tables 6.1.2.1 and 6.1.2.2 describe the involved information elements.</w:t>
      </w:r>
    </w:p>
    <w:p>
      <w:r>
        <w:t xml:space="preserve">Table </w:t>
      </w:r>
      <w:r>
        <w:t>6.1.2.1</w:t>
      </w:r>
      <w:r>
        <w:t>: S-CSCF registration/deregistration notification request</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4A0" w:firstRow="1" w:lastRow="0" w:firstColumn="1" w:lastColumn="0" w:noHBand="0" w:noVBand="1"/>
      </w:tblPr>
      <w:tblGrid>
        <w:gridCol w:w="1418"/>
        <w:gridCol w:w="1418"/>
        <w:gridCol w:w="603"/>
        <w:gridCol w:w="6237"/>
      </w:tblGrid>
      <w:tr w:rsidR="009D1697" w14:paraId="0F9F2BDF" w14:textId="77777777" w:rsidTr="009D1697">
        <w:tc>
          <w:tcPr>
            <w:tcW w:w="1418" w:type="dxa"/>
            <w:tcBorders>
              <w:top w:val="single" w:sz="12" w:space="0" w:color="auto"/>
              <w:left w:val="single" w:sz="12" w:space="0" w:color="auto"/>
              <w:bottom w:val="single" w:sz="6" w:space="0" w:color="auto"/>
              <w:right w:val="single" w:sz="6" w:space="0" w:color="auto"/>
            </w:tcBorders>
            <w:shd w:val="clear" w:color="auto" w:fill="E0E0E0"/>
            <w:hideMark/>
          </w:tcPr>
          <w:p w14:paraId="0654C667" w14:textId="77777777" w:rsidR="009D1697" w:rsidRDefault="009D1697">
            <w:pPr>
              <w:pStyle w:val="TAH"/>
            </w:pPr>
            <w:r>
              <w:t>Information element name</w:t>
            </w:r>
          </w:p>
        </w:tc>
        <w:tc>
          <w:tcPr>
            <w:tcW w:w="1418" w:type="dxa"/>
            <w:tcBorders>
              <w:top w:val="single" w:sz="12" w:space="0" w:color="auto"/>
              <w:left w:val="single" w:sz="6" w:space="0" w:color="auto"/>
              <w:bottom w:val="single" w:sz="6" w:space="0" w:color="auto"/>
              <w:right w:val="single" w:sz="6" w:space="0" w:color="auto"/>
            </w:tcBorders>
            <w:shd w:val="clear" w:color="auto" w:fill="E0E0E0"/>
            <w:hideMark/>
          </w:tcPr>
          <w:p w14:paraId="7D4C008E" w14:textId="77777777" w:rsidR="009D1697" w:rsidRDefault="009D1697">
            <w:pPr>
              <w:pStyle w:val="TAH"/>
            </w:pPr>
            <w:r>
              <w:t>Mapping to Diameter AVP</w:t>
            </w:r>
          </w:p>
        </w:tc>
        <w:tc>
          <w:tcPr>
            <w:tcW w:w="603" w:type="dxa"/>
            <w:tcBorders>
              <w:top w:val="single" w:sz="12" w:space="0" w:color="auto"/>
              <w:left w:val="single" w:sz="6" w:space="0" w:color="auto"/>
              <w:bottom w:val="single" w:sz="6" w:space="0" w:color="auto"/>
              <w:right w:val="single" w:sz="6" w:space="0" w:color="auto"/>
            </w:tcBorders>
            <w:shd w:val="clear" w:color="auto" w:fill="E0E0E0"/>
            <w:hideMark/>
          </w:tcPr>
          <w:p w14:paraId="67BE4F0E" w14:textId="77777777" w:rsidR="009D1697" w:rsidRDefault="009D1697">
            <w:pPr>
              <w:pStyle w:val="TAH"/>
              <w:rPr>
                <w:lang w:val="fr-FR"/>
              </w:rPr>
            </w:pPr>
            <w:r>
              <w:rPr>
                <w:lang w:val="fr-FR"/>
              </w:rPr>
              <w:t>Cat.</w:t>
            </w:r>
          </w:p>
        </w:tc>
        <w:tc>
          <w:tcPr>
            <w:tcW w:w="6237" w:type="dxa"/>
            <w:tcBorders>
              <w:top w:val="single" w:sz="12" w:space="0" w:color="auto"/>
              <w:left w:val="single" w:sz="6" w:space="0" w:color="auto"/>
              <w:bottom w:val="single" w:sz="6" w:space="0" w:color="auto"/>
              <w:right w:val="single" w:sz="12" w:space="0" w:color="auto"/>
            </w:tcBorders>
            <w:shd w:val="clear" w:color="auto" w:fill="E0E0E0"/>
            <w:hideMark/>
          </w:tcPr>
          <w:p w14:paraId="0AEBB583" w14:textId="77777777" w:rsidR="009D1697" w:rsidRDefault="009D1697">
            <w:pPr>
              <w:pStyle w:val="TAH"/>
              <w:rPr>
                <w:lang w:val="fr-FR"/>
              </w:rPr>
            </w:pPr>
            <w:r>
              <w:rPr>
                <w:lang w:val="fr-FR"/>
              </w:rPr>
              <w:t>Description</w:t>
            </w:r>
          </w:p>
        </w:tc>
      </w:tr>
      <w:tr w:rsidR="009D1697" w14:paraId="68383448"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6862D636" w14:textId="77777777" w:rsidR="009D1697" w:rsidRDefault="009D1697">
            <w:pPr>
              <w:pStyle w:val="TAL"/>
              <w:rPr>
                <w:lang w:val="x-none"/>
              </w:rPr>
            </w:pPr>
            <w:r>
              <w:t>Public User Identity / Public Service Identity</w:t>
            </w:r>
          </w:p>
          <w:p w14:paraId="32C0CB68" w14:textId="77777777" w:rsidR="009D1697" w:rsidRDefault="009D1697">
            <w:pPr>
              <w:pStyle w:val="TAL"/>
              <w:rPr>
                <w:lang w:val="en-US"/>
              </w:rPr>
            </w:pPr>
            <w:r>
              <w:rPr>
                <w:lang w:val="en-US"/>
              </w:rPr>
              <w:t xml:space="preserve">(See </w:t>
            </w:r>
            <w:r>
              <w:t>7.2 and 7.2a</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29481CF0" w14:textId="77777777" w:rsidR="009D1697" w:rsidRDefault="009D1697">
            <w:pPr>
              <w:pStyle w:val="TAL"/>
              <w:rPr>
                <w:lang w:val="en-US"/>
              </w:rPr>
            </w:pPr>
            <w:r>
              <w:rPr>
                <w:lang w:val="en-US"/>
              </w:rPr>
              <w:t>Public-Identity</w:t>
            </w:r>
          </w:p>
        </w:tc>
        <w:tc>
          <w:tcPr>
            <w:tcW w:w="603" w:type="dxa"/>
            <w:tcBorders>
              <w:top w:val="single" w:sz="6" w:space="0" w:color="auto"/>
              <w:left w:val="single" w:sz="6" w:space="0" w:color="auto"/>
              <w:bottom w:val="single" w:sz="6" w:space="0" w:color="auto"/>
              <w:right w:val="single" w:sz="6" w:space="0" w:color="auto"/>
            </w:tcBorders>
            <w:hideMark/>
          </w:tcPr>
          <w:p w14:paraId="4E8AF9F4"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hideMark/>
          </w:tcPr>
          <w:p w14:paraId="44A3EC84" w14:textId="77777777" w:rsidR="009D1697" w:rsidRDefault="009D1697">
            <w:pPr>
              <w:pStyle w:val="TAL"/>
              <w:rPr>
                <w:lang w:val="x-none"/>
              </w:rPr>
            </w:pPr>
            <w:r>
              <w:t>Public Identity or list of Public Identities.</w:t>
            </w:r>
          </w:p>
          <w:p w14:paraId="5FB56CDA" w14:textId="77777777" w:rsidR="009D1697" w:rsidRDefault="009D1697">
            <w:pPr>
              <w:pStyle w:val="TAL"/>
            </w:pPr>
            <w:r>
              <w:t>One and only one Public Identity shall be present if the Server-Assignment-Type is any value other than TIMEOUT_DEREGISTRATION, USER_DEREGISTRATION, DEREGISTRATION_TOO_MUCH_DATA, TIMEOUT_DEREGISTRATION_STORE_SERVER_NAME, USER_DEREGISTRATION_STORE_SERVER_NAME or ADMINISTRATIVE_DEREGISTRATION.</w:t>
            </w:r>
          </w:p>
          <w:p w14:paraId="4E1DCC6C" w14:textId="77777777" w:rsidR="009D1697" w:rsidRDefault="009D1697">
            <w:pPr>
              <w:pStyle w:val="TAL"/>
            </w:pPr>
            <w:r>
              <w:t>If Server-Assignment-Type indicates deregistration of some type and Private Identity is not present in the request, at least one Public Identity shall be present.</w:t>
            </w:r>
          </w:p>
        </w:tc>
      </w:tr>
      <w:tr w:rsidR="009D1697" w14:paraId="77C17675"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4F3AA152" w14:textId="77777777" w:rsidR="009D1697" w:rsidRDefault="009D1697">
            <w:pPr>
              <w:pStyle w:val="TAL"/>
            </w:pPr>
            <w:r>
              <w:t>S-CSCF Name</w:t>
            </w:r>
          </w:p>
          <w:p w14:paraId="174BA799" w14:textId="77777777" w:rsidR="009D1697" w:rsidRDefault="009D1697">
            <w:pPr>
              <w:pStyle w:val="TAL"/>
            </w:pPr>
            <w:r>
              <w:t>(See 7.4)</w:t>
            </w:r>
          </w:p>
        </w:tc>
        <w:tc>
          <w:tcPr>
            <w:tcW w:w="1418" w:type="dxa"/>
            <w:tcBorders>
              <w:top w:val="single" w:sz="6" w:space="0" w:color="auto"/>
              <w:left w:val="single" w:sz="6" w:space="0" w:color="auto"/>
              <w:bottom w:val="single" w:sz="6" w:space="0" w:color="auto"/>
              <w:right w:val="single" w:sz="6" w:space="0" w:color="auto"/>
            </w:tcBorders>
            <w:hideMark/>
          </w:tcPr>
          <w:p w14:paraId="4C696622" w14:textId="77777777" w:rsidR="009D1697" w:rsidRDefault="009D1697">
            <w:pPr>
              <w:pStyle w:val="TAL"/>
              <w:rPr>
                <w:lang w:val="en-US"/>
              </w:rPr>
            </w:pPr>
            <w:r>
              <w:rPr>
                <w:lang w:val="en-US"/>
              </w:rPr>
              <w:t>Server-Name</w:t>
            </w:r>
          </w:p>
        </w:tc>
        <w:tc>
          <w:tcPr>
            <w:tcW w:w="603" w:type="dxa"/>
            <w:tcBorders>
              <w:top w:val="single" w:sz="6" w:space="0" w:color="auto"/>
              <w:left w:val="single" w:sz="6" w:space="0" w:color="auto"/>
              <w:bottom w:val="single" w:sz="6" w:space="0" w:color="auto"/>
              <w:right w:val="single" w:sz="6" w:space="0" w:color="auto"/>
            </w:tcBorders>
            <w:hideMark/>
          </w:tcPr>
          <w:p w14:paraId="0280001F" w14:textId="77777777" w:rsidR="009D1697" w:rsidRDefault="009D1697">
            <w:pPr>
              <w:pStyle w:val="TAL"/>
              <w:rPr>
                <w:lang w:val="x-none"/>
              </w:rPr>
            </w:pPr>
            <w:r>
              <w:t>M</w:t>
            </w:r>
          </w:p>
        </w:tc>
        <w:tc>
          <w:tcPr>
            <w:tcW w:w="6237" w:type="dxa"/>
            <w:tcBorders>
              <w:top w:val="single" w:sz="6" w:space="0" w:color="auto"/>
              <w:left w:val="single" w:sz="6" w:space="0" w:color="auto"/>
              <w:bottom w:val="single" w:sz="6" w:space="0" w:color="auto"/>
              <w:right w:val="single" w:sz="12" w:space="0" w:color="auto"/>
            </w:tcBorders>
            <w:hideMark/>
          </w:tcPr>
          <w:p w14:paraId="0391499B" w14:textId="77777777" w:rsidR="009D1697" w:rsidRDefault="009D1697">
            <w:pPr>
              <w:pStyle w:val="TAL"/>
            </w:pPr>
            <w:r>
              <w:t>Name of the S-CSCF.</w:t>
            </w:r>
          </w:p>
        </w:tc>
      </w:tr>
      <w:tr w:rsidR="009D1697" w14:paraId="658B0C10"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53EA4B59" w14:textId="77777777" w:rsidR="009D1697" w:rsidRDefault="009D1697">
            <w:pPr>
              <w:pStyle w:val="TAL"/>
            </w:pPr>
            <w:r>
              <w:t>Private User Identity / Private Service Identity</w:t>
            </w:r>
          </w:p>
          <w:p w14:paraId="5E5972C4" w14:textId="77777777" w:rsidR="009D1697" w:rsidRDefault="009D1697">
            <w:pPr>
              <w:pStyle w:val="TAL"/>
              <w:rPr>
                <w:lang w:val="en-US"/>
              </w:rPr>
            </w:pPr>
            <w:r>
              <w:t>(See 7.3 and 7.3a)</w:t>
            </w:r>
          </w:p>
        </w:tc>
        <w:tc>
          <w:tcPr>
            <w:tcW w:w="1418" w:type="dxa"/>
            <w:tcBorders>
              <w:top w:val="single" w:sz="6" w:space="0" w:color="auto"/>
              <w:left w:val="single" w:sz="6" w:space="0" w:color="auto"/>
              <w:bottom w:val="single" w:sz="6" w:space="0" w:color="auto"/>
              <w:right w:val="single" w:sz="6" w:space="0" w:color="auto"/>
            </w:tcBorders>
            <w:hideMark/>
          </w:tcPr>
          <w:p w14:paraId="2894B673" w14:textId="77777777" w:rsidR="009D1697" w:rsidRDefault="009D1697">
            <w:pPr>
              <w:pStyle w:val="TAL"/>
              <w:rPr>
                <w:lang w:val="de-DE"/>
              </w:rPr>
            </w:pPr>
            <w:r>
              <w:rPr>
                <w:lang w:val="de-DE"/>
              </w:rPr>
              <w:t>User-Name</w:t>
            </w:r>
          </w:p>
        </w:tc>
        <w:tc>
          <w:tcPr>
            <w:tcW w:w="603" w:type="dxa"/>
            <w:tcBorders>
              <w:top w:val="single" w:sz="6" w:space="0" w:color="auto"/>
              <w:left w:val="single" w:sz="6" w:space="0" w:color="auto"/>
              <w:bottom w:val="single" w:sz="6" w:space="0" w:color="auto"/>
              <w:right w:val="single" w:sz="6" w:space="0" w:color="auto"/>
            </w:tcBorders>
            <w:hideMark/>
          </w:tcPr>
          <w:p w14:paraId="6C282D2C" w14:textId="77777777" w:rsidR="009D1697" w:rsidRDefault="009D1697">
            <w:pPr>
              <w:pStyle w:val="TAL"/>
              <w:rPr>
                <w:lang w:val="de-DE"/>
              </w:rPr>
            </w:pPr>
            <w:r>
              <w:rPr>
                <w:lang w:val="de-DE"/>
              </w:rPr>
              <w:t>C</w:t>
            </w:r>
          </w:p>
        </w:tc>
        <w:tc>
          <w:tcPr>
            <w:tcW w:w="6237" w:type="dxa"/>
            <w:tcBorders>
              <w:top w:val="single" w:sz="6" w:space="0" w:color="auto"/>
              <w:left w:val="single" w:sz="6" w:space="0" w:color="auto"/>
              <w:bottom w:val="single" w:sz="6" w:space="0" w:color="auto"/>
              <w:right w:val="single" w:sz="12" w:space="0" w:color="auto"/>
            </w:tcBorders>
            <w:hideMark/>
          </w:tcPr>
          <w:p w14:paraId="5C59D131" w14:textId="77777777" w:rsidR="009D1697" w:rsidRDefault="009D1697">
            <w:pPr>
              <w:pStyle w:val="TAL"/>
              <w:rPr>
                <w:lang w:val="x-none"/>
              </w:rPr>
            </w:pPr>
            <w:r>
              <w:t>Private Identity.</w:t>
            </w:r>
          </w:p>
          <w:p w14:paraId="7CBB2754" w14:textId="77777777" w:rsidR="009D1697" w:rsidRDefault="009D1697">
            <w:pPr>
              <w:pStyle w:val="TAL"/>
            </w:pPr>
            <w:r>
              <w:t>It shall be present if it is available when the S-CSCF issues the request.</w:t>
            </w:r>
          </w:p>
          <w:p w14:paraId="32E0BC40" w14:textId="77777777" w:rsidR="009D1697" w:rsidRDefault="009D1697">
            <w:pPr>
              <w:pStyle w:val="TAL"/>
            </w:pPr>
            <w:r>
              <w:t>It may be absent during the initiation of a session to an unregistered Public Identity (Server-Assignment-Type shall contain the value UNREGISTERED_USER) or after</w:t>
            </w:r>
            <w:r>
              <w:rPr>
                <w:rFonts w:cs="Arial"/>
                <w:szCs w:val="18"/>
              </w:rPr>
              <w:t xml:space="preserve"> S-CSCF recovery upon originating request different than REGISTER (Server-Assignment-Type shall contain the value NO_ASSIGNMENT)</w:t>
            </w:r>
            <w:r>
              <w:t>.</w:t>
            </w:r>
          </w:p>
          <w:p w14:paraId="72A2AB1A" w14:textId="77777777" w:rsidR="009D1697" w:rsidRDefault="009D1697">
            <w:pPr>
              <w:pStyle w:val="TAL"/>
            </w:pPr>
            <w:r>
              <w:t xml:space="preserve">In case of de-registration, Server-Assignment-Type equal to TIMEOUT_DEREGISTRATION, ADMINISTRATIVE_DEREGISTRATION, </w:t>
            </w:r>
            <w:r>
              <w:rPr>
                <w:lang w:eastAsia="zh-CN"/>
              </w:rPr>
              <w:t>DEREGISTRATION_TOO_MUCH_DATA or TIMEOUT_DEREGISTRATION_STORE_SERVER_NAME</w:t>
            </w:r>
            <w:r>
              <w:t xml:space="preserve"> if no Public-Identity AVPs are present then User-Name AVP shall be present.</w:t>
            </w:r>
          </w:p>
        </w:tc>
      </w:tr>
      <w:tr w:rsidR="009D1697" w14:paraId="663E318F"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225AB953" w14:textId="77777777" w:rsidR="009D1697" w:rsidRDefault="009D1697">
            <w:pPr>
              <w:pStyle w:val="TAL"/>
              <w:rPr>
                <w:lang w:val="en-US"/>
              </w:rPr>
            </w:pPr>
            <w:r>
              <w:rPr>
                <w:lang w:val="en-US"/>
              </w:rPr>
              <w:t>Server Assignment Type</w:t>
            </w:r>
          </w:p>
          <w:p w14:paraId="0D847421" w14:textId="77777777" w:rsidR="009D1697" w:rsidRDefault="009D1697">
            <w:pPr>
              <w:pStyle w:val="TAL"/>
              <w:rPr>
                <w:lang w:val="en-US"/>
              </w:rPr>
            </w:pPr>
            <w:r>
              <w:rPr>
                <w:lang w:val="en-US"/>
              </w:rPr>
              <w:t xml:space="preserve">(See </w:t>
            </w:r>
            <w:r>
              <w:t>7.8</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2D67DAB3" w14:textId="77777777" w:rsidR="009D1697" w:rsidRDefault="009D1697">
            <w:pPr>
              <w:pStyle w:val="TAL"/>
              <w:rPr>
                <w:lang w:val="en-US"/>
              </w:rPr>
            </w:pPr>
            <w:r>
              <w:rPr>
                <w:lang w:val="en-US"/>
              </w:rPr>
              <w:t>Server-Assignment-Type</w:t>
            </w:r>
          </w:p>
        </w:tc>
        <w:tc>
          <w:tcPr>
            <w:tcW w:w="603" w:type="dxa"/>
            <w:tcBorders>
              <w:top w:val="single" w:sz="6" w:space="0" w:color="auto"/>
              <w:left w:val="single" w:sz="6" w:space="0" w:color="auto"/>
              <w:bottom w:val="single" w:sz="6" w:space="0" w:color="auto"/>
              <w:right w:val="single" w:sz="6" w:space="0" w:color="auto"/>
            </w:tcBorders>
            <w:hideMark/>
          </w:tcPr>
          <w:p w14:paraId="043DCE29" w14:textId="77777777" w:rsidR="009D1697" w:rsidRDefault="009D1697">
            <w:pPr>
              <w:pStyle w:val="TAL"/>
              <w:rPr>
                <w:lang w:val="en-US"/>
              </w:rPr>
            </w:pPr>
            <w:r>
              <w:rPr>
                <w:lang w:val="en-US"/>
              </w:rPr>
              <w:t>M</w:t>
            </w:r>
          </w:p>
        </w:tc>
        <w:tc>
          <w:tcPr>
            <w:tcW w:w="6237" w:type="dxa"/>
            <w:tcBorders>
              <w:top w:val="single" w:sz="6" w:space="0" w:color="auto"/>
              <w:left w:val="single" w:sz="6" w:space="0" w:color="auto"/>
              <w:bottom w:val="single" w:sz="6" w:space="0" w:color="auto"/>
              <w:right w:val="single" w:sz="12" w:space="0" w:color="auto"/>
            </w:tcBorders>
            <w:hideMark/>
          </w:tcPr>
          <w:p w14:paraId="521AB929" w14:textId="77777777" w:rsidR="009D1697" w:rsidRDefault="009D1697">
            <w:pPr>
              <w:pStyle w:val="TAL"/>
              <w:rPr>
                <w:lang w:val="x-none"/>
              </w:rPr>
            </w:pPr>
            <w:r>
              <w:t>Type of update, request or notification that the S-CSCF requests in the HSS (e.g: de-registration). See 3GPP TS 29.229 [5] for all the possible values.</w:t>
            </w:r>
          </w:p>
        </w:tc>
      </w:tr>
      <w:tr w:rsidR="009D1697" w14:paraId="6BAD515A"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7B0028B7" w14:textId="77777777" w:rsidR="009D1697" w:rsidRDefault="009D1697">
            <w:pPr>
              <w:pStyle w:val="TAL"/>
              <w:rPr>
                <w:lang w:val="en-US"/>
              </w:rPr>
            </w:pPr>
            <w:r>
              <w:rPr>
                <w:lang w:val="en-US"/>
              </w:rPr>
              <w:t>User Data Already Available</w:t>
            </w:r>
          </w:p>
          <w:p w14:paraId="5026F8A7" w14:textId="77777777" w:rsidR="009D1697" w:rsidRDefault="009D1697">
            <w:pPr>
              <w:pStyle w:val="TAL"/>
              <w:rPr>
                <w:lang w:val="en-US"/>
              </w:rPr>
            </w:pPr>
            <w:r>
              <w:rPr>
                <w:lang w:val="en-US"/>
              </w:rPr>
              <w:t>(See 7.16)</w:t>
            </w:r>
          </w:p>
        </w:tc>
        <w:tc>
          <w:tcPr>
            <w:tcW w:w="1418" w:type="dxa"/>
            <w:tcBorders>
              <w:top w:val="single" w:sz="6" w:space="0" w:color="auto"/>
              <w:left w:val="single" w:sz="6" w:space="0" w:color="auto"/>
              <w:bottom w:val="single" w:sz="6" w:space="0" w:color="auto"/>
              <w:right w:val="single" w:sz="6" w:space="0" w:color="auto"/>
            </w:tcBorders>
            <w:hideMark/>
          </w:tcPr>
          <w:p w14:paraId="021E0865" w14:textId="77777777" w:rsidR="009D1697" w:rsidRDefault="009D1697">
            <w:pPr>
              <w:pStyle w:val="TAL"/>
              <w:rPr>
                <w:lang w:val="en-US"/>
              </w:rPr>
            </w:pPr>
            <w:r>
              <w:rPr>
                <w:lang w:val="en-US"/>
              </w:rPr>
              <w:t>User-Data-Already-Available</w:t>
            </w:r>
          </w:p>
        </w:tc>
        <w:tc>
          <w:tcPr>
            <w:tcW w:w="603" w:type="dxa"/>
            <w:tcBorders>
              <w:top w:val="single" w:sz="6" w:space="0" w:color="auto"/>
              <w:left w:val="single" w:sz="6" w:space="0" w:color="auto"/>
              <w:bottom w:val="single" w:sz="6" w:space="0" w:color="auto"/>
              <w:right w:val="single" w:sz="6" w:space="0" w:color="auto"/>
            </w:tcBorders>
            <w:hideMark/>
          </w:tcPr>
          <w:p w14:paraId="5534C97B" w14:textId="77777777" w:rsidR="009D1697" w:rsidRDefault="009D1697">
            <w:pPr>
              <w:pStyle w:val="TAL"/>
              <w:rPr>
                <w:lang w:val="en-US"/>
              </w:rPr>
            </w:pPr>
            <w:r>
              <w:rPr>
                <w:lang w:val="en-US"/>
              </w:rPr>
              <w:t>M</w:t>
            </w:r>
          </w:p>
        </w:tc>
        <w:tc>
          <w:tcPr>
            <w:tcW w:w="6237" w:type="dxa"/>
            <w:tcBorders>
              <w:top w:val="single" w:sz="6" w:space="0" w:color="auto"/>
              <w:left w:val="single" w:sz="6" w:space="0" w:color="auto"/>
              <w:bottom w:val="single" w:sz="6" w:space="0" w:color="auto"/>
              <w:right w:val="single" w:sz="12" w:space="0" w:color="auto"/>
            </w:tcBorders>
            <w:hideMark/>
          </w:tcPr>
          <w:p w14:paraId="652255C4" w14:textId="77777777" w:rsidR="009D1697" w:rsidRDefault="009D1697">
            <w:pPr>
              <w:pStyle w:val="TAL"/>
              <w:rPr>
                <w:lang w:val="x-none"/>
              </w:rPr>
            </w:pPr>
            <w:r>
              <w:t>This indicates if the user profile and charging information and, if supported and present in the subscription, allowed WAF and/or WWSF identities are already available in the S-CSCF.</w:t>
            </w:r>
          </w:p>
          <w:p w14:paraId="71412820" w14:textId="77777777" w:rsidR="009D1697" w:rsidRDefault="009D1697">
            <w:pPr>
              <w:pStyle w:val="TAL"/>
            </w:pPr>
            <w:r>
              <w:t>In the case where Server-Assignment-Type is not equal to NO_ASSIGNMENT, REGISTRATION, RE_REGISTRATION or UNREGISTERED_USER, the HSS shall not use User Data Already Available when processing the request.</w:t>
            </w:r>
          </w:p>
        </w:tc>
      </w:tr>
      <w:tr w:rsidR="009D1697" w14:paraId="2231C9EC"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7316E21A" w14:textId="77777777" w:rsidR="009D1697" w:rsidRDefault="009D1697">
            <w:pPr>
              <w:pStyle w:val="TAL"/>
              <w:rPr>
                <w:lang w:val="en-US"/>
              </w:rPr>
            </w:pPr>
            <w:r>
              <w:rPr>
                <w:lang w:val="en-US"/>
              </w:rPr>
              <w:t xml:space="preserve">Routing Information (See </w:t>
            </w:r>
            <w:r>
              <w:t>7.13</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4FECFBC0" w14:textId="77777777" w:rsidR="009D1697" w:rsidRDefault="009D1697">
            <w:pPr>
              <w:pStyle w:val="TAL"/>
              <w:rPr>
                <w:lang w:val="en-US"/>
              </w:rPr>
            </w:pPr>
            <w:r>
              <w:rPr>
                <w:lang w:val="en-US"/>
              </w:rPr>
              <w:t xml:space="preserve">Destination-Host </w:t>
            </w:r>
          </w:p>
        </w:tc>
        <w:tc>
          <w:tcPr>
            <w:tcW w:w="603" w:type="dxa"/>
            <w:tcBorders>
              <w:top w:val="single" w:sz="6" w:space="0" w:color="auto"/>
              <w:left w:val="single" w:sz="6" w:space="0" w:color="auto"/>
              <w:bottom w:val="single" w:sz="6" w:space="0" w:color="auto"/>
              <w:right w:val="single" w:sz="6" w:space="0" w:color="auto"/>
            </w:tcBorders>
            <w:hideMark/>
          </w:tcPr>
          <w:p w14:paraId="5182DBC7"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hideMark/>
          </w:tcPr>
          <w:p w14:paraId="243631C5" w14:textId="77777777" w:rsidR="009D1697" w:rsidRDefault="009D1697">
            <w:pPr>
              <w:pStyle w:val="TAL"/>
              <w:rPr>
                <w:lang w:val="x-none"/>
              </w:rPr>
            </w:pPr>
            <w:r>
              <w:t>If the S-CSCF knows the HSS name, the Destination-Host AVP shall be present in the command.</w:t>
            </w:r>
          </w:p>
          <w:p w14:paraId="4E200930" w14:textId="77777777" w:rsidR="009D1697" w:rsidRDefault="009D1697">
            <w:pPr>
              <w:pStyle w:val="TAL"/>
            </w:pPr>
            <w:r>
              <w:t>This information is available if the request belongs to an already existing registration, e.g. in case of the re-registration, where the HSS name is stored in the S-CSCF. The HSS name is obtained from the Origin-Host AVP, which is received from the HSS, e.g. included in the MAA command.</w:t>
            </w:r>
          </w:p>
          <w:p w14:paraId="3E0D603D" w14:textId="77777777" w:rsidR="009D1697" w:rsidRDefault="009D1697">
            <w:pPr>
              <w:pStyle w:val="TAL"/>
            </w:pPr>
            <w:r>
              <w:t xml:space="preserve">This information may not be available if the command is sent as a consequence of a session termination for an unregistered Public Identity. In this case the Destination-Host AVP is not present and the command is routed to the next Diameter node, e.g. SLF, based on the Diameter routing table in the S-CSCF. </w:t>
            </w:r>
          </w:p>
        </w:tc>
      </w:tr>
      <w:tr w:rsidR="009D1697" w14:paraId="06A4DD22"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6B1C1A54" w14:textId="77777777" w:rsidR="009D1697" w:rsidRDefault="009D1697">
            <w:pPr>
              <w:pStyle w:val="TAL"/>
              <w:rPr>
                <w:lang w:val="en-US"/>
              </w:rPr>
            </w:pPr>
            <w:r>
              <w:rPr>
                <w:lang w:val="en-US"/>
              </w:rPr>
              <w:t>Wildcarded Public Identity (See 7.2b)</w:t>
            </w:r>
          </w:p>
        </w:tc>
        <w:tc>
          <w:tcPr>
            <w:tcW w:w="1418" w:type="dxa"/>
            <w:tcBorders>
              <w:top w:val="single" w:sz="6" w:space="0" w:color="auto"/>
              <w:left w:val="single" w:sz="6" w:space="0" w:color="auto"/>
              <w:bottom w:val="single" w:sz="6" w:space="0" w:color="auto"/>
              <w:right w:val="single" w:sz="6" w:space="0" w:color="auto"/>
            </w:tcBorders>
            <w:hideMark/>
          </w:tcPr>
          <w:p w14:paraId="302B002D" w14:textId="77777777" w:rsidR="009D1697" w:rsidRDefault="009D1697">
            <w:pPr>
              <w:pStyle w:val="TAL"/>
              <w:rPr>
                <w:lang w:val="en-US"/>
              </w:rPr>
            </w:pPr>
            <w:r>
              <w:rPr>
                <w:lang w:val="en-US"/>
              </w:rPr>
              <w:t>Wildcarded-Public-Identity</w:t>
            </w:r>
          </w:p>
        </w:tc>
        <w:tc>
          <w:tcPr>
            <w:tcW w:w="603" w:type="dxa"/>
            <w:tcBorders>
              <w:top w:val="single" w:sz="6" w:space="0" w:color="auto"/>
              <w:left w:val="single" w:sz="6" w:space="0" w:color="auto"/>
              <w:bottom w:val="single" w:sz="6" w:space="0" w:color="auto"/>
              <w:right w:val="single" w:sz="6" w:space="0" w:color="auto"/>
            </w:tcBorders>
            <w:hideMark/>
          </w:tcPr>
          <w:p w14:paraId="7CB29B55" w14:textId="77777777" w:rsidR="009D1697" w:rsidRDefault="009D1697">
            <w:pPr>
              <w:pStyle w:val="TAL"/>
              <w:rPr>
                <w:lang w:val="en-US"/>
              </w:rPr>
            </w:pPr>
            <w:r>
              <w:rPr>
                <w:lang w:val="en-US"/>
              </w:rPr>
              <w:t>O</w:t>
            </w:r>
          </w:p>
        </w:tc>
        <w:tc>
          <w:tcPr>
            <w:tcW w:w="6237" w:type="dxa"/>
            <w:tcBorders>
              <w:top w:val="single" w:sz="6" w:space="0" w:color="auto"/>
              <w:left w:val="single" w:sz="6" w:space="0" w:color="auto"/>
              <w:bottom w:val="single" w:sz="6" w:space="0" w:color="auto"/>
              <w:right w:val="single" w:sz="12" w:space="0" w:color="auto"/>
            </w:tcBorders>
            <w:hideMark/>
          </w:tcPr>
          <w:p w14:paraId="6AFDF5AD" w14:textId="77777777" w:rsidR="009D1697" w:rsidRDefault="009D1697">
            <w:pPr>
              <w:pStyle w:val="TAL"/>
              <w:rPr>
                <w:lang w:val="x-none"/>
              </w:rPr>
            </w:pPr>
            <w:r>
              <w:t>If the request refers to a Wildcarded PSI or Wildcarded Public User Identity, and the Server-Asignment-Type is set to UNREGISTERED_USER, NO_ASSIGNMENT, TIMEOUT_DEREGISTRATION_STORE_SERVER_NAME, ADMINISTRATIVE_DEREGISTRATION, DEREGISTRATION_TOO_MUCH_DATA or TIMEOUT_DEREGISTRATION, the S-CSCF may include the corresponding Wildcarded PSI or Wildcarded Public User Identity in this information element.</w:t>
            </w:r>
          </w:p>
          <w:p w14:paraId="2BC6D9F9" w14:textId="77777777" w:rsidR="009D1697" w:rsidRDefault="009D1697">
            <w:pPr>
              <w:pStyle w:val="TAL"/>
            </w:pPr>
            <w:r>
              <w:t>If this element is present, it shall be used by the HSS to identify the identity affected by the request.  The terms Public Identity or Public Service Identity in the detailed behaviour refer then to the Wildcarded Public Identity.</w:t>
            </w:r>
          </w:p>
        </w:tc>
      </w:tr>
      <w:tr w:rsidR="009D1697" w14:paraId="795F5AEA" w14:textId="77777777" w:rsidTr="009D1697">
        <w:trPr>
          <w:cantSplit/>
          <w:trHeight w:val="401"/>
        </w:trPr>
        <w:tc>
          <w:tcPr>
            <w:tcW w:w="1418" w:type="dxa"/>
            <w:tcBorders>
              <w:top w:val="single" w:sz="6" w:space="0" w:color="auto"/>
              <w:left w:val="single" w:sz="12" w:space="0" w:color="auto"/>
              <w:bottom w:val="single" w:sz="12" w:space="0" w:color="auto"/>
              <w:right w:val="single" w:sz="6" w:space="0" w:color="auto"/>
            </w:tcBorders>
            <w:hideMark/>
          </w:tcPr>
          <w:p w14:paraId="7DC41340" w14:textId="77777777" w:rsidR="009D1697" w:rsidRDefault="009D1697">
            <w:pPr>
              <w:pStyle w:val="TAL"/>
              <w:rPr>
                <w:lang w:val="en-US"/>
              </w:rPr>
            </w:pPr>
            <w:r>
              <w:rPr>
                <w:lang w:val="en-US"/>
              </w:rPr>
              <w:t>S-CSCF Restoration Information (See 7.21)</w:t>
            </w:r>
          </w:p>
        </w:tc>
        <w:tc>
          <w:tcPr>
            <w:tcW w:w="1418" w:type="dxa"/>
            <w:tcBorders>
              <w:top w:val="single" w:sz="6" w:space="0" w:color="auto"/>
              <w:left w:val="single" w:sz="6" w:space="0" w:color="auto"/>
              <w:bottom w:val="single" w:sz="12" w:space="0" w:color="auto"/>
              <w:right w:val="single" w:sz="6" w:space="0" w:color="auto"/>
            </w:tcBorders>
            <w:hideMark/>
          </w:tcPr>
          <w:p w14:paraId="66237D67" w14:textId="77777777" w:rsidR="009D1697" w:rsidRDefault="009D1697">
            <w:pPr>
              <w:pStyle w:val="TAL"/>
              <w:rPr>
                <w:lang w:val="x-none"/>
              </w:rPr>
            </w:pPr>
            <w:r>
              <w:t>SCSCF-Restoration-Info</w:t>
            </w:r>
          </w:p>
        </w:tc>
        <w:tc>
          <w:tcPr>
            <w:tcW w:w="603" w:type="dxa"/>
            <w:tcBorders>
              <w:top w:val="single" w:sz="6" w:space="0" w:color="auto"/>
              <w:left w:val="single" w:sz="6" w:space="0" w:color="auto"/>
              <w:bottom w:val="single" w:sz="12" w:space="0" w:color="auto"/>
              <w:right w:val="single" w:sz="6" w:space="0" w:color="auto"/>
            </w:tcBorders>
            <w:hideMark/>
          </w:tcPr>
          <w:p w14:paraId="7A8EBBB2"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12" w:space="0" w:color="auto"/>
              <w:right w:val="single" w:sz="12" w:space="0" w:color="auto"/>
            </w:tcBorders>
            <w:hideMark/>
          </w:tcPr>
          <w:p w14:paraId="50C38F5A" w14:textId="77777777" w:rsidR="009D1697" w:rsidRDefault="009D1697">
            <w:pPr>
              <w:pStyle w:val="TAL"/>
              <w:rPr>
                <w:lang w:val="x-none"/>
              </w:rPr>
            </w:pPr>
            <w:r>
              <w:t>When the S-CSCF supports IMS Restoration Procedures, if Server-Assignment-Type is REGISTRATION or RE_REGISTRATION, and any of the related restoration information changed compared to the previous one, the S-CSCF shall send this information element to the HSS. This information allows a later retrieval in case of an S-CSCF service interruption.</w:t>
            </w:r>
          </w:p>
        </w:tc>
      </w:tr>
      <w:tr w:rsidR="009D1697" w14:paraId="46AA2CFA"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5A2FC070" w14:textId="77777777" w:rsidR="009D1697" w:rsidRDefault="009D1697">
            <w:pPr>
              <w:pStyle w:val="TAL"/>
              <w:rPr>
                <w:lang w:val="en-US"/>
              </w:rPr>
            </w:pPr>
            <w:r>
              <w:rPr>
                <w:lang w:val="en-US"/>
              </w:rPr>
              <w:lastRenderedPageBreak/>
              <w:t>Multiple-Registration-Indication</w:t>
            </w:r>
          </w:p>
          <w:p w14:paraId="74F66539" w14:textId="77777777" w:rsidR="009D1697" w:rsidRDefault="009D1697">
            <w:pPr>
              <w:pStyle w:val="TAL"/>
              <w:rPr>
                <w:lang w:val="en-US"/>
              </w:rPr>
            </w:pPr>
            <w:r>
              <w:rPr>
                <w:lang w:val="en-US"/>
              </w:rPr>
              <w:t>(See 7.23)</w:t>
            </w:r>
          </w:p>
        </w:tc>
        <w:tc>
          <w:tcPr>
            <w:tcW w:w="1418" w:type="dxa"/>
            <w:tcBorders>
              <w:top w:val="single" w:sz="6" w:space="0" w:color="auto"/>
              <w:left w:val="single" w:sz="6" w:space="0" w:color="auto"/>
              <w:bottom w:val="single" w:sz="6" w:space="0" w:color="auto"/>
              <w:right w:val="single" w:sz="6" w:space="0" w:color="auto"/>
            </w:tcBorders>
            <w:hideMark/>
          </w:tcPr>
          <w:p w14:paraId="2B962210" w14:textId="77777777" w:rsidR="009D1697" w:rsidRDefault="009D1697">
            <w:pPr>
              <w:pStyle w:val="TAL"/>
              <w:rPr>
                <w:lang w:val="en-US"/>
              </w:rPr>
            </w:pPr>
            <w:r>
              <w:rPr>
                <w:lang w:val="en-US"/>
              </w:rPr>
              <w:t>Multiple-Registration-Indication</w:t>
            </w:r>
          </w:p>
        </w:tc>
        <w:tc>
          <w:tcPr>
            <w:tcW w:w="603" w:type="dxa"/>
            <w:tcBorders>
              <w:top w:val="single" w:sz="6" w:space="0" w:color="auto"/>
              <w:left w:val="single" w:sz="6" w:space="0" w:color="auto"/>
              <w:bottom w:val="single" w:sz="6" w:space="0" w:color="auto"/>
              <w:right w:val="single" w:sz="6" w:space="0" w:color="auto"/>
            </w:tcBorders>
            <w:hideMark/>
          </w:tcPr>
          <w:p w14:paraId="39A57816"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hideMark/>
          </w:tcPr>
          <w:p w14:paraId="1BFCA748" w14:textId="77777777" w:rsidR="009D1697" w:rsidRDefault="009D1697">
            <w:pPr>
              <w:pStyle w:val="TAL"/>
              <w:rPr>
                <w:lang w:val="en-US"/>
              </w:rPr>
            </w:pPr>
            <w:r>
              <w:rPr>
                <w:lang w:val="en-US"/>
              </w:rPr>
              <w:t>When the S-CSCF supports IMS Restoration Procedures, if Server-Assignment-Type is REGISTRATION and the registration is a multiple registration and the Public User Identity is not stored as registered with the Private User Identity as in the request in the S-CSCF, the S-CSCF shall send this information element to the HSS.</w:t>
            </w:r>
          </w:p>
        </w:tc>
      </w:tr>
      <w:tr w:rsidR="009D1697" w14:paraId="6A5508E5"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098C5907" w14:textId="77777777" w:rsidR="009D1697" w:rsidRDefault="009D1697">
            <w:pPr>
              <w:pStyle w:val="TAL"/>
              <w:rPr>
                <w:lang w:val="en-US"/>
              </w:rPr>
            </w:pPr>
            <w:r>
              <w:rPr>
                <w:lang w:val="en-US"/>
              </w:rPr>
              <w:t>Session-Priority</w:t>
            </w:r>
          </w:p>
          <w:p w14:paraId="68400BBA" w14:textId="77777777" w:rsidR="009D1697" w:rsidRDefault="009D1697">
            <w:pPr>
              <w:pStyle w:val="TAL"/>
              <w:rPr>
                <w:lang w:val="en-US"/>
              </w:rPr>
            </w:pPr>
            <w:r>
              <w:rPr>
                <w:lang w:val="en-US"/>
              </w:rPr>
              <w:t>(See 7.24)</w:t>
            </w:r>
          </w:p>
        </w:tc>
        <w:tc>
          <w:tcPr>
            <w:tcW w:w="1418" w:type="dxa"/>
            <w:tcBorders>
              <w:top w:val="single" w:sz="6" w:space="0" w:color="auto"/>
              <w:left w:val="single" w:sz="6" w:space="0" w:color="auto"/>
              <w:bottom w:val="single" w:sz="6" w:space="0" w:color="auto"/>
              <w:right w:val="single" w:sz="6" w:space="0" w:color="auto"/>
            </w:tcBorders>
            <w:hideMark/>
          </w:tcPr>
          <w:p w14:paraId="7C0EC285" w14:textId="77777777" w:rsidR="009D1697" w:rsidRDefault="009D1697">
            <w:pPr>
              <w:pStyle w:val="TAL"/>
              <w:rPr>
                <w:lang w:val="en-US"/>
              </w:rPr>
            </w:pPr>
            <w:r>
              <w:rPr>
                <w:lang w:val="en-US"/>
              </w:rPr>
              <w:t>Session-Priority</w:t>
            </w:r>
          </w:p>
        </w:tc>
        <w:tc>
          <w:tcPr>
            <w:tcW w:w="603" w:type="dxa"/>
            <w:tcBorders>
              <w:top w:val="single" w:sz="6" w:space="0" w:color="auto"/>
              <w:left w:val="single" w:sz="6" w:space="0" w:color="auto"/>
              <w:bottom w:val="single" w:sz="6" w:space="0" w:color="auto"/>
              <w:right w:val="single" w:sz="6" w:space="0" w:color="auto"/>
            </w:tcBorders>
            <w:hideMark/>
          </w:tcPr>
          <w:p w14:paraId="5D49745B" w14:textId="77777777" w:rsidR="009D1697" w:rsidRDefault="009D1697">
            <w:pPr>
              <w:pStyle w:val="TAL"/>
              <w:rPr>
                <w:lang w:val="en-US"/>
              </w:rPr>
            </w:pPr>
            <w:r>
              <w:rPr>
                <w:lang w:val="en-US"/>
              </w:rPr>
              <w:t>O</w:t>
            </w:r>
          </w:p>
        </w:tc>
        <w:tc>
          <w:tcPr>
            <w:tcW w:w="6237" w:type="dxa"/>
            <w:tcBorders>
              <w:top w:val="single" w:sz="6" w:space="0" w:color="auto"/>
              <w:left w:val="single" w:sz="6" w:space="0" w:color="auto"/>
              <w:bottom w:val="single" w:sz="6" w:space="0" w:color="auto"/>
              <w:right w:val="single" w:sz="12" w:space="0" w:color="auto"/>
            </w:tcBorders>
            <w:hideMark/>
          </w:tcPr>
          <w:p w14:paraId="6601B3A1" w14:textId="77777777" w:rsidR="009D1697" w:rsidRDefault="009D1697">
            <w:pPr>
              <w:pStyle w:val="TAL"/>
              <w:rPr>
                <w:lang w:val="en-US"/>
              </w:rPr>
            </w:pPr>
            <w:r>
              <w:t xml:space="preserve">This information element, if present, shall indicate the session's priority to the HSS. </w:t>
            </w:r>
          </w:p>
        </w:tc>
      </w:tr>
      <w:tr w:rsidR="009D1697" w14:paraId="4F083920" w14:textId="77777777" w:rsidTr="009E6388">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5B431820" w14:textId="77777777" w:rsidR="009D1697" w:rsidRDefault="009D1697">
            <w:pPr>
              <w:pStyle w:val="TAL"/>
              <w:rPr>
                <w:lang w:val="x-none"/>
              </w:rPr>
            </w:pPr>
            <w:r>
              <w:t>SAR Flags</w:t>
            </w:r>
          </w:p>
          <w:p w14:paraId="380162C9" w14:textId="77777777" w:rsidR="009D1697" w:rsidRDefault="009D1697">
            <w:pPr>
              <w:pStyle w:val="TAL"/>
            </w:pPr>
            <w:r>
              <w:t>(See 7.28)</w:t>
            </w:r>
          </w:p>
        </w:tc>
        <w:tc>
          <w:tcPr>
            <w:tcW w:w="1418" w:type="dxa"/>
            <w:tcBorders>
              <w:top w:val="single" w:sz="6" w:space="0" w:color="auto"/>
              <w:left w:val="single" w:sz="6" w:space="0" w:color="auto"/>
              <w:bottom w:val="single" w:sz="6" w:space="0" w:color="auto"/>
              <w:right w:val="single" w:sz="6" w:space="0" w:color="auto"/>
            </w:tcBorders>
            <w:hideMark/>
          </w:tcPr>
          <w:p w14:paraId="283786B9" w14:textId="77777777" w:rsidR="009D1697" w:rsidRDefault="009D1697">
            <w:pPr>
              <w:pStyle w:val="TAL"/>
              <w:rPr>
                <w:lang w:val="fr-FR"/>
              </w:rPr>
            </w:pPr>
            <w:r>
              <w:rPr>
                <w:lang w:val="fr-FR"/>
              </w:rPr>
              <w:t>SAR-Flags</w:t>
            </w:r>
          </w:p>
        </w:tc>
        <w:tc>
          <w:tcPr>
            <w:tcW w:w="603" w:type="dxa"/>
            <w:tcBorders>
              <w:top w:val="single" w:sz="6" w:space="0" w:color="auto"/>
              <w:left w:val="single" w:sz="6" w:space="0" w:color="auto"/>
              <w:bottom w:val="single" w:sz="6" w:space="0" w:color="auto"/>
              <w:right w:val="single" w:sz="6" w:space="0" w:color="auto"/>
            </w:tcBorders>
            <w:hideMark/>
          </w:tcPr>
          <w:p w14:paraId="7538288B" w14:textId="77777777" w:rsidR="009D1697" w:rsidRDefault="009D1697">
            <w:pPr>
              <w:pStyle w:val="TAL"/>
              <w:rPr>
                <w:lang w:val="x-none"/>
              </w:rPr>
            </w:pPr>
            <w:r>
              <w:t>O</w:t>
            </w:r>
          </w:p>
        </w:tc>
        <w:tc>
          <w:tcPr>
            <w:tcW w:w="6237" w:type="dxa"/>
            <w:tcBorders>
              <w:top w:val="single" w:sz="6" w:space="0" w:color="auto"/>
              <w:left w:val="single" w:sz="6" w:space="0" w:color="auto"/>
              <w:bottom w:val="single" w:sz="6" w:space="0" w:color="auto"/>
              <w:right w:val="single" w:sz="12" w:space="0" w:color="auto"/>
            </w:tcBorders>
            <w:hideMark/>
          </w:tcPr>
          <w:p w14:paraId="06784553" w14:textId="77777777" w:rsidR="009D1697" w:rsidRDefault="009D1697">
            <w:pPr>
              <w:pStyle w:val="TAL"/>
            </w:pPr>
            <w:r>
              <w:t>This Information Element contains a set of indications. See 7.28 for the content of the information element.</w:t>
            </w:r>
          </w:p>
        </w:tc>
      </w:tr>
      <w:tr w:rsidR="009E6388" w14:paraId="40A0F3AA" w14:textId="77777777" w:rsidTr="009D1697">
        <w:trPr>
          <w:cantSplit/>
          <w:trHeight w:val="401"/>
        </w:trPr>
        <w:tc>
          <w:tcPr>
            <w:tcW w:w="1418" w:type="dxa"/>
            <w:tcBorders>
              <w:top w:val="single" w:sz="6" w:space="0" w:color="auto"/>
              <w:left w:val="single" w:sz="12" w:space="0" w:color="auto"/>
              <w:bottom w:val="single" w:sz="12" w:space="0" w:color="auto"/>
              <w:right w:val="single" w:sz="6" w:space="0" w:color="auto"/>
            </w:tcBorders>
          </w:tcPr>
          <w:p w14:paraId="718A31F8" w14:textId="0A0A5556" w:rsidR="009E6388" w:rsidRDefault="009E6388" w:rsidP="009E6388">
            <w:pPr>
              <w:pStyle w:val="TAL"/>
            </w:pPr>
            <w:r>
              <w:t>Failed P-CSCF</w:t>
            </w:r>
          </w:p>
        </w:tc>
        <w:tc>
          <w:tcPr>
            <w:tcW w:w="1418" w:type="dxa"/>
            <w:tcBorders>
              <w:top w:val="single" w:sz="6" w:space="0" w:color="auto"/>
              <w:left w:val="single" w:sz="6" w:space="0" w:color="auto"/>
              <w:bottom w:val="single" w:sz="12" w:space="0" w:color="auto"/>
              <w:right w:val="single" w:sz="6" w:space="0" w:color="auto"/>
            </w:tcBorders>
          </w:tcPr>
          <w:p w14:paraId="5DABF738" w14:textId="49787B04" w:rsidR="009E6388" w:rsidRDefault="009E6388" w:rsidP="009E6388">
            <w:pPr>
              <w:pStyle w:val="TAL"/>
              <w:rPr>
                <w:lang w:val="fr-FR"/>
              </w:rPr>
            </w:pPr>
            <w:r>
              <w:rPr>
                <w:lang w:val="fr-FR"/>
              </w:rPr>
              <w:t>Failed-PCSCF</w:t>
            </w:r>
          </w:p>
        </w:tc>
        <w:tc>
          <w:tcPr>
            <w:tcW w:w="603" w:type="dxa"/>
            <w:tcBorders>
              <w:top w:val="single" w:sz="6" w:space="0" w:color="auto"/>
              <w:left w:val="single" w:sz="6" w:space="0" w:color="auto"/>
              <w:bottom w:val="single" w:sz="12" w:space="0" w:color="auto"/>
              <w:right w:val="single" w:sz="6" w:space="0" w:color="auto"/>
            </w:tcBorders>
          </w:tcPr>
          <w:p w14:paraId="29381090" w14:textId="2E1419D4" w:rsidR="009E6388" w:rsidRDefault="009E6388" w:rsidP="009E6388">
            <w:pPr>
              <w:pStyle w:val="TAL"/>
            </w:pPr>
            <w:r>
              <w:t>O</w:t>
            </w:r>
          </w:p>
        </w:tc>
        <w:tc>
          <w:tcPr>
            <w:tcW w:w="6237" w:type="dxa"/>
            <w:tcBorders>
              <w:top w:val="single" w:sz="6" w:space="0" w:color="auto"/>
              <w:left w:val="single" w:sz="6" w:space="0" w:color="auto"/>
              <w:bottom w:val="single" w:sz="12" w:space="0" w:color="auto"/>
              <w:right w:val="single" w:sz="12" w:space="0" w:color="auto"/>
            </w:tcBorders>
          </w:tcPr>
          <w:p w14:paraId="66E02965" w14:textId="542F9788" w:rsidR="009E6388" w:rsidRDefault="009E6388" w:rsidP="009E6388">
            <w:pPr>
              <w:pStyle w:val="TAL"/>
            </w:pPr>
            <w:r>
              <w:t>If present, this Information Element shall contain the address (FQDN and/or IP addresses) of a failed P-CSCF; it shall only be included if the SAR Flags IE contains the "</w:t>
            </w:r>
            <w:r w:rsidRPr="00030374">
              <w:t>P-CSCF Restoration Indication</w:t>
            </w:r>
            <w:r>
              <w:t>" (see clause 7.28).</w:t>
            </w:r>
          </w:p>
        </w:tc>
      </w:tr>
    </w:tbl>
    <w:p>
      <w:r/>
    </w:p>
    <w:p>
      <w:r>
        <w:t xml:space="preserve">Table </w:t>
      </w:r>
      <w:r>
        <w:t>6.1.2.2</w:t>
      </w:r>
      <w:r>
        <w:t>: S-CSCF registration/deregistration notification response</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4A0" w:firstRow="1" w:lastRow="0" w:firstColumn="1" w:lastColumn="0" w:noHBand="0" w:noVBand="1"/>
      </w:tblPr>
      <w:tblGrid>
        <w:gridCol w:w="1418"/>
        <w:gridCol w:w="1418"/>
        <w:gridCol w:w="601"/>
        <w:gridCol w:w="6237"/>
      </w:tblGrid>
      <w:tr w:rsidR="009D1697" w14:paraId="7D4FFEC2" w14:textId="77777777" w:rsidTr="009D1697">
        <w:tc>
          <w:tcPr>
            <w:tcW w:w="1418" w:type="dxa"/>
            <w:tcBorders>
              <w:top w:val="single" w:sz="12" w:space="0" w:color="auto"/>
              <w:left w:val="single" w:sz="12" w:space="0" w:color="auto"/>
              <w:bottom w:val="single" w:sz="6" w:space="0" w:color="auto"/>
              <w:right w:val="single" w:sz="6" w:space="0" w:color="auto"/>
            </w:tcBorders>
            <w:shd w:val="clear" w:color="auto" w:fill="E0E0E0"/>
            <w:hideMark/>
          </w:tcPr>
          <w:p w14:paraId="7D09D6E8" w14:textId="77777777" w:rsidR="009D1697" w:rsidRDefault="009D1697">
            <w:pPr>
              <w:pStyle w:val="TAH"/>
            </w:pPr>
            <w:r>
              <w:t>Information element name</w:t>
            </w:r>
          </w:p>
        </w:tc>
        <w:tc>
          <w:tcPr>
            <w:tcW w:w="1418" w:type="dxa"/>
            <w:tcBorders>
              <w:top w:val="single" w:sz="12" w:space="0" w:color="auto"/>
              <w:left w:val="single" w:sz="6" w:space="0" w:color="auto"/>
              <w:bottom w:val="single" w:sz="6" w:space="0" w:color="auto"/>
              <w:right w:val="single" w:sz="6" w:space="0" w:color="auto"/>
            </w:tcBorders>
            <w:shd w:val="clear" w:color="auto" w:fill="E0E0E0"/>
            <w:hideMark/>
          </w:tcPr>
          <w:p w14:paraId="7D868747" w14:textId="77777777" w:rsidR="009D1697" w:rsidRDefault="009D1697">
            <w:pPr>
              <w:pStyle w:val="TAH"/>
            </w:pPr>
            <w:r>
              <w:t>Mapping to Diameter AVP</w:t>
            </w:r>
          </w:p>
        </w:tc>
        <w:tc>
          <w:tcPr>
            <w:tcW w:w="601" w:type="dxa"/>
            <w:tcBorders>
              <w:top w:val="single" w:sz="12" w:space="0" w:color="auto"/>
              <w:left w:val="single" w:sz="6" w:space="0" w:color="auto"/>
              <w:bottom w:val="single" w:sz="6" w:space="0" w:color="auto"/>
              <w:right w:val="single" w:sz="6" w:space="0" w:color="auto"/>
            </w:tcBorders>
            <w:shd w:val="clear" w:color="auto" w:fill="E0E0E0"/>
            <w:hideMark/>
          </w:tcPr>
          <w:p w14:paraId="2D009885" w14:textId="77777777" w:rsidR="009D1697" w:rsidRDefault="009D1697">
            <w:pPr>
              <w:pStyle w:val="TAH"/>
            </w:pPr>
            <w:r>
              <w:t>Cat.</w:t>
            </w:r>
          </w:p>
        </w:tc>
        <w:tc>
          <w:tcPr>
            <w:tcW w:w="6237" w:type="dxa"/>
            <w:tcBorders>
              <w:top w:val="single" w:sz="12" w:space="0" w:color="auto"/>
              <w:left w:val="single" w:sz="6" w:space="0" w:color="auto"/>
              <w:bottom w:val="single" w:sz="6" w:space="0" w:color="auto"/>
              <w:right w:val="single" w:sz="12" w:space="0" w:color="auto"/>
            </w:tcBorders>
            <w:shd w:val="clear" w:color="auto" w:fill="E0E0E0"/>
            <w:hideMark/>
          </w:tcPr>
          <w:p w14:paraId="0AE7E52F" w14:textId="77777777" w:rsidR="009D1697" w:rsidRDefault="009D1697">
            <w:pPr>
              <w:pStyle w:val="TAH"/>
            </w:pPr>
            <w:r>
              <w:t>Description</w:t>
            </w:r>
          </w:p>
        </w:tc>
      </w:tr>
      <w:tr w:rsidR="009D1697" w14:paraId="124AA876"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00ED4BA5" w14:textId="77777777" w:rsidR="009D1697" w:rsidRDefault="009D1697">
            <w:pPr>
              <w:pStyle w:val="TAL"/>
            </w:pPr>
            <w:r>
              <w:t>Private User Identity / Private Service Identity</w:t>
            </w:r>
          </w:p>
          <w:p w14:paraId="2A7BB376" w14:textId="77777777" w:rsidR="009D1697" w:rsidRDefault="009D1697">
            <w:pPr>
              <w:pStyle w:val="TAL"/>
              <w:rPr>
                <w:lang w:val="en-US"/>
              </w:rPr>
            </w:pPr>
            <w:r>
              <w:t>(See 7.3 and 7.3a)</w:t>
            </w:r>
          </w:p>
        </w:tc>
        <w:tc>
          <w:tcPr>
            <w:tcW w:w="1418" w:type="dxa"/>
            <w:tcBorders>
              <w:top w:val="single" w:sz="6" w:space="0" w:color="auto"/>
              <w:left w:val="single" w:sz="6" w:space="0" w:color="auto"/>
              <w:bottom w:val="single" w:sz="6" w:space="0" w:color="auto"/>
              <w:right w:val="single" w:sz="6" w:space="0" w:color="auto"/>
            </w:tcBorders>
            <w:hideMark/>
          </w:tcPr>
          <w:p w14:paraId="66A08A63" w14:textId="77777777" w:rsidR="009D1697" w:rsidRDefault="009D1697">
            <w:pPr>
              <w:pStyle w:val="TAL"/>
              <w:rPr>
                <w:lang w:val="de-DE"/>
              </w:rPr>
            </w:pPr>
            <w:r>
              <w:rPr>
                <w:lang w:val="de-DE"/>
              </w:rPr>
              <w:t>User-Name</w:t>
            </w:r>
          </w:p>
        </w:tc>
        <w:tc>
          <w:tcPr>
            <w:tcW w:w="601" w:type="dxa"/>
            <w:tcBorders>
              <w:top w:val="single" w:sz="6" w:space="0" w:color="auto"/>
              <w:left w:val="single" w:sz="6" w:space="0" w:color="auto"/>
              <w:bottom w:val="single" w:sz="6" w:space="0" w:color="auto"/>
              <w:right w:val="single" w:sz="6" w:space="0" w:color="auto"/>
            </w:tcBorders>
            <w:hideMark/>
          </w:tcPr>
          <w:p w14:paraId="37E9D91C" w14:textId="77777777" w:rsidR="009D1697" w:rsidRDefault="009D1697">
            <w:pPr>
              <w:pStyle w:val="TAL"/>
              <w:rPr>
                <w:lang w:val="de-DE"/>
              </w:rPr>
            </w:pPr>
            <w:r>
              <w:rPr>
                <w:lang w:val="de-DE"/>
              </w:rPr>
              <w:t>C</w:t>
            </w:r>
          </w:p>
        </w:tc>
        <w:tc>
          <w:tcPr>
            <w:tcW w:w="6237" w:type="dxa"/>
            <w:tcBorders>
              <w:top w:val="single" w:sz="6" w:space="0" w:color="auto"/>
              <w:left w:val="single" w:sz="6" w:space="0" w:color="auto"/>
              <w:bottom w:val="single" w:sz="6" w:space="0" w:color="auto"/>
              <w:right w:val="single" w:sz="12" w:space="0" w:color="auto"/>
            </w:tcBorders>
            <w:hideMark/>
          </w:tcPr>
          <w:p w14:paraId="213AE0F0" w14:textId="77777777" w:rsidR="009D1697" w:rsidRDefault="009D1697">
            <w:pPr>
              <w:pStyle w:val="TAL"/>
            </w:pPr>
            <w:r>
              <w:t>Private Identity.</w:t>
            </w:r>
          </w:p>
          <w:p w14:paraId="6AD421E4" w14:textId="77777777" w:rsidR="009D1697" w:rsidRDefault="009D1697">
            <w:pPr>
              <w:pStyle w:val="TAL"/>
            </w:pPr>
            <w:r>
              <w:t>It shall be present if it is available when the HSS sends the response.</w:t>
            </w:r>
          </w:p>
          <w:p w14:paraId="67250556" w14:textId="77777777" w:rsidR="009D1697" w:rsidRDefault="009D1697">
            <w:pPr>
              <w:pStyle w:val="TAL"/>
            </w:pPr>
            <w:r>
              <w:t>It may be absent in the following error case: when the Server-Assignment-Type of the request is UNREGISTERED_USER and the received Public Identity is not known by the HSS.</w:t>
            </w:r>
          </w:p>
        </w:tc>
      </w:tr>
      <w:tr w:rsidR="009D1697" w14:paraId="2365AFB7"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552D5FC7" w14:textId="77777777" w:rsidR="009D1697" w:rsidRDefault="009D1697">
            <w:pPr>
              <w:pStyle w:val="TAL"/>
              <w:rPr>
                <w:lang w:val="en-US"/>
              </w:rPr>
            </w:pPr>
            <w:r>
              <w:rPr>
                <w:lang w:val="en-US"/>
              </w:rPr>
              <w:t>Registration result</w:t>
            </w:r>
          </w:p>
          <w:p w14:paraId="48C035E0" w14:textId="77777777" w:rsidR="009D1697" w:rsidRDefault="009D1697">
            <w:pPr>
              <w:pStyle w:val="TAL"/>
              <w:rPr>
                <w:lang w:val="en-US"/>
              </w:rPr>
            </w:pPr>
            <w:r>
              <w:rPr>
                <w:lang w:val="en-US"/>
              </w:rPr>
              <w:t xml:space="preserve">(See </w:t>
            </w:r>
            <w:r>
              <w:t>7.6</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10DFB163" w14:textId="77777777" w:rsidR="009D1697" w:rsidRDefault="009D1697">
            <w:pPr>
              <w:pStyle w:val="TAL"/>
            </w:pPr>
            <w:r>
              <w:t>Result-Code / Experimental-Result</w:t>
            </w:r>
          </w:p>
        </w:tc>
        <w:tc>
          <w:tcPr>
            <w:tcW w:w="601" w:type="dxa"/>
            <w:tcBorders>
              <w:top w:val="single" w:sz="6" w:space="0" w:color="auto"/>
              <w:left w:val="single" w:sz="6" w:space="0" w:color="auto"/>
              <w:bottom w:val="single" w:sz="6" w:space="0" w:color="auto"/>
              <w:right w:val="single" w:sz="6" w:space="0" w:color="auto"/>
            </w:tcBorders>
            <w:hideMark/>
          </w:tcPr>
          <w:p w14:paraId="70A4E2BA" w14:textId="77777777" w:rsidR="009D1697" w:rsidRDefault="009D1697">
            <w:pPr>
              <w:pStyle w:val="TAL"/>
              <w:rPr>
                <w:lang w:val="en-US"/>
              </w:rPr>
            </w:pPr>
            <w:r>
              <w:rPr>
                <w:lang w:val="en-US"/>
              </w:rPr>
              <w:t>M</w:t>
            </w:r>
          </w:p>
        </w:tc>
        <w:tc>
          <w:tcPr>
            <w:tcW w:w="6237" w:type="dxa"/>
            <w:tcBorders>
              <w:top w:val="single" w:sz="6" w:space="0" w:color="auto"/>
              <w:left w:val="single" w:sz="6" w:space="0" w:color="auto"/>
              <w:bottom w:val="single" w:sz="6" w:space="0" w:color="auto"/>
              <w:right w:val="single" w:sz="12" w:space="0" w:color="auto"/>
            </w:tcBorders>
            <w:hideMark/>
          </w:tcPr>
          <w:p w14:paraId="009AE984" w14:textId="77777777" w:rsidR="009D1697" w:rsidRDefault="009D1697">
            <w:pPr>
              <w:pStyle w:val="TAL"/>
            </w:pPr>
            <w:r>
              <w:t>Result of registration.</w:t>
            </w:r>
          </w:p>
          <w:p w14:paraId="51FD2ED0" w14:textId="77777777" w:rsidR="009D1697" w:rsidRDefault="009D1697">
            <w:pPr>
              <w:pStyle w:val="TAL"/>
            </w:pPr>
            <w:r>
              <w:t>Result-Code AVP shall be used for errors defined in the Diameter base protocol (see IETF RFC 6733 [31]).</w:t>
            </w:r>
          </w:p>
          <w:p w14:paraId="78F9D4CD" w14:textId="77777777" w:rsidR="009D1697" w:rsidRDefault="009D1697">
            <w:pPr>
              <w:pStyle w:val="TAL"/>
            </w:pPr>
            <w:r>
              <w:t>Experimental-Result AVP shall be used for Cx/Dx errors. This is a grouped AVP which contains the 3GPP Vendor ID in the Vendor-Id AVP, and the error code in the Experimental-Result-Code AVP.</w:t>
            </w:r>
          </w:p>
        </w:tc>
      </w:tr>
      <w:tr w:rsidR="009D1697" w14:paraId="32B5740C"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0F12C10C" w14:textId="77777777" w:rsidR="009D1697" w:rsidRDefault="009D1697">
            <w:pPr>
              <w:pStyle w:val="TAL"/>
              <w:rPr>
                <w:lang w:val="en-US"/>
              </w:rPr>
            </w:pPr>
            <w:r>
              <w:rPr>
                <w:lang w:val="en-US"/>
              </w:rPr>
              <w:t>User Profile</w:t>
            </w:r>
          </w:p>
          <w:p w14:paraId="5D849A5C" w14:textId="77777777" w:rsidR="009D1697" w:rsidRDefault="009D1697">
            <w:pPr>
              <w:pStyle w:val="TAL"/>
              <w:rPr>
                <w:lang w:val="en-US"/>
              </w:rPr>
            </w:pPr>
            <w:r>
              <w:rPr>
                <w:lang w:val="en-US"/>
              </w:rPr>
              <w:t xml:space="preserve">(See </w:t>
            </w:r>
            <w:r>
              <w:t>7.7</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4322B3AF" w14:textId="77777777" w:rsidR="009D1697" w:rsidRDefault="009D1697">
            <w:pPr>
              <w:pStyle w:val="TAL"/>
            </w:pPr>
            <w:r>
              <w:t>User-Data</w:t>
            </w:r>
          </w:p>
        </w:tc>
        <w:tc>
          <w:tcPr>
            <w:tcW w:w="601" w:type="dxa"/>
            <w:tcBorders>
              <w:top w:val="single" w:sz="6" w:space="0" w:color="auto"/>
              <w:left w:val="single" w:sz="6" w:space="0" w:color="auto"/>
              <w:bottom w:val="single" w:sz="6" w:space="0" w:color="auto"/>
              <w:right w:val="single" w:sz="6" w:space="0" w:color="auto"/>
            </w:tcBorders>
            <w:hideMark/>
          </w:tcPr>
          <w:p w14:paraId="25540882"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hideMark/>
          </w:tcPr>
          <w:p w14:paraId="23D72517" w14:textId="77777777" w:rsidR="009D1697" w:rsidRDefault="009D1697">
            <w:pPr>
              <w:pStyle w:val="TAL"/>
            </w:pPr>
            <w:r>
              <w:t>Relevant user profile.</w:t>
            </w:r>
          </w:p>
          <w:p w14:paraId="0FB6B03C" w14:textId="3EC3029D" w:rsidR="009D1697" w:rsidRDefault="009D1697">
            <w:pPr>
              <w:pStyle w:val="TAL"/>
            </w:pPr>
            <w:r>
              <w:t xml:space="preserve">It shall be present when Server-Assignment-Type in the request is equal to NO_ASSIGNMENT, REGISTRATION, RE_REGISTRATION or UNREGISTERED_USER according to the rules defined in </w:t>
            </w:r>
            <w:r w:rsidR="000D316C">
              <w:t>clause 6</w:t>
            </w:r>
            <w:r>
              <w:t>.6.</w:t>
            </w:r>
          </w:p>
          <w:p w14:paraId="6E93AF35" w14:textId="081F7315" w:rsidR="009D1697" w:rsidRDefault="009D1697">
            <w:pPr>
              <w:pStyle w:val="TAL"/>
            </w:pPr>
            <w:r>
              <w:t>If the S-CSCF receives more data than it is prepared to accept, it shall perform the de-registration of the Private Identity with Server-Assignment-Type set to DEREGISTRATION_TOO_MUCH_DATA and send back a SIP 3xx or 480 (Temporarily Unavailable) response, which shall trigger the selection of a new S-CSCF by the I-CSCF, as specified in 3GPP </w:t>
            </w:r>
            <w:r w:rsidR="000D316C">
              <w:t>TS 2</w:t>
            </w:r>
            <w:r>
              <w:t>4.229 [8].</w:t>
            </w:r>
          </w:p>
        </w:tc>
      </w:tr>
      <w:tr w:rsidR="009D1697" w14:paraId="469FA0AD"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7631CA7F" w14:textId="77777777" w:rsidR="009D1697" w:rsidRDefault="009D1697">
            <w:pPr>
              <w:pStyle w:val="TAL"/>
              <w:rPr>
                <w:lang w:val="en-US"/>
              </w:rPr>
            </w:pPr>
            <w:r>
              <w:rPr>
                <w:lang w:val="en-US"/>
              </w:rPr>
              <w:t xml:space="preserve">Charging Information (See </w:t>
            </w:r>
            <w:r>
              <w:t>7.12</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6F3257AE" w14:textId="77777777" w:rsidR="009D1697" w:rsidRDefault="009D1697">
            <w:pPr>
              <w:pStyle w:val="TAL"/>
            </w:pPr>
            <w:r>
              <w:t>Charging-Information</w:t>
            </w:r>
          </w:p>
        </w:tc>
        <w:tc>
          <w:tcPr>
            <w:tcW w:w="601" w:type="dxa"/>
            <w:tcBorders>
              <w:top w:val="single" w:sz="6" w:space="0" w:color="auto"/>
              <w:left w:val="single" w:sz="6" w:space="0" w:color="auto"/>
              <w:bottom w:val="single" w:sz="6" w:space="0" w:color="auto"/>
              <w:right w:val="single" w:sz="6" w:space="0" w:color="auto"/>
            </w:tcBorders>
            <w:hideMark/>
          </w:tcPr>
          <w:p w14:paraId="795A9DA0"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hideMark/>
          </w:tcPr>
          <w:p w14:paraId="245E073A" w14:textId="77777777" w:rsidR="009D1697" w:rsidRDefault="009D1697">
            <w:pPr>
              <w:pStyle w:val="TAL"/>
            </w:pPr>
            <w:r>
              <w:t>Addresses of the charging functions.</w:t>
            </w:r>
          </w:p>
          <w:p w14:paraId="4647F88A" w14:textId="4F2BFF99" w:rsidR="009D1697" w:rsidRDefault="009D1697">
            <w:pPr>
              <w:pStyle w:val="TAL"/>
            </w:pPr>
            <w:r>
              <w:t xml:space="preserve">It shall be present when the User-Data AVP is sent to the S-CSCF according to the rules defined in </w:t>
            </w:r>
            <w:r w:rsidR="000D316C">
              <w:t>clause 6</w:t>
            </w:r>
            <w:r>
              <w:t>.6.</w:t>
            </w:r>
          </w:p>
          <w:p w14:paraId="52169003" w14:textId="77777777" w:rsidR="009D1697" w:rsidRDefault="009D1697">
            <w:pPr>
              <w:pStyle w:val="TAL"/>
            </w:pPr>
            <w:r>
              <w:rPr>
                <w:noProof/>
              </w:rPr>
              <w:t>When this parameter is included, either the Primary-Charging-Collection-Function-Name AVP or the Primary-Event-Charging-Function-Name AVP shall be included. All other elements shall be included if they are available.</w:t>
            </w:r>
          </w:p>
        </w:tc>
      </w:tr>
      <w:tr w:rsidR="009D1697" w14:paraId="7DEA9369"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74E3E1AA" w14:textId="77777777" w:rsidR="009D1697" w:rsidRDefault="009D1697">
            <w:pPr>
              <w:pStyle w:val="TAL"/>
              <w:rPr>
                <w:lang w:val="en-US"/>
              </w:rPr>
            </w:pPr>
            <w:r>
              <w:rPr>
                <w:lang w:val="en-US"/>
              </w:rPr>
              <w:t>Associated Private Identities</w:t>
            </w:r>
          </w:p>
        </w:tc>
        <w:tc>
          <w:tcPr>
            <w:tcW w:w="1418" w:type="dxa"/>
            <w:tcBorders>
              <w:top w:val="single" w:sz="6" w:space="0" w:color="auto"/>
              <w:left w:val="single" w:sz="6" w:space="0" w:color="auto"/>
              <w:bottom w:val="single" w:sz="6" w:space="0" w:color="auto"/>
              <w:right w:val="single" w:sz="6" w:space="0" w:color="auto"/>
            </w:tcBorders>
            <w:hideMark/>
          </w:tcPr>
          <w:p w14:paraId="65552846" w14:textId="77777777" w:rsidR="009D1697" w:rsidRDefault="009D1697">
            <w:pPr>
              <w:pStyle w:val="TAL"/>
            </w:pPr>
            <w:r>
              <w:rPr>
                <w:lang w:val="en-US"/>
              </w:rPr>
              <w:t>Associated-Identities</w:t>
            </w:r>
          </w:p>
        </w:tc>
        <w:tc>
          <w:tcPr>
            <w:tcW w:w="601" w:type="dxa"/>
            <w:tcBorders>
              <w:top w:val="single" w:sz="6" w:space="0" w:color="auto"/>
              <w:left w:val="single" w:sz="6" w:space="0" w:color="auto"/>
              <w:bottom w:val="single" w:sz="6" w:space="0" w:color="auto"/>
              <w:right w:val="single" w:sz="6" w:space="0" w:color="auto"/>
            </w:tcBorders>
            <w:hideMark/>
          </w:tcPr>
          <w:p w14:paraId="0EF6E677" w14:textId="77777777" w:rsidR="009D1697" w:rsidRDefault="009D1697">
            <w:pPr>
              <w:pStyle w:val="TAL"/>
              <w:rPr>
                <w:lang w:val="en-US"/>
              </w:rPr>
            </w:pPr>
            <w:r>
              <w:rPr>
                <w:lang w:val="en-US"/>
              </w:rPr>
              <w:t>O</w:t>
            </w:r>
          </w:p>
        </w:tc>
        <w:tc>
          <w:tcPr>
            <w:tcW w:w="6237" w:type="dxa"/>
            <w:tcBorders>
              <w:top w:val="single" w:sz="6" w:space="0" w:color="auto"/>
              <w:left w:val="single" w:sz="6" w:space="0" w:color="auto"/>
              <w:bottom w:val="single" w:sz="6" w:space="0" w:color="auto"/>
              <w:right w:val="single" w:sz="12" w:space="0" w:color="auto"/>
            </w:tcBorders>
            <w:hideMark/>
          </w:tcPr>
          <w:p w14:paraId="30F41F53" w14:textId="77777777" w:rsidR="009D1697" w:rsidRDefault="009D1697">
            <w:pPr>
              <w:pStyle w:val="TAL"/>
              <w:rPr>
                <w:lang w:val="en-US"/>
              </w:rPr>
            </w:pPr>
            <w:r>
              <w:rPr>
                <w:lang w:val="en-US"/>
              </w:rPr>
              <w:t>This AVP contains all Private Identities, which belong to the same IMS subscription as the Private Identity or Public Identity received in the SAR command.</w:t>
            </w:r>
          </w:p>
          <w:p w14:paraId="2062808E" w14:textId="77777777" w:rsidR="009D1697" w:rsidRDefault="009D1697">
            <w:pPr>
              <w:pStyle w:val="TAL"/>
            </w:pPr>
            <w:r>
              <w:rPr>
                <w:lang w:val="en-US"/>
              </w:rPr>
              <w:t>If the IMS subscription contains only single Private Identity this AVP shall not be present.</w:t>
            </w:r>
          </w:p>
        </w:tc>
      </w:tr>
      <w:tr w:rsidR="009D1697" w14:paraId="3C0BA10A"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2B261C74" w14:textId="77777777" w:rsidR="009D1697" w:rsidRDefault="009D1697">
            <w:pPr>
              <w:pStyle w:val="TAL"/>
              <w:rPr>
                <w:lang w:val="en-US"/>
              </w:rPr>
            </w:pPr>
            <w:r>
              <w:rPr>
                <w:lang w:val="en-US"/>
              </w:rPr>
              <w:t>Loose-Route Indication</w:t>
            </w:r>
          </w:p>
        </w:tc>
        <w:tc>
          <w:tcPr>
            <w:tcW w:w="1418" w:type="dxa"/>
            <w:tcBorders>
              <w:top w:val="single" w:sz="6" w:space="0" w:color="auto"/>
              <w:left w:val="single" w:sz="6" w:space="0" w:color="auto"/>
              <w:bottom w:val="single" w:sz="6" w:space="0" w:color="auto"/>
              <w:right w:val="single" w:sz="6" w:space="0" w:color="auto"/>
            </w:tcBorders>
            <w:hideMark/>
          </w:tcPr>
          <w:p w14:paraId="701E6AF9" w14:textId="77777777" w:rsidR="009D1697" w:rsidRDefault="009D1697">
            <w:pPr>
              <w:pStyle w:val="TAL"/>
              <w:rPr>
                <w:lang w:val="en-US"/>
              </w:rPr>
            </w:pPr>
            <w:r>
              <w:rPr>
                <w:lang w:val="en-US"/>
              </w:rPr>
              <w:t>Loose-Route-Indication</w:t>
            </w:r>
          </w:p>
        </w:tc>
        <w:tc>
          <w:tcPr>
            <w:tcW w:w="601" w:type="dxa"/>
            <w:tcBorders>
              <w:top w:val="single" w:sz="6" w:space="0" w:color="auto"/>
              <w:left w:val="single" w:sz="6" w:space="0" w:color="auto"/>
              <w:bottom w:val="single" w:sz="6" w:space="0" w:color="auto"/>
              <w:right w:val="single" w:sz="6" w:space="0" w:color="auto"/>
            </w:tcBorders>
            <w:hideMark/>
          </w:tcPr>
          <w:p w14:paraId="59FAD4AE"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hideMark/>
          </w:tcPr>
          <w:p w14:paraId="06BE0BBA" w14:textId="77777777" w:rsidR="009D1697" w:rsidRDefault="009D1697">
            <w:pPr>
              <w:pStyle w:val="TAL"/>
              <w:rPr>
                <w:lang w:val="en-US"/>
              </w:rPr>
            </w:pPr>
            <w:r>
              <w:rPr>
                <w:lang w:val="en-US"/>
              </w:rPr>
              <w:t>This AVP indicates to the S-CSCF that loose-route mechanism shall be applied to the public identities contained in the user profile received from the HSS.</w:t>
            </w:r>
          </w:p>
          <w:p w14:paraId="43D4A35B" w14:textId="77777777" w:rsidR="009D1697" w:rsidRDefault="009D1697">
            <w:pPr>
              <w:pStyle w:val="TAL"/>
              <w:rPr>
                <w:lang w:val="en-US"/>
              </w:rPr>
            </w:pPr>
            <w:r>
              <w:rPr>
                <w:lang w:val="en-US"/>
              </w:rPr>
              <w:t>If the loose-route mechanism is required, this AVP shall be present and set to LOOSE_ROUTE_REQUIRED.</w:t>
            </w:r>
          </w:p>
          <w:p w14:paraId="4F8BAA28" w14:textId="77777777" w:rsidR="009D1697" w:rsidRDefault="009D1697">
            <w:pPr>
              <w:pStyle w:val="TAL"/>
              <w:rPr>
                <w:lang w:val="en-US"/>
              </w:rPr>
            </w:pPr>
            <w:r>
              <w:rPr>
                <w:lang w:val="en-US"/>
              </w:rPr>
              <w:t>If the Loose-Route mechanism is not required, this AVP may be either absent or present. If present, it shall be set to LOOSE_ROUTE_NOT_REQUIRED.</w:t>
            </w:r>
          </w:p>
        </w:tc>
      </w:tr>
      <w:tr w:rsidR="009D1697" w14:paraId="5A7A5D5B"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252DD4AD" w14:textId="77777777" w:rsidR="009D1697" w:rsidRDefault="009D1697">
            <w:pPr>
              <w:pStyle w:val="TAL"/>
              <w:rPr>
                <w:lang w:val="en-US"/>
              </w:rPr>
            </w:pPr>
            <w:r>
              <w:rPr>
                <w:lang w:val="en-US"/>
              </w:rPr>
              <w:t>S-CSCF Restoration Information (See 7.21)</w:t>
            </w:r>
          </w:p>
        </w:tc>
        <w:tc>
          <w:tcPr>
            <w:tcW w:w="1418" w:type="dxa"/>
            <w:tcBorders>
              <w:top w:val="single" w:sz="6" w:space="0" w:color="auto"/>
              <w:left w:val="single" w:sz="6" w:space="0" w:color="auto"/>
              <w:bottom w:val="single" w:sz="6" w:space="0" w:color="auto"/>
              <w:right w:val="single" w:sz="6" w:space="0" w:color="auto"/>
            </w:tcBorders>
            <w:hideMark/>
          </w:tcPr>
          <w:p w14:paraId="6A44B4BB" w14:textId="77777777" w:rsidR="009D1697" w:rsidRDefault="009D1697">
            <w:pPr>
              <w:pStyle w:val="TAL"/>
              <w:rPr>
                <w:lang w:val="en-US"/>
              </w:rPr>
            </w:pPr>
            <w:r>
              <w:rPr>
                <w:lang w:val="en-US"/>
              </w:rPr>
              <w:t>SCSCF-Restoration-Info</w:t>
            </w:r>
          </w:p>
        </w:tc>
        <w:tc>
          <w:tcPr>
            <w:tcW w:w="601" w:type="dxa"/>
            <w:tcBorders>
              <w:top w:val="single" w:sz="6" w:space="0" w:color="auto"/>
              <w:left w:val="single" w:sz="6" w:space="0" w:color="auto"/>
              <w:bottom w:val="single" w:sz="6" w:space="0" w:color="auto"/>
              <w:right w:val="single" w:sz="6" w:space="0" w:color="auto"/>
            </w:tcBorders>
            <w:hideMark/>
          </w:tcPr>
          <w:p w14:paraId="68D65980"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hideMark/>
          </w:tcPr>
          <w:p w14:paraId="02346F1A" w14:textId="77777777" w:rsidR="009D1697" w:rsidRDefault="009D1697">
            <w:pPr>
              <w:pStyle w:val="TAL"/>
              <w:rPr>
                <w:lang w:val="en-US"/>
              </w:rPr>
            </w:pPr>
            <w:r>
              <w:rPr>
                <w:lang w:val="en-US"/>
              </w:rPr>
              <w:t>This information shall be present if it was stored by the S-CSCF in the HSS and Server-Assignment-Type is either UNREGISTERED_USER or NO_ASSIGNMENT.</w:t>
            </w:r>
          </w:p>
          <w:p w14:paraId="3096E5A1" w14:textId="77777777" w:rsidR="009D1697" w:rsidRDefault="009D1697">
            <w:pPr>
              <w:pStyle w:val="TAL"/>
              <w:rPr>
                <w:lang w:val="en-US"/>
              </w:rPr>
            </w:pPr>
            <w:r>
              <w:rPr>
                <w:lang w:val="en-US"/>
              </w:rPr>
              <w:t>This information shall also be present if it was stored by the S-CSCF in the HSS and the SAR indicates it is related to a multiple registration and Server-Assignment-Type is REGISTRATION.</w:t>
            </w:r>
          </w:p>
          <w:p w14:paraId="27F41946" w14:textId="77777777" w:rsidR="009D1697" w:rsidRDefault="009D1697">
            <w:pPr>
              <w:pStyle w:val="TAL"/>
              <w:rPr>
                <w:lang w:val="en-US"/>
              </w:rPr>
            </w:pPr>
            <w:r>
              <w:rPr>
                <w:lang w:val="en-US"/>
              </w:rPr>
              <w:t>This information may be present if it was stored by the S-CSCF in the HSS and Server-Assignment-Type is either REGISTRATION or RE-REGISTRATION and there are other Private Identities different from the Private Identity received in the SAR command being registered with the Public Identity received in the SAR command.</w:t>
            </w:r>
          </w:p>
        </w:tc>
      </w:tr>
      <w:tr w:rsidR="009D1697" w14:paraId="2F29720D"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235C5E7A" w14:textId="77777777" w:rsidR="009D1697" w:rsidRDefault="009D1697">
            <w:pPr>
              <w:pStyle w:val="TAL"/>
              <w:rPr>
                <w:lang w:val="en-US"/>
              </w:rPr>
            </w:pPr>
            <w:r>
              <w:rPr>
                <w:lang w:val="en-US"/>
              </w:rPr>
              <w:t>Associated Registered Private Identities</w:t>
            </w:r>
          </w:p>
          <w:p w14:paraId="29A12FCF" w14:textId="77777777" w:rsidR="009D1697" w:rsidRDefault="009D1697">
            <w:pPr>
              <w:pStyle w:val="TAL"/>
              <w:rPr>
                <w:lang w:val="en-US"/>
              </w:rPr>
            </w:pPr>
            <w:r>
              <w:rPr>
                <w:lang w:val="en-US"/>
              </w:rPr>
              <w:t>(See 7.22)</w:t>
            </w:r>
          </w:p>
        </w:tc>
        <w:tc>
          <w:tcPr>
            <w:tcW w:w="1418" w:type="dxa"/>
            <w:tcBorders>
              <w:top w:val="single" w:sz="6" w:space="0" w:color="auto"/>
              <w:left w:val="single" w:sz="6" w:space="0" w:color="auto"/>
              <w:bottom w:val="single" w:sz="6" w:space="0" w:color="auto"/>
              <w:right w:val="single" w:sz="6" w:space="0" w:color="auto"/>
            </w:tcBorders>
            <w:hideMark/>
          </w:tcPr>
          <w:p w14:paraId="27B3E899" w14:textId="77777777" w:rsidR="009D1697" w:rsidRDefault="009D1697">
            <w:pPr>
              <w:pStyle w:val="TAL"/>
              <w:rPr>
                <w:lang w:val="en-US"/>
              </w:rPr>
            </w:pPr>
            <w:r>
              <w:rPr>
                <w:lang w:val="en-US"/>
              </w:rPr>
              <w:t>Associated-Registered-Identities</w:t>
            </w:r>
          </w:p>
        </w:tc>
        <w:tc>
          <w:tcPr>
            <w:tcW w:w="601" w:type="dxa"/>
            <w:tcBorders>
              <w:top w:val="single" w:sz="6" w:space="0" w:color="auto"/>
              <w:left w:val="single" w:sz="6" w:space="0" w:color="auto"/>
              <w:bottom w:val="single" w:sz="6" w:space="0" w:color="auto"/>
              <w:right w:val="single" w:sz="6" w:space="0" w:color="auto"/>
            </w:tcBorders>
            <w:hideMark/>
          </w:tcPr>
          <w:p w14:paraId="3BEF0B9A"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hideMark/>
          </w:tcPr>
          <w:p w14:paraId="5C9CDA80" w14:textId="77777777" w:rsidR="009D1697" w:rsidRDefault="009D1697">
            <w:pPr>
              <w:pStyle w:val="TAL"/>
              <w:rPr>
                <w:lang w:val="en-US"/>
              </w:rPr>
            </w:pPr>
            <w:r>
              <w:rPr>
                <w:lang w:val="en-US"/>
              </w:rPr>
              <w:t>This AVP contains all Private Identities that were registered with the Public Identity received in the SAR command.</w:t>
            </w:r>
          </w:p>
          <w:p w14:paraId="08774C40" w14:textId="77777777" w:rsidR="009D1697" w:rsidRDefault="009D1697">
            <w:pPr>
              <w:pStyle w:val="TAL"/>
              <w:rPr>
                <w:lang w:val="en-US"/>
              </w:rPr>
            </w:pPr>
            <w:r>
              <w:rPr>
                <w:lang w:val="en-US"/>
              </w:rPr>
              <w:t>The HSS shall send this information element if the IMS Restoration Procedures are supported and the value of Server-Assignment-Type in the request is REGISTRATION or RE_REGISTRATION and there are other Private Identities different from the Private Identity received in the SAR command being registered with the Public Identity received in the SAR command.</w:t>
            </w:r>
          </w:p>
          <w:p w14:paraId="63B4EE5E" w14:textId="77777777" w:rsidR="009D1697" w:rsidRDefault="009D1697">
            <w:pPr>
              <w:pStyle w:val="TAL"/>
              <w:rPr>
                <w:lang w:val="en-US"/>
              </w:rPr>
            </w:pPr>
            <w:r>
              <w:rPr>
                <w:lang w:val="en-US"/>
              </w:rPr>
              <w:t>Otherwise, this AVP shall not be present.</w:t>
            </w:r>
          </w:p>
        </w:tc>
      </w:tr>
      <w:tr w:rsidR="009D1697" w14:paraId="372A5EC8"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640937C2" w14:textId="77777777" w:rsidR="009D1697" w:rsidRDefault="009D1697">
            <w:pPr>
              <w:pStyle w:val="TAL"/>
            </w:pPr>
            <w:r>
              <w:lastRenderedPageBreak/>
              <w:t>S-CSCF Name</w:t>
            </w:r>
          </w:p>
          <w:p w14:paraId="50AD01EA" w14:textId="77777777" w:rsidR="009D1697" w:rsidRDefault="009D1697">
            <w:pPr>
              <w:pStyle w:val="TAL"/>
              <w:rPr>
                <w:lang w:val="en-US"/>
              </w:rPr>
            </w:pPr>
            <w:r>
              <w:t>(See 7.4)</w:t>
            </w:r>
          </w:p>
        </w:tc>
        <w:tc>
          <w:tcPr>
            <w:tcW w:w="1418" w:type="dxa"/>
            <w:tcBorders>
              <w:top w:val="single" w:sz="6" w:space="0" w:color="auto"/>
              <w:left w:val="single" w:sz="6" w:space="0" w:color="auto"/>
              <w:bottom w:val="single" w:sz="6" w:space="0" w:color="auto"/>
              <w:right w:val="single" w:sz="6" w:space="0" w:color="auto"/>
            </w:tcBorders>
            <w:hideMark/>
          </w:tcPr>
          <w:p w14:paraId="182F5231" w14:textId="77777777" w:rsidR="009D1697" w:rsidRDefault="009D1697">
            <w:pPr>
              <w:pStyle w:val="TAL"/>
            </w:pPr>
            <w:r>
              <w:rPr>
                <w:lang w:val="en-US"/>
              </w:rPr>
              <w:t>Server-Name</w:t>
            </w:r>
          </w:p>
        </w:tc>
        <w:tc>
          <w:tcPr>
            <w:tcW w:w="601" w:type="dxa"/>
            <w:tcBorders>
              <w:top w:val="single" w:sz="6" w:space="0" w:color="auto"/>
              <w:left w:val="single" w:sz="6" w:space="0" w:color="auto"/>
              <w:bottom w:val="single" w:sz="6" w:space="0" w:color="auto"/>
              <w:right w:val="single" w:sz="6" w:space="0" w:color="auto"/>
            </w:tcBorders>
            <w:hideMark/>
          </w:tcPr>
          <w:p w14:paraId="6A70CFA8" w14:textId="77777777" w:rsidR="009D1697" w:rsidRDefault="009D1697">
            <w:pPr>
              <w:pStyle w:val="TAL"/>
              <w:rPr>
                <w:lang w:val="en-US"/>
              </w:rPr>
            </w:pPr>
            <w:r>
              <w:rPr>
                <w:lang w:eastAsia="zh-CN"/>
              </w:rPr>
              <w:t>C</w:t>
            </w:r>
          </w:p>
        </w:tc>
        <w:tc>
          <w:tcPr>
            <w:tcW w:w="6237" w:type="dxa"/>
            <w:tcBorders>
              <w:top w:val="single" w:sz="6" w:space="0" w:color="auto"/>
              <w:left w:val="single" w:sz="6" w:space="0" w:color="auto"/>
              <w:bottom w:val="single" w:sz="6" w:space="0" w:color="auto"/>
              <w:right w:val="single" w:sz="12" w:space="0" w:color="auto"/>
            </w:tcBorders>
            <w:hideMark/>
          </w:tcPr>
          <w:p w14:paraId="04DB402B" w14:textId="77777777" w:rsidR="009D1697" w:rsidRDefault="009D1697">
            <w:pPr>
              <w:pStyle w:val="TAL"/>
              <w:rPr>
                <w:lang w:eastAsia="zh-CN"/>
              </w:rPr>
            </w:pPr>
            <w:r>
              <w:t xml:space="preserve">Name of the </w:t>
            </w:r>
            <w:r>
              <w:rPr>
                <w:lang w:eastAsia="zh-CN"/>
              </w:rPr>
              <w:t xml:space="preserve">assigned </w:t>
            </w:r>
            <w:r>
              <w:t>S-CSCF.</w:t>
            </w:r>
          </w:p>
          <w:p w14:paraId="6A3966D1" w14:textId="77777777" w:rsidR="009D1697" w:rsidRDefault="009D1697">
            <w:pPr>
              <w:pStyle w:val="TAL"/>
            </w:pPr>
            <w:r>
              <w:rPr>
                <w:lang w:eastAsia="zh-CN"/>
              </w:rPr>
              <w:t>This AVP shall be present, if</w:t>
            </w:r>
            <w:r>
              <w:rPr>
                <w:noProof/>
                <w:lang w:eastAsia="zh-CN"/>
              </w:rPr>
              <w:t xml:space="preserve"> </w:t>
            </w:r>
            <w:r>
              <w:t xml:space="preserve">the </w:t>
            </w:r>
            <w:r>
              <w:rPr>
                <w:lang w:eastAsia="zh-CN"/>
              </w:rPr>
              <w:t xml:space="preserve">requesting </w:t>
            </w:r>
            <w:r>
              <w:t>S-CSCF name</w:t>
            </w:r>
            <w:r>
              <w:rPr>
                <w:lang w:eastAsia="zh-CN"/>
              </w:rPr>
              <w:t xml:space="preserve"> is different from</w:t>
            </w:r>
            <w:r>
              <w:t xml:space="preserve"> the previously assigned S-CSCF name stored in the HSS</w:t>
            </w:r>
            <w:r>
              <w:rPr>
                <w:lang w:eastAsia="zh-CN"/>
              </w:rPr>
              <w:t>.</w:t>
            </w:r>
          </w:p>
        </w:tc>
      </w:tr>
      <w:tr w:rsidR="009D1697" w14:paraId="70F04D8D"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6F82E5FC" w14:textId="77777777" w:rsidR="009D1697" w:rsidRDefault="009D1697">
            <w:pPr>
              <w:pStyle w:val="TAL"/>
            </w:pPr>
            <w:r>
              <w:t>Wildcarded Public Identity (See 7.2b)</w:t>
            </w:r>
          </w:p>
        </w:tc>
        <w:tc>
          <w:tcPr>
            <w:tcW w:w="1418" w:type="dxa"/>
            <w:tcBorders>
              <w:top w:val="single" w:sz="6" w:space="0" w:color="auto"/>
              <w:left w:val="single" w:sz="6" w:space="0" w:color="auto"/>
              <w:bottom w:val="single" w:sz="6" w:space="0" w:color="auto"/>
              <w:right w:val="single" w:sz="6" w:space="0" w:color="auto"/>
            </w:tcBorders>
            <w:hideMark/>
          </w:tcPr>
          <w:p w14:paraId="0BBDF1C1" w14:textId="77777777" w:rsidR="009D1697" w:rsidRDefault="009D1697">
            <w:pPr>
              <w:pStyle w:val="TAL"/>
              <w:rPr>
                <w:lang w:val="en-US"/>
              </w:rPr>
            </w:pPr>
            <w:r>
              <w:rPr>
                <w:lang w:val="en-US"/>
              </w:rPr>
              <w:t>Wildcarded-Public-Identity</w:t>
            </w:r>
          </w:p>
        </w:tc>
        <w:tc>
          <w:tcPr>
            <w:tcW w:w="601" w:type="dxa"/>
            <w:tcBorders>
              <w:top w:val="single" w:sz="6" w:space="0" w:color="auto"/>
              <w:left w:val="single" w:sz="6" w:space="0" w:color="auto"/>
              <w:bottom w:val="single" w:sz="6" w:space="0" w:color="auto"/>
              <w:right w:val="single" w:sz="6" w:space="0" w:color="auto"/>
            </w:tcBorders>
            <w:hideMark/>
          </w:tcPr>
          <w:p w14:paraId="10F040AC" w14:textId="77777777" w:rsidR="009D1697" w:rsidRDefault="009D1697">
            <w:pPr>
              <w:pStyle w:val="TAL"/>
              <w:rPr>
                <w:lang w:eastAsia="zh-CN"/>
              </w:rPr>
            </w:pPr>
            <w:r>
              <w:rPr>
                <w:lang w:eastAsia="zh-CN"/>
              </w:rPr>
              <w:t>C</w:t>
            </w:r>
          </w:p>
        </w:tc>
        <w:tc>
          <w:tcPr>
            <w:tcW w:w="6237" w:type="dxa"/>
            <w:tcBorders>
              <w:top w:val="single" w:sz="6" w:space="0" w:color="auto"/>
              <w:left w:val="single" w:sz="6" w:space="0" w:color="auto"/>
              <w:bottom w:val="single" w:sz="6" w:space="0" w:color="auto"/>
              <w:right w:val="single" w:sz="12" w:space="0" w:color="auto"/>
            </w:tcBorders>
          </w:tcPr>
          <w:p w14:paraId="6BEDCBDE" w14:textId="77777777" w:rsidR="009D1697" w:rsidRDefault="009D1697">
            <w:pPr>
              <w:pStyle w:val="TAL"/>
              <w:rPr>
                <w:lang w:val="en-US"/>
              </w:rPr>
            </w:pPr>
            <w:r>
              <w:rPr>
                <w:lang w:val="en-US"/>
              </w:rPr>
              <w:t>This AVP shall be present if:</w:t>
            </w:r>
          </w:p>
          <w:p w14:paraId="1CB2E522" w14:textId="77777777" w:rsidR="009D1697" w:rsidRDefault="009D1697">
            <w:pPr>
              <w:pStyle w:val="TAL"/>
              <w:rPr>
                <w:lang w:val="x-none"/>
              </w:rPr>
            </w:pPr>
            <w:r>
              <w:t>-</w:t>
            </w:r>
            <w:r>
              <w:tab/>
              <w:t>the value of Server-Assignment-Type in the request was UNREGISTERED_USER</w:t>
            </w:r>
            <w:r>
              <w:rPr>
                <w:lang w:val="de-DE"/>
              </w:rPr>
              <w:t xml:space="preserve"> or NO_ASSIGNMENT</w:t>
            </w:r>
            <w:r>
              <w:t xml:space="preserve"> and</w:t>
            </w:r>
          </w:p>
          <w:p w14:paraId="160D08F8" w14:textId="77777777" w:rsidR="009D1697" w:rsidRDefault="009D1697">
            <w:pPr>
              <w:pStyle w:val="TAL"/>
            </w:pPr>
            <w:r>
              <w:t>-</w:t>
            </w:r>
            <w:r>
              <w:tab/>
              <w:t>the Wildcarded-Public-Identity AVP in the request was not present and</w:t>
            </w:r>
          </w:p>
          <w:p w14:paraId="0D1DCDBD" w14:textId="77777777" w:rsidR="009D1697" w:rsidRDefault="009D1697">
            <w:pPr>
              <w:pStyle w:val="TAL"/>
            </w:pPr>
            <w:r>
              <w:t>-</w:t>
            </w:r>
            <w:r>
              <w:tab/>
              <w:t>the Public Identity in the request fell within the range of a Wildcarded Public User Identity in the HSS whose state is registered/unregistered.</w:t>
            </w:r>
          </w:p>
          <w:p w14:paraId="4B6A959D" w14:textId="77777777" w:rsidR="009D1697" w:rsidRDefault="009D1697">
            <w:pPr>
              <w:pStyle w:val="TAL"/>
              <w:rPr>
                <w:lang w:val="en-US"/>
              </w:rPr>
            </w:pPr>
          </w:p>
          <w:p w14:paraId="52FA8C97" w14:textId="77777777" w:rsidR="009D1697" w:rsidRDefault="009D1697">
            <w:pPr>
              <w:pStyle w:val="TAL"/>
            </w:pPr>
            <w:r>
              <w:t xml:space="preserve">If this element is present, it shall be used by the S-CSCF to identify the identity affected by the request.  </w:t>
            </w:r>
          </w:p>
        </w:tc>
      </w:tr>
      <w:tr w:rsidR="009D1697" w14:paraId="5DEFCF63"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4DDC0C1D" w14:textId="77777777" w:rsidR="009D1697" w:rsidRDefault="009D1697">
            <w:pPr>
              <w:pStyle w:val="TAL"/>
            </w:pPr>
            <w:r>
              <w:t>Priviledged-Sender Indication</w:t>
            </w:r>
          </w:p>
          <w:p w14:paraId="0DC991F9" w14:textId="77777777" w:rsidR="009D1697" w:rsidRDefault="009D1697">
            <w:pPr>
              <w:pStyle w:val="TAL"/>
            </w:pPr>
            <w:r>
              <w:t>(See 7.26)</w:t>
            </w:r>
          </w:p>
        </w:tc>
        <w:tc>
          <w:tcPr>
            <w:tcW w:w="1418" w:type="dxa"/>
            <w:tcBorders>
              <w:top w:val="single" w:sz="6" w:space="0" w:color="auto"/>
              <w:left w:val="single" w:sz="6" w:space="0" w:color="auto"/>
              <w:bottom w:val="single" w:sz="6" w:space="0" w:color="auto"/>
              <w:right w:val="single" w:sz="6" w:space="0" w:color="auto"/>
            </w:tcBorders>
            <w:hideMark/>
          </w:tcPr>
          <w:p w14:paraId="08F1C458" w14:textId="77777777" w:rsidR="009D1697" w:rsidRDefault="009D1697">
            <w:pPr>
              <w:pStyle w:val="TAL"/>
              <w:rPr>
                <w:lang w:val="en-US"/>
              </w:rPr>
            </w:pPr>
            <w:r>
              <w:rPr>
                <w:lang w:val="en-US"/>
              </w:rPr>
              <w:t>Priviledged-Sender-Indication</w:t>
            </w:r>
          </w:p>
        </w:tc>
        <w:tc>
          <w:tcPr>
            <w:tcW w:w="601" w:type="dxa"/>
            <w:tcBorders>
              <w:top w:val="single" w:sz="6" w:space="0" w:color="auto"/>
              <w:left w:val="single" w:sz="6" w:space="0" w:color="auto"/>
              <w:bottom w:val="single" w:sz="6" w:space="0" w:color="auto"/>
              <w:right w:val="single" w:sz="6" w:space="0" w:color="auto"/>
            </w:tcBorders>
            <w:hideMark/>
          </w:tcPr>
          <w:p w14:paraId="3E061100" w14:textId="77777777" w:rsidR="009D1697" w:rsidRDefault="009D1697">
            <w:pPr>
              <w:pStyle w:val="TAL"/>
              <w:rPr>
                <w:lang w:eastAsia="zh-CN"/>
              </w:rPr>
            </w:pPr>
            <w:r>
              <w:rPr>
                <w:lang w:eastAsia="zh-CN"/>
              </w:rPr>
              <w:t>O</w:t>
            </w:r>
          </w:p>
        </w:tc>
        <w:tc>
          <w:tcPr>
            <w:tcW w:w="6237" w:type="dxa"/>
            <w:tcBorders>
              <w:top w:val="single" w:sz="6" w:space="0" w:color="auto"/>
              <w:left w:val="single" w:sz="6" w:space="0" w:color="auto"/>
              <w:bottom w:val="single" w:sz="6" w:space="0" w:color="auto"/>
              <w:right w:val="single" w:sz="12" w:space="0" w:color="auto"/>
            </w:tcBorders>
            <w:hideMark/>
          </w:tcPr>
          <w:p w14:paraId="09C70D36" w14:textId="77777777" w:rsidR="009D1697" w:rsidRDefault="009D1697">
            <w:pPr>
              <w:pStyle w:val="TAL"/>
            </w:pPr>
            <w:r>
              <w:t>This AVP indicates if the Private User Identity shall be considered as a priviledged sender.</w:t>
            </w:r>
          </w:p>
          <w:p w14:paraId="34528CC9" w14:textId="77777777" w:rsidR="009D1697" w:rsidRDefault="009D1697">
            <w:pPr>
              <w:pStyle w:val="TAL"/>
            </w:pPr>
            <w:r>
              <w:t>If not present, it means that the Private User Identity is not considered a priviledged sender.</w:t>
            </w:r>
          </w:p>
        </w:tc>
      </w:tr>
      <w:tr w:rsidR="009D1697" w14:paraId="0292C675" w14:textId="77777777" w:rsidTr="009D1697">
        <w:trPr>
          <w:cantSplit/>
          <w:trHeight w:val="401"/>
        </w:trPr>
        <w:tc>
          <w:tcPr>
            <w:tcW w:w="1418" w:type="dxa"/>
            <w:tcBorders>
              <w:top w:val="single" w:sz="6" w:space="0" w:color="auto"/>
              <w:left w:val="single" w:sz="12" w:space="0" w:color="auto"/>
              <w:bottom w:val="single" w:sz="12" w:space="0" w:color="auto"/>
              <w:right w:val="single" w:sz="6" w:space="0" w:color="auto"/>
            </w:tcBorders>
            <w:hideMark/>
          </w:tcPr>
          <w:p w14:paraId="53F3F709" w14:textId="77777777" w:rsidR="009D1697" w:rsidRDefault="009D1697">
            <w:pPr>
              <w:pStyle w:val="TAL"/>
            </w:pPr>
            <w:r>
              <w:t>Allowed WAF and/or WWSF Identities (See 7.29)</w:t>
            </w:r>
          </w:p>
        </w:tc>
        <w:tc>
          <w:tcPr>
            <w:tcW w:w="1418" w:type="dxa"/>
            <w:tcBorders>
              <w:top w:val="single" w:sz="6" w:space="0" w:color="auto"/>
              <w:left w:val="single" w:sz="6" w:space="0" w:color="auto"/>
              <w:bottom w:val="single" w:sz="12" w:space="0" w:color="auto"/>
              <w:right w:val="single" w:sz="6" w:space="0" w:color="auto"/>
            </w:tcBorders>
            <w:hideMark/>
          </w:tcPr>
          <w:p w14:paraId="5158E797" w14:textId="77777777" w:rsidR="009D1697" w:rsidRDefault="009D1697">
            <w:pPr>
              <w:pStyle w:val="TAL"/>
              <w:rPr>
                <w:lang w:val="en-US"/>
              </w:rPr>
            </w:pPr>
            <w:r>
              <w:rPr>
                <w:lang w:val="en-US"/>
              </w:rPr>
              <w:t>Allowed-WAF-WWSF-Identities</w:t>
            </w:r>
          </w:p>
        </w:tc>
        <w:tc>
          <w:tcPr>
            <w:tcW w:w="601" w:type="dxa"/>
            <w:tcBorders>
              <w:top w:val="single" w:sz="6" w:space="0" w:color="auto"/>
              <w:left w:val="single" w:sz="6" w:space="0" w:color="auto"/>
              <w:bottom w:val="single" w:sz="12" w:space="0" w:color="auto"/>
              <w:right w:val="single" w:sz="6" w:space="0" w:color="auto"/>
            </w:tcBorders>
            <w:hideMark/>
          </w:tcPr>
          <w:p w14:paraId="5AB96518" w14:textId="77777777" w:rsidR="009D1697" w:rsidRDefault="009D1697">
            <w:pPr>
              <w:pStyle w:val="TAL"/>
              <w:rPr>
                <w:lang w:eastAsia="zh-CN"/>
              </w:rPr>
            </w:pPr>
            <w:r>
              <w:rPr>
                <w:lang w:eastAsia="zh-CN"/>
              </w:rPr>
              <w:t>C</w:t>
            </w:r>
          </w:p>
        </w:tc>
        <w:tc>
          <w:tcPr>
            <w:tcW w:w="6237" w:type="dxa"/>
            <w:tcBorders>
              <w:top w:val="single" w:sz="6" w:space="0" w:color="auto"/>
              <w:left w:val="single" w:sz="6" w:space="0" w:color="auto"/>
              <w:bottom w:val="single" w:sz="12" w:space="0" w:color="auto"/>
              <w:right w:val="single" w:sz="12" w:space="0" w:color="auto"/>
            </w:tcBorders>
            <w:hideMark/>
          </w:tcPr>
          <w:p w14:paraId="15683060" w14:textId="77777777" w:rsidR="009D1697" w:rsidRDefault="009D1697">
            <w:pPr>
              <w:pStyle w:val="TAL"/>
            </w:pPr>
            <w:r>
              <w:t>Addresses of the WAFs and/or WWSFs the subscription is allowing to use. This AVP shall be present if both</w:t>
            </w:r>
          </w:p>
          <w:p w14:paraId="59148081" w14:textId="77777777" w:rsidR="009D1697" w:rsidRDefault="009D1697">
            <w:pPr>
              <w:pStyle w:val="TAL"/>
            </w:pPr>
            <w:r>
              <w:tab/>
              <w:t xml:space="preserve">a) it is applicable for the subscription and </w:t>
            </w:r>
            <w:r>
              <w:br/>
            </w:r>
            <w:r>
              <w:tab/>
              <w:t xml:space="preserve">b) the User-Data AVP is present. </w:t>
            </w:r>
          </w:p>
        </w:tc>
      </w:tr>
    </w:tbl>
    <w:p>
      <w:r/>
    </w:p>
    <w:p>
      <w:pPr>
        <w:pStyle w:val="Heading4"/>
      </w:pPr>
      <w:r>
        <w:t>6.1.2.1</w:t>
      </w:r>
      <w:r>
        <w:tab/>
        <w:t>Detailed behaviour</w:t>
      </w:r>
    </w:p>
    <w:p>
      <w:r>
        <w:t>On registering/deregistering a Public Identity the S-CSCF shall inform the HSS. The same procedure is used by the S-CSCF:</w:t>
      </w:r>
    </w:p>
    <w:p>
      <w:r>
        <w:t>-</w:t>
      </w:r>
      <w:r>
        <w:tab/>
        <w:t>to get the user information which contains the user profile</w:t>
      </w:r>
      <w:r>
        <w:t>,</w:t>
      </w:r>
      <w:r>
        <w:t xml:space="preserve"> the charging information and the allowed WAF</w:t>
      </w:r>
      <w:r>
        <w:t xml:space="preserve"> and</w:t>
      </w:r>
      <w:r>
        <w:t>/</w:t>
      </w:r>
      <w:r>
        <w:t xml:space="preserve">or </w:t>
      </w:r>
      <w:r>
        <w:t>WWSF Identities. The relevant user profile downloaded is described in more detailed in clauses 6.5.1 and 6.6.</w:t>
      </w:r>
    </w:p>
    <w:p>
      <w:r>
        <w:t>-</w:t>
      </w:r>
      <w:r>
        <w:tab/>
        <w:t>t</w:t>
      </w:r>
      <w:r>
        <w:t>o provide a P-CSCF Restoration Indication to the HSS when the S-CSCF, supporting the HSS based P-CSCF restoration mechanism described in TS 23.380 [19], has identified a P-CSCF failure for a given UE and then triggers the P-CSCF Restoration mechanism execution for this UE.</w:t>
      </w:r>
    </w:p>
    <w:p>
      <w:r>
        <w:t>The Public-Identity AVP and User-Data AVPs in this command pair shall contain only one type of identities i.e. either only Public User Identities, or only Public Service Identities. User initiated registration/deregistration procedures (i.e. server-assignment-type is set to RE_REGISTRATION, USER_DEREGISTRATION, etc.) shall only be allowed for distinct Public User Identities.</w:t>
      </w:r>
    </w:p>
    <w:p>
      <w:r>
        <w:t>The HSS holds information about the state of registration of all the identities related to an IMS Subscription. The S-CSCF uses this procedure to update such states. For Shared Public User Identities, the S-CSCF shall initiate this procedure towards the HSS for each Private User Identity undergoing a Registration or Deregistration related to the Shared Public User Identity. For implicitly registered identities, the rules defined in Clause 6.5.1 shall apply.</w:t>
      </w:r>
    </w:p>
    <w:p>
      <w:r>
        <w:t>When the request message was received because of a terminating session request, the HSS may prioritise the received request message according to priority level received within the Session-Priority AVP.</w:t>
      </w:r>
    </w:p>
    <w:p>
      <w:r>
        <w:t>NOTE 1:</w:t>
      </w:r>
      <w:r>
        <w:tab/>
        <w:t>Refer to Annex J for HSS procedures associated with the handling of both the Session-Priority AVP and DRMP AVP received in the request message.</w:t>
      </w:r>
    </w:p>
    <w:p>
      <w:r>
        <w:t>The HSS shall, in the following order (in case of an error in any of the steps the HSS shall stop processing and return the corresponding error code, see TS 29.229 [5]):</w:t>
      </w:r>
    </w:p>
    <w:p>
      <w:r>
        <w:t>1.</w:t>
      </w:r>
      <w:r>
        <w:tab/>
        <w:t>Check that the Public Identity and Private Identity exist in the HSS. If not Experimental-Result-Code shall be set to DIAMETER_ERROR_USER_UNKNOWN.</w:t>
      </w:r>
    </w:p>
    <w:p>
      <w:r>
        <w:t>2.</w:t>
      </w:r>
      <w:r>
        <w:tab/>
        <w:t>The HSS may check whether the Private and Public Identities received in the request are associated in the HSS. If not Experimental-Result-Code shall be set to DIAMETER_ERROR_IDENTITIES_DONT_MATCH.</w:t>
      </w:r>
    </w:p>
    <w:p>
      <w:r>
        <w:t>3.</w:t>
      </w:r>
      <w:r>
        <w:tab/>
        <w:t>If more than one Public-Identity AVP is present and the Server-Assignment-Type is one of the values defined in Table 6.1.2.1 as applying for only one identity, then the Result Code shall be set to DIAMETER_AVP_OCCURS_TOO_MANY_TIMES and no user information shall be returned.</w:t>
      </w:r>
    </w:p>
    <w:p>
      <w:r>
        <w:t>4.</w:t>
      </w:r>
      <w:r>
        <w:tab/>
        <w:t>The HSS shall check the Public Identity type received in the request.</w:t>
      </w:r>
    </w:p>
    <w:p>
      <w:r>
        <w:t>-</w:t>
      </w:r>
      <w:r>
        <w:tab/>
        <w:t>If the identity in the request is a distinct Public User Identity, continue in step 5, otherwise the HSS shall check the server-assignment-type:</w:t>
      </w:r>
    </w:p>
    <w:p>
      <w:r>
        <w:tab/>
        <w:t>If it indicates REGISTRATION, RE_REGISTRATION, USER_DEREGISTRATION, USER_DEREGISTRATION_STORE_SERVER_NAME, AUTHENTICATION_FAILURE or AUTHENTICATION_TIMEOUT, Experimental-Result-Code shall be set to DIAMETER_ERROR_IN_ASSIGNMENT_TYPE.</w:t>
      </w:r>
    </w:p>
    <w:p>
      <w:r>
        <w:t>-</w:t>
      </w:r>
      <w:r>
        <w:tab/>
        <w:t>If the identity in the request is a Public Service Identity, then check if the PSI Activation State for that identity is active. If not, then the response shall contain Experimental-Result-Code set to DIAMETER_ERROR_USER_UNKNOWN.</w:t>
      </w:r>
    </w:p>
    <w:p>
      <w:r>
        <w:t>5.</w:t>
      </w:r>
      <w:r>
        <w:tab/>
        <w:t>Check the Server Assignment Type value received in the request:</w:t>
      </w:r>
    </w:p>
    <w:p>
      <w:r>
        <w:t>-</w:t>
      </w:r>
      <w:r>
        <w:tab/>
        <w:t>If it indicates REGISTRATION or RE_REGISTRATION, the HSS shall check whether the Public Identity is assigned for the S-CSCF requesting the data.</w:t>
      </w:r>
    </w:p>
    <w:p>
      <w:r>
        <w:t>If there is already an S-CSCF assigned to the user and the requesting S-CSCF is not the same as the previously assigned S-CSCF</w:t>
      </w:r>
      <w:r>
        <w:t xml:space="preserve">, and </w:t>
      </w:r>
      <w:r>
        <w:t>IMS restoration procedures are not supported</w:t>
      </w:r>
      <w:r>
        <w:t xml:space="preserve"> or </w:t>
      </w:r>
      <w:r>
        <w:t xml:space="preserve">the S-CSCF reassignment pending flag is </w:t>
      </w:r>
      <w:r>
        <w:t xml:space="preserve">not </w:t>
      </w:r>
      <w:r>
        <w:t>set, the HSS shall include the name of the previously assigned S-CSCF in the response message and the Experimental-Result-Code shall be set to DIAMETER_ERROR_IDENTITY_ALREADY_REGISTERED</w:t>
      </w:r>
      <w:r>
        <w:t>.</w:t>
      </w:r>
    </w:p>
    <w:p>
      <w:r>
        <w:t>If there is already an S-CSCF assigned to the user and the requesting S-CSCF is not the same as the previously assigned S-CSCF</w:t>
      </w:r>
      <w:r>
        <w:t xml:space="preserve"> and </w:t>
      </w:r>
      <w:r>
        <w:t>IMS restoration procedures are supported,</w:t>
      </w:r>
      <w:r>
        <w:t xml:space="preserve"> </w:t>
      </w:r>
      <w:r>
        <w:t xml:space="preserve">and the S-CSCF reassignment pending flag is set, the HSS shall </w:t>
      </w:r>
      <w:r>
        <w:t>overwrite</w:t>
      </w:r>
      <w:r>
        <w:t xml:space="preserve"> the S-CSCF name and shall reset the S-CSCF reassignment pending flag</w:t>
      </w:r>
      <w:r>
        <w:t>.</w:t>
      </w:r>
    </w:p>
    <w:p>
      <w:r>
        <w:tab/>
        <w:t xml:space="preserve">If there is no S-CSCF assigned to the user or the </w:t>
      </w:r>
      <w:r>
        <w:t>requesting S-CSCF is the same as the previously assigned S-CSCF</w:t>
      </w:r>
      <w:r>
        <w:t xml:space="preserve"> stored in the HSS,</w:t>
      </w:r>
      <w:r>
        <w:t xml:space="preserve"> the HSS shall download the relevant user information taking into consideration the value set in the User-Data-Already-Available AVP (see </w:t>
      </w:r>
      <w:r>
        <w:t>clause 6</w:t>
      </w:r>
      <w:r>
        <w:t xml:space="preserve">.6). The Result-Code shall be set to DIAMETER_SUCCESS and the HSS shall set the registration state of the Public User Identity as registered (if not already registered). </w:t>
      </w:r>
      <w:r>
        <w:t xml:space="preserve">If the S-CSCF Restoration Information is included in the request and the HSS implements IMS Restoration procedures, and if it is RE_REGISTRATION, the HSS shall store this information. </w:t>
      </w:r>
      <w:r>
        <w:t>If the Public User Identity's authentication pending flag which is specific for the Private User Identity is set, the HSS shall clear it. If there are multiple Private User Identities, which belong to the served IMS subscription the Associated-Identities AVP should be added to the answer message and it shall contain all Private User Identities associated to the IMS subscription. If the loose-route mechanism is required for the registered Public User Identities, the Loose-Route-Indication AVP shall be added to the answer message. If there are multiple Private User Identities</w:t>
      </w:r>
      <w:r>
        <w:t xml:space="preserve"> being registered </w:t>
      </w:r>
      <w:r>
        <w:t xml:space="preserve">with the </w:t>
      </w:r>
      <w:r>
        <w:t xml:space="preserve">Public Identity received in the </w:t>
      </w:r>
      <w:r>
        <w:t>request message,</w:t>
      </w:r>
      <w:r>
        <w:t xml:space="preserve"> </w:t>
      </w:r>
      <w:r>
        <w:t xml:space="preserve">and </w:t>
      </w:r>
      <w:r>
        <w:t>the IMS Restoration Procedures</w:t>
      </w:r>
      <w:r>
        <w:t xml:space="preserve"> are supported in the HSS, </w:t>
      </w:r>
      <w:r>
        <w:t>the Associated</w:t>
      </w:r>
      <w:r>
        <w:t>-Registered</w:t>
      </w:r>
      <w:r>
        <w:t>-Identities AVP sh</w:t>
      </w:r>
      <w:r>
        <w:t>all</w:t>
      </w:r>
      <w:r>
        <w:t xml:space="preserve"> be added to the answer message and it shall contain all Private User Identities </w:t>
      </w:r>
      <w:r>
        <w:t>being registered with the Public Identity, and subject to the operator policy, the HSS may include all stored S-CSCF Restoration Information groups associated to the Private User Identities in the response.</w:t>
      </w:r>
    </w:p>
    <w:p>
      <w:r>
        <w:t>NOTE 2:</w:t>
      </w:r>
      <w:r>
        <w:tab/>
        <w:t>If the HSS returns all the S-CSCF Restoration Information groups in the response, the S-CSCF can ignore the Associated-Registered-Identities AVP and skip additional Server-Assignment-Request since the information is already made available.</w:t>
      </w:r>
    </w:p>
    <w:p>
      <w:r>
        <w:tab/>
        <w:t xml:space="preserve">If it is REGISTRATION and the HSS implements IMS Restoration procedures, if multiple registration indication is included in the request and the Public User Identity is stored as registered in the HSS, and there is restoration information related to the Private User Identity, the HSS shall not overwrite the stored S-CSCF Restoration Information, instead, it shall send the stored S-CSCF restoration information together with the user profile in the SAA. </w:t>
      </w:r>
      <w:r>
        <w:t>Subject to the operator policy</w:t>
      </w:r>
      <w:r>
        <w:t>, if there is S-CSCF Restoration Information associated with several Private User Identities, the HSS may include all the S-CSCF Restoration Information groups in the response. The Experimental-Result-Code shall be set to DIAMETER_ERROR_IN_ASSIGNMENT_TYPE. Otherwise, the HSS shall store the received S-CSCF restoration information. The Result-Code shall be set to DIAMETER_SUCCESS.</w:t>
      </w:r>
    </w:p>
    <w:p>
      <w:r>
        <w:t>-</w:t>
      </w:r>
      <w:r>
        <w:tab/>
        <w:t>If it indicates UNREGISTERED_USER, the following applies.</w:t>
      </w:r>
    </w:p>
    <w:p>
      <w:r>
        <w:t xml:space="preserve">If the P-CSCF-Restoration-Indication is included in </w:t>
      </w:r>
      <w:r>
        <w:t xml:space="preserve">SAR-Flags AVP, the HSS </w:t>
      </w:r>
      <w:r>
        <w:t xml:space="preserve">supporting the P-CSCF-Restoration-mechanism feature </w:t>
      </w:r>
      <w:r>
        <w:t xml:space="preserve">shall check whether at least one of the serving node(s) for corresponding user support this feature. If none of the serving nodes support the feature, the HSS shall stop processing this </w:t>
      </w:r>
      <w:r>
        <w:t>request and the Result-Code shall be set to DIAMETER_ERROR_SERVING_NODE_FEATURE_UNSUPPORTED.</w:t>
      </w:r>
    </w:p>
    <w:p>
      <w:r>
        <w:t>The HSS shall check whether the Public Identity is assigned for the S-CSCF requesting the data:</w:t>
      </w:r>
    </w:p>
    <w:p>
      <w:r>
        <w:t>-</w:t>
      </w:r>
      <w:r>
        <w:tab/>
        <w:t>If there is already an S-CSCF assigned to the user and the requesting S-CSCF is not the same as the previously assigned S-CSCF</w:t>
      </w:r>
      <w:r>
        <w:t xml:space="preserve">, and </w:t>
      </w:r>
      <w:r>
        <w:t>IMS restoration procedures are not supported</w:t>
      </w:r>
      <w:r>
        <w:t xml:space="preserve"> or </w:t>
      </w:r>
      <w:r>
        <w:t xml:space="preserve">the S-CSCF reassignment pending flag is </w:t>
      </w:r>
      <w:r>
        <w:t xml:space="preserve">not </w:t>
      </w:r>
      <w:r>
        <w:t xml:space="preserve">set and a </w:t>
      </w:r>
      <w:r>
        <w:t xml:space="preserve">P-CSCF-Restoration-Indication is not included in </w:t>
      </w:r>
      <w:r>
        <w:t>SAR-Flags AVP, the HSS shall include the name of the previously assigned S-CSCF in the response message and the Experimental-Result-Code shall be set to DIAMETER_ERROR_IDENTITY_ALREADY_REGISTERED</w:t>
      </w:r>
      <w:r>
        <w:t>.</w:t>
      </w:r>
    </w:p>
    <w:p>
      <w:r>
        <w:t>-</w:t>
      </w:r>
      <w:r>
        <w:tab/>
        <w:t>If there is already an S-CSCF assigned to the user and the requesting S-CSCF is not the same as the previously assigned S-CSCF</w:t>
      </w:r>
      <w:r>
        <w:t xml:space="preserve"> and </w:t>
      </w:r>
      <w:r>
        <w:t>IMS restoration procedures are supported,</w:t>
      </w:r>
      <w:r>
        <w:t xml:space="preserve"> </w:t>
      </w:r>
      <w:r>
        <w:t xml:space="preserve">and the S-CSCF reassignment pending flag is set, the HSS shall </w:t>
      </w:r>
      <w:r>
        <w:t>overwrite</w:t>
      </w:r>
      <w:r>
        <w:t xml:space="preserve"> the S-CSCF name and shall reset the S-CSCF reassignment pending flag</w:t>
      </w:r>
      <w:r>
        <w:t>.</w:t>
      </w:r>
    </w:p>
    <w:p>
      <w:r>
        <w:t>-</w:t>
      </w:r>
      <w:r>
        <w:tab/>
        <w:t xml:space="preserve">If there is no S-CSCF assigned to the user or the </w:t>
      </w:r>
      <w:r>
        <w:t>requesting S-CSCF is the same as the previously assigned S-CSCF</w:t>
      </w:r>
      <w:r>
        <w:t xml:space="preserve"> stored in the HSS,</w:t>
      </w:r>
      <w:r>
        <w:t xml:space="preserve"> the HSS </w:t>
      </w:r>
      <w:r>
        <w:t xml:space="preserve">shall </w:t>
      </w:r>
      <w:r>
        <w:t>store the S-CSCF name</w:t>
      </w:r>
      <w:r>
        <w:t>.</w:t>
      </w:r>
    </w:p>
    <w:p>
      <w:r>
        <w:tab/>
      </w:r>
      <w:r>
        <w:t>The HSS shall check the Public Identity registration state:</w:t>
      </w:r>
    </w:p>
    <w:p>
      <w:r>
        <w:t>-</w:t>
      </w:r>
      <w:r>
        <w:tab/>
        <w:t>If the registration state of the Public Identity is not registered or unregistered</w:t>
      </w:r>
      <w:r>
        <w:t xml:space="preserve">, </w:t>
      </w:r>
      <w:r>
        <w:t xml:space="preserve">the HSS shall </w:t>
      </w:r>
      <w:r>
        <w:t xml:space="preserve">set </w:t>
      </w:r>
      <w:r>
        <w:t xml:space="preserve">or keep </w:t>
      </w:r>
      <w:r>
        <w:t xml:space="preserve">the registration state of the Public Identity as unregistered, i.e. registered as a consequence of an originating or terminating request and if a </w:t>
      </w:r>
      <w:r>
        <w:t xml:space="preserve">P-CSCF-Restoration-Indication is not included in </w:t>
      </w:r>
      <w:r>
        <w:t>SAR-Flags AVP download the relevant user information. The Result-Code shall be set to DIAMETER_SUCCESS. If there are multiple Private User Identities associated to the Public User Identity in the HSS, the HSS shall arbitrarily select one of the Private User Identities and put it into the response message.</w:t>
      </w:r>
    </w:p>
    <w:p>
      <w:r>
        <w:t>-</w:t>
      </w:r>
      <w:r>
        <w:tab/>
        <w:t>If the registration state of the Public Identity is registered</w:t>
      </w:r>
      <w:r>
        <w:t xml:space="preserve"> and IMS restoration procedures are not supported</w:t>
      </w:r>
      <w:r>
        <w:t xml:space="preserve">, the HSS shall set the registration state of the Public identity as unregistered, clear </w:t>
      </w:r>
      <w:r>
        <w:t>any S-CSCF Restoration Information associated with the Public User Identity (if any)</w:t>
      </w:r>
      <w:r>
        <w:t xml:space="preserve"> </w:t>
      </w:r>
      <w:r>
        <w:t xml:space="preserve">and if a </w:t>
      </w:r>
      <w:r>
        <w:t xml:space="preserve">P-CSCF-Restoration-Indication is not included in </w:t>
      </w:r>
      <w:r>
        <w:t>SAR-Flags AVP download the relevant user information</w:t>
      </w:r>
      <w:r>
        <w:t>.</w:t>
      </w:r>
      <w:r>
        <w:t xml:space="preserve"> The Result-Code shall be set to DIAMETER_SUCCESS. If there are multiple Private User Identities associated to the Public User Identity in the HSS, the HSS shall arbitrarily select one of the Private User Identities and put it into the response message.</w:t>
      </w:r>
    </w:p>
    <w:p>
      <w:r>
        <w:t>NOTE 3:</w:t>
      </w:r>
      <w:r>
        <w:tab/>
        <w:t>The case where S-CSCF Restoration Information is stored in the HSS even though IMS Restoration Procedures are not supported corresponds to the situation where the HSS supports IMS Restoration Procedures but a new assigned S-CSCF does not, while the former S-CSCF supported this feature.</w:t>
      </w:r>
    </w:p>
    <w:p>
      <w:r>
        <w:t>-</w:t>
      </w:r>
      <w:r>
        <w:tab/>
        <w:t xml:space="preserve">If the registration state of the Public Identity is registered and IMS restoration procedures are supported and a </w:t>
      </w:r>
      <w:r>
        <w:t xml:space="preserve">P-CSCF-Restoration-Indication is not included in </w:t>
      </w:r>
      <w:r>
        <w:t>SAR-Flags AVP, the HSS shall include in the response all S-CSCF Restoration Information related with the Public User Identity. If there is S-CSCF Restoration Information associated with several Private User Identities, the HSS shall include all the S-CSCF Restoration Information groups in the response. The Experimental-Result-Code shall be set to DIAMETER_ERROR_IN_ASSIGNMENT_TYPE.</w:t>
      </w:r>
    </w:p>
    <w:p>
      <w:r>
        <w:t>-</w:t>
      </w:r>
      <w:r>
        <w:tab/>
        <w:t xml:space="preserve">If the registration state of the Public Identity is Registered and IMS Restoration Procedures are supported and a </w:t>
      </w:r>
      <w:r>
        <w:t xml:space="preserve">P-CSCF-Restoration-Indication is included in </w:t>
      </w:r>
      <w:r>
        <w:t xml:space="preserve">SAR-Flags AVP, </w:t>
      </w:r>
      <w:r>
        <w:t xml:space="preserve">the HSS shall set the registration state of the Public identity as Unregistered and clear </w:t>
      </w:r>
      <w:r>
        <w:t>any S-CSCF Restoration Information associated with the Public User Identity (if any). The Result-Code shall be set to DIAMETER_SUCCESS.</w:t>
      </w:r>
    </w:p>
    <w:p>
      <w:r>
        <w:t>If there are multiple Private User Identities, which belong to the served IMS subscription the Associated-Identities AVP should be added to the answer message and it shall contain all Private User Identities associated to the IMS subscription.</w:t>
      </w:r>
    </w:p>
    <w:p>
      <w:r>
        <w:t>If the S-CSCF receives a wildcarded public identity from the I-CSCF, the S-CSCF shall use this wildcarded public identity to fetch the user profile (i.e. by sending a Cx-SAR including Wildcarded-Public-Identity AVP if the profile is not available) and registration information locally stored.</w:t>
      </w:r>
    </w:p>
    <w:p>
      <w:r>
        <w:t xml:space="preserve">If the S-CSCF does not receive a wildcarded public identity, the S-CSCF shall not perform wildcarded public identity matching and shall use the public identity received instead to fetch the user profile (i.e. by sending a </w:t>
      </w:r>
      <w:r>
        <w:t>Cx-SAR without including Wildcarded-Public-Identity AVP if the profile is not available) and registration information.</w:t>
      </w:r>
    </w:p>
    <w:p>
      <w:r>
        <w:t>NOTE 4:</w:t>
      </w:r>
      <w:r>
        <w:tab/>
        <w:t xml:space="preserve">There may be SIP requests in which the </w:t>
      </w:r>
      <w:r>
        <w:t>S-CSCF does not receive information of a wildcarded public identity, e.g. originating call from an AS on behalf of a user.</w:t>
      </w:r>
    </w:p>
    <w:p>
      <w:r>
        <w:t>NOTE 5:</w:t>
      </w:r>
      <w:r>
        <w:tab/>
        <w:t>Since a distinct public identity falling into the range of a wildcarded public identity can have a different service profile, the S-CSCF does not perform the wildcarded public identity matching against the public identity received to avoid using the wrong service profile.</w:t>
      </w:r>
    </w:p>
    <w:p>
      <w:r>
        <w:t xml:space="preserve">If the Wildcarded-Public-Identity AVP is not received and if the Public Identity falls within the range of a wildcarded public identity whose registration state is registered and a </w:t>
      </w:r>
      <w:r>
        <w:t xml:space="preserve">P-CSCF-Restoration-Indication is not included in </w:t>
      </w:r>
      <w:r>
        <w:t>SAR-Flags AVP, the HSS shall not overwrite the registration state. The Result-Code shall be set to DIAMETER_ERROR_IN_ASSIGNMENT_TYPE and the HSS shall include the Wildcarded-Public-Identity AVP in the response. Upon reception of this error, the S-CSCF should behave as if it has received a wildcarded public identity in the first place.</w:t>
      </w:r>
    </w:p>
    <w:p>
      <w:r>
        <w:t xml:space="preserve">If SAR-Flags AVP includes a </w:t>
      </w:r>
      <w:r>
        <w:t>P-CSCF-Restoration-Indication</w:t>
      </w:r>
      <w:r>
        <w:t xml:space="preserve">, the HSS </w:t>
      </w:r>
      <w:r>
        <w:t xml:space="preserve">supporting the P-CSCF-Restoration–mechanism feature shall </w:t>
      </w:r>
      <w:r>
        <w:t>send a P-CSCF restoration indication to the serving nodes where the IMSI associated to the received Private Identity is registered, i.e. SGSN</w:t>
      </w:r>
      <w:r>
        <w:t xml:space="preserve"> and/or </w:t>
      </w:r>
      <w:r>
        <w:t>MME, using S6a/S6d IDR/IDA or Gr ISD request/answer</w:t>
      </w:r>
      <w:r>
        <w:t xml:space="preserve"> as described in TS 23.380 [19] clause 5.4. </w:t>
      </w:r>
      <w:r>
        <w:t>The Result-Code shall be set to DIAMETER_SUCCESS.</w:t>
      </w:r>
    </w:p>
    <w:p>
      <w:r>
        <w:t>-</w:t>
      </w:r>
      <w:r>
        <w:tab/>
        <w:t>If it indicates TIMEOUT_DEREGISTRATION, USER_DEREGISTRATION, DEREGISTRATION_TOO_MUCH_DATA or ADMINISTRATIVE_DEREGISTRATION, the following applies.</w:t>
      </w:r>
    </w:p>
    <w:p>
      <w:r>
        <w:t xml:space="preserve">If it indicates ADMINISTRATIVE_DEREGISTRATION and </w:t>
      </w:r>
      <w:r>
        <w:t xml:space="preserve">if the P-CSCF-Restoration-Indication is included in </w:t>
      </w:r>
      <w:r>
        <w:t xml:space="preserve">SAR-Flags AVP, the HSS </w:t>
      </w:r>
      <w:r>
        <w:t xml:space="preserve">supporting the P-CSCF-Restoration-mechanism feature </w:t>
      </w:r>
      <w:r>
        <w:t>shall check whether at least one of the serving node(s) for corresponding user support this feature. If none of the serving nodes support the feature, the HSS shall stop processing this request and the Result-Code shall be set to DIAMETER_ERROR_SERVING_NODE_FEATURE_UNSUPPORTED.</w:t>
      </w:r>
    </w:p>
    <w:p>
      <w:r>
        <w:t>The HSS shall check the registration state for all the Public Identities in the request.</w:t>
      </w:r>
    </w:p>
    <w:p>
      <w:r>
        <w:t>-</w:t>
      </w:r>
      <w:r>
        <w:tab/>
        <w:t>If a Private User Identity is present in the request, if the request did not contain Public Identities the HSS shall check the registration state of the Public Identities associated with the Private Identity identified in the request. For each Public Identity:</w:t>
      </w:r>
    </w:p>
    <w:p>
      <w:r>
        <w:t>-</w:t>
      </w:r>
      <w:r>
        <w:tab/>
        <w:t>If the registration state of the Public User Identity is Registered, the HSS shall check if the Public User Identity is currently registered with one or more Private User Identities.</w:t>
      </w:r>
    </w:p>
    <w:p>
      <w:r>
        <w:t>-</w:t>
      </w:r>
      <w:r>
        <w:tab/>
        <w:t>If the Public User Identity is currently registered with only one Private User Identity, the HSS shall set the registration state of the Public User Identity to Not Registered and clear the S-CSCF name and any S-CSCF Restoration Information associated with the Public User Identity.</w:t>
      </w:r>
    </w:p>
    <w:p>
      <w:r>
        <w:t>-</w:t>
      </w:r>
      <w:r>
        <w:tab/>
        <w:t>If the Public User Identity is currently registered with more than one Private User Identity, the HSS shall keep the registration state of the Public User Identity as Registered and retain the S-CSCF name associated with the Public User Identity. The HSS shall remove any S-CSCF Restoration Information associated to the registration of this Public User Identity with this Private User Identity.</w:t>
      </w:r>
    </w:p>
    <w:p>
      <w:r>
        <w:t>-</w:t>
      </w:r>
      <w:r>
        <w:tab/>
        <w:t>If a Private User Identity is absent in the request, if the Public User Identity is currently registered with more than one Private User Identity, the HSS shall stop processing this request and shall set the Result-Code to DIAMETER_MISSING_AVP.</w:t>
      </w:r>
    </w:p>
    <w:p>
      <w:r>
        <w:t>-</w:t>
      </w:r>
      <w:r>
        <w:tab/>
        <w:t>if the registration state of the Public Identity is Unregistered, the HSS shall set the registration state of the Public Identity to Not Registered and clear the S-CSCF name associated with the Public Identity.</w:t>
      </w:r>
    </w:p>
    <w:p>
      <w:r>
        <w:t xml:space="preserve">In case of </w:t>
      </w:r>
      <w:r>
        <w:t>ADMINISTRATIVE_DEREGISTRATION</w:t>
      </w:r>
      <w:r>
        <w:t xml:space="preserve">, </w:t>
      </w:r>
      <w:r>
        <w:t xml:space="preserve">if SAR-Flags AVP includes a </w:t>
      </w:r>
      <w:r>
        <w:t>P-CSCF-Restoration-Indication</w:t>
      </w:r>
      <w:r>
        <w:t>, the HSS</w:t>
      </w:r>
      <w:r>
        <w:t xml:space="preserve"> or combined HSS-UDM </w:t>
      </w:r>
      <w:r>
        <w:t xml:space="preserve">supporting the P-CSCF-Restoration-mechanism feature shall </w:t>
      </w:r>
      <w:r>
        <w:t>send a P-CSCF restoration indication to the serving nodes where the IMSI associated to the received Private Identity is registered, i.e. SGSN</w:t>
      </w:r>
      <w:r>
        <w:t xml:space="preserve"> and/or </w:t>
      </w:r>
      <w:r>
        <w:t>MME, using S6a/S6d IDR/IDA or Gr ISD request/answer</w:t>
      </w:r>
      <w:r>
        <w:t xml:space="preserve"> as described in TS 23.380 [19] clause 5.4</w:t>
      </w:r>
      <w:r>
        <w:t>, and SMF and/or AMF, using the Nudm_UECM_P-CSCF-RestorationNotification service operation as described in TS 23.380 [19] clause 5.8.4</w:t>
      </w:r>
      <w:r>
        <w:t>.</w:t>
      </w:r>
    </w:p>
    <w:p>
      <w:r>
        <w:t>The Result-Code shall be set to DIAMETER_SUCCESS</w:t>
      </w:r>
    </w:p>
    <w:p>
      <w:r>
        <w:t>-</w:t>
      </w:r>
      <w:r>
        <w:tab/>
        <w:t>If it indicates TIMEOUT_DEREGISTRATION_STORE_SERVER_NAME or USER_DEREGISTRATION_STORE_SERVER_NAME the HSS decides whether to keep the S-CSCF name associated to the Private User Identity stored or not for all the Public User Identities that the S-CSCF indicated in the request. If no Public User Identity is present in the request, the Private User Identity shall be present.</w:t>
      </w:r>
    </w:p>
    <w:p>
      <w:r>
        <w:t>-</w:t>
      </w:r>
      <w:r>
        <w:tab/>
        <w:t>If the HSS decides to keep the S-CSCF name stored the HSS shall keep the S-CSCF name stored for all the Public User Identities associated to the Private User Identity. The Result-Code shall be set to DIAMETER_SUCCESS.</w:t>
      </w:r>
    </w:p>
    <w:p>
      <w:r>
        <w:t>The HSS shall check if each Public User Identity in the request is currently registered with one or more Private User Identities. If the request did not contain Public User Identities the HSS shall check if each Public User Identity associated with the Private User Identity in the request is currently registered with one or more Private User Identities. For each Public User Identity;</w:t>
      </w:r>
    </w:p>
    <w:p>
      <w:r>
        <w:t>-</w:t>
      </w:r>
      <w:r>
        <w:tab/>
        <w:t>If only one Private User Identity associated with the Public User Identity is currently registered with the Public User Identity, the HSS shall set the registration state of the Public User Identity to Unregistered and clear any S-CSCF Restoration Information associated with the Public User Identity</w:t>
      </w:r>
    </w:p>
    <w:p>
      <w:r>
        <w:t>-</w:t>
      </w:r>
      <w:r>
        <w:tab/>
        <w:t>If more than one Private User Identity that shares that Public User Identity is currently registered with the Public User Identity the HSS shall keep the registration state of the Public User Identity as Registered. The HSS shall remove any S-CSCF Restoration Information associated to the registration of this Public User Identity with the Private User Identity in the request.</w:t>
      </w:r>
    </w:p>
    <w:p>
      <w:r>
        <w:t>-</w:t>
      </w:r>
      <w:r>
        <w:tab/>
        <w:t>If the HSS decides not to keep the S-CSCF name the Experimental-Result shall be set to DIAMETER_SUCCESS_SERVER_NAME_NOT_STORED.</w:t>
      </w:r>
    </w:p>
    <w:p>
      <w:r>
        <w:t>The HSS shall check if each Public User Identity in the request is currently registered with one or more Private User Identities. If the request did not contain Public User Identities the HSS shall check if each Public User Identity associated with the Private User Identity in the request is currently registered with one or more Private User Identities. For each Public User Identity;</w:t>
      </w:r>
    </w:p>
    <w:p>
      <w:r>
        <w:t>-</w:t>
      </w:r>
      <w:r>
        <w:tab/>
        <w:t>If only one Private User Identity associated with the Public User Identity is currently registered with the Public User Identity, the HSS shall set the registration state of the Public User Identity to Not Registered and clear the S-CSCF name associated with Public User Identity.</w:t>
      </w:r>
    </w:p>
    <w:p>
      <w:r>
        <w:t>-</w:t>
      </w:r>
      <w:r>
        <w:tab/>
        <w:t>If more than one Private User Identity that shares that Public User Identity is currently registered with the Public User Identity the HSS shall keep the registration state of the Public User Identity as Registered.</w:t>
      </w:r>
    </w:p>
    <w:p>
      <w:r>
        <w:t>-</w:t>
      </w:r>
      <w:r>
        <w:tab/>
        <w:t>If it indicates NO_ASSIGNMENT, the HSS checks whether the Public Identity is assigned for the S-CSCF requesting the data</w:t>
      </w:r>
      <w:r>
        <w:t xml:space="preserve">. </w:t>
      </w:r>
      <w:r>
        <w:t xml:space="preserve">If the requesting S-CSCF is not the same as the assigned S-CSCF </w:t>
      </w:r>
      <w:r>
        <w:t xml:space="preserve">and </w:t>
      </w:r>
      <w:r>
        <w:t>the S-CSCF reassignment pending flag is not set, the Result-Code shall be set to DIAMETER_UNABLE_TO</w:t>
      </w:r>
      <w:r>
        <w:t>_</w:t>
      </w:r>
      <w:r>
        <w:t>COMPLY</w:t>
      </w:r>
      <w:r>
        <w:t>, otherwise the HSS shall</w:t>
      </w:r>
      <w:r>
        <w:t xml:space="preserve"> download the relevant user information</w:t>
      </w:r>
      <w:r>
        <w:t xml:space="preserve"> and t</w:t>
      </w:r>
      <w:r>
        <w:t xml:space="preserve">he Result-Code shall be set to DIAMETER_SUCCESS. </w:t>
      </w:r>
      <w:r>
        <w:t>If relevant S-CSCF Restoration Information is stored in th</w:t>
      </w:r>
      <w:r>
        <w:t>e HSS and IMS Restoration Procedures are supported</w:t>
      </w:r>
      <w:r>
        <w:t xml:space="preserve">, it </w:t>
      </w:r>
      <w:r>
        <w:t>sh</w:t>
      </w:r>
      <w:r>
        <w:t>all</w:t>
      </w:r>
      <w:r>
        <w:t xml:space="preserve"> be </w:t>
      </w:r>
      <w:r>
        <w:t xml:space="preserve">added to the </w:t>
      </w:r>
      <w:r>
        <w:t>answer message.</w:t>
      </w:r>
      <w:r>
        <w:t xml:space="preserve"> If there is S-CSCF Restoration Information associated with several Private User Identities, the HSS shall include all the S-CSCF Restoration Information groups in the response. </w:t>
      </w:r>
      <w:r>
        <w:t>If there are multiple Private User Identities, which belong to the served IMS subscription the Associated-Identities AVP should be added to the answer message and it shall contain all Private User Identities associated to the IMS subscription.</w:t>
      </w:r>
    </w:p>
    <w:p>
      <w:r>
        <w:t>NOTE 6:</w:t>
      </w:r>
      <w:r>
        <w:tab/>
        <w:t>the check of the S-CSCF reassignment pending flag is needed since an S-CSCF supporting restoration procedures can receive a user initiated de-registration for a Public Identity for which it does not have any registration data (see TS 23.380 [19]). In such case, the S-CSCF indicates NO_ASSIGNMENT in Server-Assignment-Type to retrieve any possible restoration information from the HSS.</w:t>
      </w:r>
    </w:p>
    <w:p>
      <w:r>
        <w:t>-</w:t>
      </w:r>
      <w:r>
        <w:tab/>
        <w:t>If it indicates AUTHENTICATION_FAILURE (e.g. there is a mismatch in IP-address secure binding information) or AUTHENTICATION_TIMEOUT (e.g. no response to Digest challenge), the HSS shall keep the registration state of the Public User Identity. The HSS shall check the registration state for the Public User Identity in the request and only if the registration state of the Public User Identity is Not Registered, the HSS shall clear the S-CSCF name associated with the Public User Identity.</w:t>
      </w:r>
    </w:p>
    <w:p>
      <w:r>
        <w:t>If the Public User Identity's authentication pending flag which is specific for the Private User Identity is set, the HSS shall clear it. The Result-Code shall be set to DIAMETER_SUCCESS.</w:t>
      </w:r>
    </w:p>
    <w:p>
      <w:r>
        <w:t>If the HSS cannot fulfil the received request, e.g. due to database error, it shall set the Result-Code to DIAMETER_UNABLE_TO_COMPLY. The HSS shall not modify any registration state nor download any Public Identity information to the S-CSCF.</w:t>
      </w:r>
    </w:p>
    <w:p>
      <w:r>
        <w:t>See clause 8.1.2 and 8.1.3 for the description of the handling of the error situations: reception of an S-CSCF name different from the one stored in the HSS and reception of a Server-Assignment-Type value not compatible with the registration state of the Public Identity.</w:t>
      </w:r>
    </w:p>
    <w:p>
      <w:r>
        <w:t xml:space="preserve">Subject to operator policy, if the MPS for Messaging indication stored in the HSS is set (enabled) for the UE, the HSS shall set the DRMP in the response to a value appropriate for MPS according to Annex J. The HSS shall not set </w:t>
      </w:r>
      <w:r>
        <w:t xml:space="preserve">MPSforMessaging </w:t>
      </w:r>
      <w:r>
        <w:t xml:space="preserve">in the User profile included in the request </w:t>
      </w:r>
      <w:r>
        <w:t>to true and shall not set the DRMP to a value appropriate for MPS if the UE does not have an MPS subscription in the HSS.</w:t>
      </w:r>
    </w:p>
    <w:p>
      <w:pPr>
        <w:pStyle w:val="Heading4"/>
      </w:pPr>
      <w:r>
        <w:t>6.1.2.1</w:t>
      </w:r>
      <w:r>
        <w:tab/>
        <w:t>Detailed behaviour</w:t>
      </w:r>
    </w:p>
    <w:p>
      <w:r>
        <w:t>On registering/deregistering a Public Identity the S-CSCF shall inform the HSS. The same procedure is used by the S-CSCF:</w:t>
      </w:r>
    </w:p>
    <w:p>
      <w:r>
        <w:t>-</w:t>
      </w:r>
      <w:r>
        <w:tab/>
        <w:t>to get the user information which contains the user profile</w:t>
      </w:r>
      <w:r>
        <w:t>,</w:t>
      </w:r>
      <w:r>
        <w:t xml:space="preserve"> the charging information and the allowed WAF</w:t>
      </w:r>
      <w:r>
        <w:t xml:space="preserve"> and</w:t>
      </w:r>
      <w:r>
        <w:t>/</w:t>
      </w:r>
      <w:r>
        <w:t xml:space="preserve">or </w:t>
      </w:r>
      <w:r>
        <w:t>WWSF Identities. The relevant user profile downloaded is described in more detailed in clauses 6.5.1 and 6.6.</w:t>
      </w:r>
    </w:p>
    <w:p>
      <w:r>
        <w:t>-</w:t>
      </w:r>
      <w:r>
        <w:tab/>
        <w:t>t</w:t>
      </w:r>
      <w:r>
        <w:t>o provide a P-CSCF Restoration Indication to the HSS when the S-CSCF, supporting the HSS based P-CSCF restoration mechanism described in TS 23.380 [19], has identified a P-CSCF failure for a given UE and then triggers the P-CSCF Restoration mechanism execution for this UE.</w:t>
      </w:r>
    </w:p>
    <w:p>
      <w:r>
        <w:t>The Public-Identity AVP and User-Data AVPs in this command pair shall contain only one type of identities i.e. either only Public User Identities, or only Public Service Identities. User initiated registration/deregistration procedures (i.e. server-assignment-type is set to RE_REGISTRATION, USER_DEREGISTRATION, etc.) shall only be allowed for distinct Public User Identities.</w:t>
      </w:r>
    </w:p>
    <w:p>
      <w:r>
        <w:t>The HSS holds information about the state of registration of all the identities related to an IMS Subscription. The S-CSCF uses this procedure to update such states. For Shared Public User Identities, the S-CSCF shall initiate this procedure towards the HSS for each Private User Identity undergoing a Registration or Deregistration related to the Shared Public User Identity. For implicitly registered identities, the rules defined in Clause 6.5.1 shall apply.</w:t>
      </w:r>
    </w:p>
    <w:p>
      <w:r>
        <w:t>When the request message was received because of a terminating session request, the HSS may prioritise the received request message according to priority level received within the Session-Priority AVP.</w:t>
      </w:r>
    </w:p>
    <w:p>
      <w:r>
        <w:t>NOTE 1:</w:t>
      </w:r>
      <w:r>
        <w:tab/>
        <w:t>Refer to Annex J for HSS procedures associated with the handling of both the Session-Priority AVP and DRMP AVP received in the request message.</w:t>
      </w:r>
    </w:p>
    <w:p>
      <w:r>
        <w:t>The HSS shall, in the following order (in case of an error in any of the steps the HSS shall stop processing and return the corresponding error code, see TS 29.229 [5]):</w:t>
      </w:r>
    </w:p>
    <w:p>
      <w:r>
        <w:t>1.</w:t>
      </w:r>
      <w:r>
        <w:tab/>
        <w:t>Check that the Public Identity and Private Identity exist in the HSS. If not Experimental-Result-Code shall be set to DIAMETER_ERROR_USER_UNKNOWN.</w:t>
      </w:r>
    </w:p>
    <w:p>
      <w:r>
        <w:t>2.</w:t>
      </w:r>
      <w:r>
        <w:tab/>
        <w:t>The HSS may check whether the Private and Public Identities received in the request are associated in the HSS. If not Experimental-Result-Code shall be set to DIAMETER_ERROR_IDENTITIES_DONT_MATCH.</w:t>
      </w:r>
    </w:p>
    <w:p>
      <w:r>
        <w:t>3.</w:t>
      </w:r>
      <w:r>
        <w:tab/>
        <w:t>If more than one Public-Identity AVP is present and the Server-Assignment-Type is one of the values defined in Table 6.1.2.1 as applying for only one identity, then the Result Code shall be set to DIAMETER_AVP_OCCURS_TOO_MANY_TIMES and no user information shall be returned.</w:t>
      </w:r>
    </w:p>
    <w:p>
      <w:r>
        <w:t>4.</w:t>
      </w:r>
      <w:r>
        <w:tab/>
        <w:t>The HSS shall check the Public Identity type received in the request.</w:t>
      </w:r>
    </w:p>
    <w:p>
      <w:r>
        <w:t>-</w:t>
      </w:r>
      <w:r>
        <w:tab/>
        <w:t>If the identity in the request is a distinct Public User Identity, continue in step 5, otherwise the HSS shall check the server-assignment-type:</w:t>
      </w:r>
    </w:p>
    <w:p>
      <w:r>
        <w:tab/>
        <w:t>If it indicates REGISTRATION, RE_REGISTRATION, USER_DEREGISTRATION, USER_DEREGISTRATION_STORE_SERVER_NAME, AUTHENTICATION_FAILURE or AUTHENTICATION_TIMEOUT, Experimental-Result-Code shall be set to DIAMETER_ERROR_IN_ASSIGNMENT_TYPE.</w:t>
      </w:r>
    </w:p>
    <w:p>
      <w:r>
        <w:t>-</w:t>
      </w:r>
      <w:r>
        <w:tab/>
        <w:t>If the identity in the request is a Public Service Identity, then check if the PSI Activation State for that identity is active. If not, then the response shall contain Experimental-Result-Code set to DIAMETER_ERROR_USER_UNKNOWN.</w:t>
      </w:r>
    </w:p>
    <w:p>
      <w:r>
        <w:t>5.</w:t>
      </w:r>
      <w:r>
        <w:tab/>
        <w:t>Check the Server Assignment Type value received in the request:</w:t>
      </w:r>
    </w:p>
    <w:p>
      <w:r>
        <w:t>-</w:t>
      </w:r>
      <w:r>
        <w:tab/>
        <w:t>If it indicates REGISTRATION or RE_REGISTRATION, the HSS shall check whether the Public Identity is assigned for the S-CSCF requesting the data.</w:t>
      </w:r>
    </w:p>
    <w:p>
      <w:r>
        <w:t>If there is already an S-CSCF assigned to the user and the requesting S-CSCF is not the same as the previously assigned S-CSCF</w:t>
      </w:r>
      <w:r>
        <w:t xml:space="preserve">, and </w:t>
      </w:r>
      <w:r>
        <w:t>IMS restoration procedures are not supported</w:t>
      </w:r>
      <w:r>
        <w:t xml:space="preserve"> or </w:t>
      </w:r>
      <w:r>
        <w:t xml:space="preserve">the S-CSCF reassignment pending flag is </w:t>
      </w:r>
      <w:r>
        <w:t xml:space="preserve">not </w:t>
      </w:r>
      <w:r>
        <w:t>set, the HSS shall include the name of the previously assigned S-CSCF in the response message and the Experimental-Result-Code shall be set to DIAMETER_ERROR_IDENTITY_ALREADY_REGISTERED</w:t>
      </w:r>
      <w:r>
        <w:t>.</w:t>
      </w:r>
    </w:p>
    <w:p>
      <w:r>
        <w:t>If there is already an S-CSCF assigned to the user and the requesting S-CSCF is not the same as the previously assigned S-CSCF</w:t>
      </w:r>
      <w:r>
        <w:t xml:space="preserve"> and </w:t>
      </w:r>
      <w:r>
        <w:t>IMS restoration procedures are supported,</w:t>
      </w:r>
      <w:r>
        <w:t xml:space="preserve"> </w:t>
      </w:r>
      <w:r>
        <w:t xml:space="preserve">and the S-CSCF reassignment pending flag is set, the HSS shall </w:t>
      </w:r>
      <w:r>
        <w:t>overwrite</w:t>
      </w:r>
      <w:r>
        <w:t xml:space="preserve"> the S-CSCF name and shall reset the S-CSCF reassignment pending flag</w:t>
      </w:r>
      <w:r>
        <w:t>.</w:t>
      </w:r>
    </w:p>
    <w:p>
      <w:r>
        <w:tab/>
        <w:t xml:space="preserve">If there is no S-CSCF assigned to the user or the </w:t>
      </w:r>
      <w:r>
        <w:t>requesting S-CSCF is the same as the previously assigned S-CSCF</w:t>
      </w:r>
      <w:r>
        <w:t xml:space="preserve"> stored in the HSS,</w:t>
      </w:r>
      <w:r>
        <w:t xml:space="preserve"> the HSS shall download the relevant user information taking into consideration the value set in the User-Data-Already-Available AVP (see </w:t>
      </w:r>
      <w:r>
        <w:t>clause 6</w:t>
      </w:r>
      <w:r>
        <w:t xml:space="preserve">.6). The Result-Code shall be set to DIAMETER_SUCCESS and the HSS shall set the registration state of the Public User Identity as registered (if not already registered). </w:t>
      </w:r>
      <w:r>
        <w:t xml:space="preserve">If the S-CSCF Restoration Information is included in the request and the HSS implements IMS Restoration procedures, and if it is RE_REGISTRATION, the HSS shall store this information. </w:t>
      </w:r>
      <w:r>
        <w:t>If the Public User Identity's authentication pending flag which is specific for the Private User Identity is set, the HSS shall clear it. If there are multiple Private User Identities, which belong to the served IMS subscription the Associated-Identities AVP should be added to the answer message and it shall contain all Private User Identities associated to the IMS subscription. If the loose-route mechanism is required for the registered Public User Identities, the Loose-Route-Indication AVP shall be added to the answer message. If there are multiple Private User Identities</w:t>
      </w:r>
      <w:r>
        <w:t xml:space="preserve"> being registered </w:t>
      </w:r>
      <w:r>
        <w:t xml:space="preserve">with the </w:t>
      </w:r>
      <w:r>
        <w:t xml:space="preserve">Public Identity received in the </w:t>
      </w:r>
      <w:r>
        <w:t>request message,</w:t>
      </w:r>
      <w:r>
        <w:t xml:space="preserve"> </w:t>
      </w:r>
      <w:r>
        <w:t xml:space="preserve">and </w:t>
      </w:r>
      <w:r>
        <w:t>the IMS Restoration Procedures</w:t>
      </w:r>
      <w:r>
        <w:t xml:space="preserve"> are supported in the HSS, </w:t>
      </w:r>
      <w:r>
        <w:t>the Associated</w:t>
      </w:r>
      <w:r>
        <w:t>-Registered</w:t>
      </w:r>
      <w:r>
        <w:t>-Identities AVP sh</w:t>
      </w:r>
      <w:r>
        <w:t>all</w:t>
      </w:r>
      <w:r>
        <w:t xml:space="preserve"> be added to the answer message and it shall contain all Private User Identities </w:t>
      </w:r>
      <w:r>
        <w:t>being registered with the Public Identity, and subject to the operator policy, the HSS may include all stored S-CSCF Restoration Information groups associated to the Private User Identities in the response.</w:t>
      </w:r>
    </w:p>
    <w:p>
      <w:r>
        <w:t>NOTE 2:</w:t>
      </w:r>
      <w:r>
        <w:tab/>
        <w:t>If the HSS returns all the S-CSCF Restoration Information groups in the response, the S-CSCF can ignore the Associated-Registered-Identities AVP and skip additional Server-Assignment-Request since the information is already made available.</w:t>
      </w:r>
    </w:p>
    <w:p>
      <w:r>
        <w:tab/>
        <w:t xml:space="preserve">If it is REGISTRATION and the HSS implements IMS Restoration procedures, if multiple registration indication is included in the request and the Public User Identity is stored as registered in the HSS, and there is restoration information related to the Private User Identity, the HSS shall not overwrite the stored S-CSCF Restoration Information, instead, it shall send the stored S-CSCF restoration information together with the user profile in the SAA. </w:t>
      </w:r>
      <w:r>
        <w:t>Subject to the operator policy</w:t>
      </w:r>
      <w:r>
        <w:t>, if there is S-CSCF Restoration Information associated with several Private User Identities, the HSS may include all the S-CSCF Restoration Information groups in the response. The Experimental-Result-Code shall be set to DIAMETER_ERROR_IN_ASSIGNMENT_TYPE. Otherwise, the HSS shall store the received S-CSCF restoration information. The Result-Code shall be set to DIAMETER_SUCCESS.</w:t>
      </w:r>
    </w:p>
    <w:p>
      <w:r>
        <w:t>-</w:t>
      </w:r>
      <w:r>
        <w:tab/>
        <w:t>If it indicates UNREGISTERED_USER, the following applies.</w:t>
      </w:r>
    </w:p>
    <w:p>
      <w:r>
        <w:t xml:space="preserve">If the P-CSCF-Restoration-Indication is included in </w:t>
      </w:r>
      <w:r>
        <w:t xml:space="preserve">SAR-Flags AVP, the HSS </w:t>
      </w:r>
      <w:r>
        <w:t xml:space="preserve">supporting the P-CSCF-Restoration-mechanism feature </w:t>
      </w:r>
      <w:r>
        <w:t xml:space="preserve">shall check whether at least one of the serving node(s) for corresponding user support this feature. If none of the serving nodes support the feature, the HSS shall stop processing this </w:t>
      </w:r>
      <w:r>
        <w:t>request and the Result-Code shall be set to DIAMETER_ERROR_SERVING_NODE_FEATURE_UNSUPPORTED.</w:t>
      </w:r>
    </w:p>
    <w:p>
      <w:r>
        <w:t>The HSS shall check whether the Public Identity is assigned for the S-CSCF requesting the data:</w:t>
      </w:r>
    </w:p>
    <w:p>
      <w:r>
        <w:t>-</w:t>
      </w:r>
      <w:r>
        <w:tab/>
        <w:t>If there is already an S-CSCF assigned to the user and the requesting S-CSCF is not the same as the previously assigned S-CSCF</w:t>
      </w:r>
      <w:r>
        <w:t xml:space="preserve">, and </w:t>
      </w:r>
      <w:r>
        <w:t>IMS restoration procedures are not supported</w:t>
      </w:r>
      <w:r>
        <w:t xml:space="preserve"> or </w:t>
      </w:r>
      <w:r>
        <w:t xml:space="preserve">the S-CSCF reassignment pending flag is </w:t>
      </w:r>
      <w:r>
        <w:t xml:space="preserve">not </w:t>
      </w:r>
      <w:r>
        <w:t xml:space="preserve">set and a </w:t>
      </w:r>
      <w:r>
        <w:t xml:space="preserve">P-CSCF-Restoration-Indication is not included in </w:t>
      </w:r>
      <w:r>
        <w:t>SAR-Flags AVP, the HSS shall include the name of the previously assigned S-CSCF in the response message and the Experimental-Result-Code shall be set to DIAMETER_ERROR_IDENTITY_ALREADY_REGISTERED</w:t>
      </w:r>
      <w:r>
        <w:t>.</w:t>
      </w:r>
    </w:p>
    <w:p>
      <w:r>
        <w:t>-</w:t>
      </w:r>
      <w:r>
        <w:tab/>
        <w:t>If there is already an S-CSCF assigned to the user and the requesting S-CSCF is not the same as the previously assigned S-CSCF</w:t>
      </w:r>
      <w:r>
        <w:t xml:space="preserve"> and </w:t>
      </w:r>
      <w:r>
        <w:t>IMS restoration procedures are supported,</w:t>
      </w:r>
      <w:r>
        <w:t xml:space="preserve"> </w:t>
      </w:r>
      <w:r>
        <w:t xml:space="preserve">and the S-CSCF reassignment pending flag is set, the HSS shall </w:t>
      </w:r>
      <w:r>
        <w:t>overwrite</w:t>
      </w:r>
      <w:r>
        <w:t xml:space="preserve"> the S-CSCF name and shall reset the S-CSCF reassignment pending flag</w:t>
      </w:r>
      <w:r>
        <w:t>.</w:t>
      </w:r>
    </w:p>
    <w:p>
      <w:r>
        <w:t>-</w:t>
      </w:r>
      <w:r>
        <w:tab/>
        <w:t xml:space="preserve">If there is no S-CSCF assigned to the user or the </w:t>
      </w:r>
      <w:r>
        <w:t>requesting S-CSCF is the same as the previously assigned S-CSCF</w:t>
      </w:r>
      <w:r>
        <w:t xml:space="preserve"> stored in the HSS,</w:t>
      </w:r>
      <w:r>
        <w:t xml:space="preserve"> the HSS </w:t>
      </w:r>
      <w:r>
        <w:t xml:space="preserve">shall </w:t>
      </w:r>
      <w:r>
        <w:t>store the S-CSCF name</w:t>
      </w:r>
      <w:r>
        <w:t>.</w:t>
      </w:r>
    </w:p>
    <w:p>
      <w:r>
        <w:tab/>
      </w:r>
      <w:r>
        <w:t>The HSS shall check the Public Identity registration state:</w:t>
      </w:r>
    </w:p>
    <w:p>
      <w:r>
        <w:t>-</w:t>
      </w:r>
      <w:r>
        <w:tab/>
        <w:t>If the registration state of the Public Identity is not registered or unregistered</w:t>
      </w:r>
      <w:r>
        <w:t xml:space="preserve">, </w:t>
      </w:r>
      <w:r>
        <w:t xml:space="preserve">the HSS shall </w:t>
      </w:r>
      <w:r>
        <w:t xml:space="preserve">set </w:t>
      </w:r>
      <w:r>
        <w:t xml:space="preserve">or keep </w:t>
      </w:r>
      <w:r>
        <w:t xml:space="preserve">the registration state of the Public Identity as unregistered, i.e. registered as a consequence of an originating or terminating request and if a </w:t>
      </w:r>
      <w:r>
        <w:t xml:space="preserve">P-CSCF-Restoration-Indication is not included in </w:t>
      </w:r>
      <w:r>
        <w:t>SAR-Flags AVP download the relevant user information. The Result-Code shall be set to DIAMETER_SUCCESS. If there are multiple Private User Identities associated to the Public User Identity in the HSS, the HSS shall arbitrarily select one of the Private User Identities and put it into the response message.</w:t>
      </w:r>
    </w:p>
    <w:p>
      <w:r>
        <w:t>-</w:t>
      </w:r>
      <w:r>
        <w:tab/>
        <w:t>If the registration state of the Public Identity is registered</w:t>
      </w:r>
      <w:r>
        <w:t xml:space="preserve"> and IMS restoration procedures are not supported</w:t>
      </w:r>
      <w:r>
        <w:t xml:space="preserve">, the HSS shall set the registration state of the Public identity as unregistered, clear </w:t>
      </w:r>
      <w:r>
        <w:t>any S-CSCF Restoration Information associated with the Public User Identity (if any)</w:t>
      </w:r>
      <w:r>
        <w:t xml:space="preserve"> </w:t>
      </w:r>
      <w:r>
        <w:t xml:space="preserve">and if a </w:t>
      </w:r>
      <w:r>
        <w:t xml:space="preserve">P-CSCF-Restoration-Indication is not included in </w:t>
      </w:r>
      <w:r>
        <w:t>SAR-Flags AVP download the relevant user information</w:t>
      </w:r>
      <w:r>
        <w:t>.</w:t>
      </w:r>
      <w:r>
        <w:t xml:space="preserve"> The Result-Code shall be set to DIAMETER_SUCCESS. If there are multiple Private User Identities associated to the Public User Identity in the HSS, the HSS shall arbitrarily select one of the Private User Identities and put it into the response message.</w:t>
      </w:r>
    </w:p>
    <w:p>
      <w:r>
        <w:t>NOTE 3:</w:t>
      </w:r>
      <w:r>
        <w:tab/>
        <w:t>The case where S-CSCF Restoration Information is stored in the HSS even though IMS Restoration Procedures are not supported corresponds to the situation where the HSS supports IMS Restoration Procedures but a new assigned S-CSCF does not, while the former S-CSCF supported this feature.</w:t>
      </w:r>
    </w:p>
    <w:p>
      <w:r>
        <w:t>-</w:t>
      </w:r>
      <w:r>
        <w:tab/>
        <w:t xml:space="preserve">If the registration state of the Public Identity is registered and IMS restoration procedures are supported and a </w:t>
      </w:r>
      <w:r>
        <w:t xml:space="preserve">P-CSCF-Restoration-Indication is not included in </w:t>
      </w:r>
      <w:r>
        <w:t>SAR-Flags AVP, the HSS shall include in the response all S-CSCF Restoration Information related with the Public User Identity. If there is S-CSCF Restoration Information associated with several Private User Identities, the HSS shall include all the S-CSCF Restoration Information groups in the response. The Experimental-Result-Code shall be set to DIAMETER_ERROR_IN_ASSIGNMENT_TYPE.</w:t>
      </w:r>
    </w:p>
    <w:p>
      <w:r>
        <w:t>-</w:t>
      </w:r>
      <w:r>
        <w:tab/>
        <w:t xml:space="preserve">If the registration state of the Public Identity is Registered and IMS Restoration Procedures are supported and a </w:t>
      </w:r>
      <w:r>
        <w:t xml:space="preserve">P-CSCF-Restoration-Indication is included in </w:t>
      </w:r>
      <w:r>
        <w:t xml:space="preserve">SAR-Flags AVP, </w:t>
      </w:r>
      <w:r>
        <w:t xml:space="preserve">the HSS shall set the registration state of the Public identity as Unregistered and clear </w:t>
      </w:r>
      <w:r>
        <w:t>any S-CSCF Restoration Information associated with the Public User Identity (if any). The Result-Code shall be set to DIAMETER_SUCCESS.</w:t>
      </w:r>
    </w:p>
    <w:p>
      <w:r>
        <w:t>If there are multiple Private User Identities, which belong to the served IMS subscription the Associated-Identities AVP should be added to the answer message and it shall contain all Private User Identities associated to the IMS subscription.</w:t>
      </w:r>
    </w:p>
    <w:p>
      <w:r>
        <w:t>If the S-CSCF receives a wildcarded public identity from the I-CSCF, the S-CSCF shall use this wildcarded public identity to fetch the user profile (i.e. by sending a Cx-SAR including Wildcarded-Public-Identity AVP if the profile is not available) and registration information locally stored.</w:t>
      </w:r>
    </w:p>
    <w:p>
      <w:r>
        <w:t xml:space="preserve">If the S-CSCF does not receive a wildcarded public identity, the S-CSCF shall not perform wildcarded public identity matching and shall use the public identity received instead to fetch the user profile (i.e. by sending a </w:t>
      </w:r>
      <w:r>
        <w:t>Cx-SAR without including Wildcarded-Public-Identity AVP if the profile is not available) and registration information.</w:t>
      </w:r>
    </w:p>
    <w:p>
      <w:r>
        <w:t>NOTE 4:</w:t>
      </w:r>
      <w:r>
        <w:tab/>
        <w:t xml:space="preserve">There may be SIP requests in which the </w:t>
      </w:r>
      <w:r>
        <w:t>S-CSCF does not receive information of a wildcarded public identity, e.g. originating call from an AS on behalf of a user.</w:t>
      </w:r>
    </w:p>
    <w:p>
      <w:r>
        <w:t>NOTE 5:</w:t>
      </w:r>
      <w:r>
        <w:tab/>
        <w:t>Since a distinct public identity falling into the range of a wildcarded public identity can have a different service profile, the S-CSCF does not perform the wildcarded public identity matching against the public identity received to avoid using the wrong service profile.</w:t>
      </w:r>
    </w:p>
    <w:p>
      <w:r>
        <w:t xml:space="preserve">If the Wildcarded-Public-Identity AVP is not received and if the Public Identity falls within the range of a wildcarded public identity whose registration state is registered and a </w:t>
      </w:r>
      <w:r>
        <w:t xml:space="preserve">P-CSCF-Restoration-Indication is not included in </w:t>
      </w:r>
      <w:r>
        <w:t>SAR-Flags AVP, the HSS shall not overwrite the registration state. The Result-Code shall be set to DIAMETER_ERROR_IN_ASSIGNMENT_TYPE and the HSS shall include the Wildcarded-Public-Identity AVP in the response. Upon reception of this error, the S-CSCF should behave as if it has received a wildcarded public identity in the first place.</w:t>
      </w:r>
    </w:p>
    <w:p>
      <w:r>
        <w:t xml:space="preserve">If SAR-Flags AVP includes a </w:t>
      </w:r>
      <w:r>
        <w:t>P-CSCF-Restoration-Indication</w:t>
      </w:r>
      <w:r>
        <w:t xml:space="preserve">, the HSS </w:t>
      </w:r>
      <w:r>
        <w:t xml:space="preserve">supporting the P-CSCF-Restoration–mechanism feature shall </w:t>
      </w:r>
      <w:r>
        <w:t>send a P-CSCF restoration indication to the serving nodes where the IMSI associated to the received Private Identity is registered, i.e. SGSN</w:t>
      </w:r>
      <w:r>
        <w:t xml:space="preserve"> and/or </w:t>
      </w:r>
      <w:r>
        <w:t>MME, using S6a/S6d IDR/IDA or Gr ISD request/answer</w:t>
      </w:r>
      <w:r>
        <w:t xml:space="preserve"> as described in TS 23.380 [19] clause 5.4. </w:t>
      </w:r>
      <w:r>
        <w:t>The Result-Code shall be set to DIAMETER_SUCCESS.</w:t>
      </w:r>
    </w:p>
    <w:p>
      <w:r>
        <w:t>-</w:t>
      </w:r>
      <w:r>
        <w:tab/>
        <w:t>If it indicates TIMEOUT_DEREGISTRATION, USER_DEREGISTRATION, DEREGISTRATION_TOO_MUCH_DATA or ADMINISTRATIVE_DEREGISTRATION, the following applies.</w:t>
      </w:r>
    </w:p>
    <w:p>
      <w:r>
        <w:t xml:space="preserve">If it indicates ADMINISTRATIVE_DEREGISTRATION and </w:t>
      </w:r>
      <w:r>
        <w:t xml:space="preserve">if the P-CSCF-Restoration-Indication is included in </w:t>
      </w:r>
      <w:r>
        <w:t xml:space="preserve">SAR-Flags AVP, the HSS </w:t>
      </w:r>
      <w:r>
        <w:t xml:space="preserve">supporting the P-CSCF-Restoration-mechanism feature </w:t>
      </w:r>
      <w:r>
        <w:t>shall check whether at least one of the serving node(s) for corresponding user support this feature. If none of the serving nodes support the feature, the HSS shall stop processing this request and the Result-Code shall be set to DIAMETER_ERROR_SERVING_NODE_FEATURE_UNSUPPORTED.</w:t>
      </w:r>
    </w:p>
    <w:p>
      <w:r>
        <w:t>The HSS shall check the registration state for all the Public Identities in the request.</w:t>
      </w:r>
    </w:p>
    <w:p>
      <w:r>
        <w:t>-</w:t>
      </w:r>
      <w:r>
        <w:tab/>
        <w:t>If a Private User Identity is present in the request, if the request did not contain Public Identities the HSS shall check the registration state of the Public Identities associated with the Private Identity identified in the request. For each Public Identity:</w:t>
      </w:r>
    </w:p>
    <w:p>
      <w:r>
        <w:t>-</w:t>
      </w:r>
      <w:r>
        <w:tab/>
        <w:t>If the registration state of the Public User Identity is Registered, the HSS shall check if the Public User Identity is currently registered with one or more Private User Identities.</w:t>
      </w:r>
    </w:p>
    <w:p>
      <w:r>
        <w:t>-</w:t>
      </w:r>
      <w:r>
        <w:tab/>
        <w:t>If the Public User Identity is currently registered with only one Private User Identity, the HSS shall set the registration state of the Public User Identity to Not Registered and clear the S-CSCF name and any S-CSCF Restoration Information associated with the Public User Identity.</w:t>
      </w:r>
    </w:p>
    <w:p>
      <w:r>
        <w:t>-</w:t>
      </w:r>
      <w:r>
        <w:tab/>
        <w:t>If the Public User Identity is currently registered with more than one Private User Identity, the HSS shall keep the registration state of the Public User Identity as Registered and retain the S-CSCF name associated with the Public User Identity. The HSS shall remove any S-CSCF Restoration Information associated to the registration of this Public User Identity with this Private User Identity.</w:t>
      </w:r>
    </w:p>
    <w:p>
      <w:r>
        <w:t>-</w:t>
      </w:r>
      <w:r>
        <w:tab/>
        <w:t>If a Private User Identity is absent in the request, if the Public User Identity is currently registered with more than one Private User Identity, the HSS shall stop processing this request and shall set the Result-Code to DIAMETER_MISSING_AVP.</w:t>
      </w:r>
    </w:p>
    <w:p>
      <w:r>
        <w:t>-</w:t>
      </w:r>
      <w:r>
        <w:tab/>
        <w:t>if the registration state of the Public Identity is Unregistered, the HSS shall set the registration state of the Public Identity to Not Registered and clear the S-CSCF name associated with the Public Identity.</w:t>
      </w:r>
    </w:p>
    <w:p>
      <w:r>
        <w:t xml:space="preserve">In case of </w:t>
      </w:r>
      <w:r>
        <w:t>ADMINISTRATIVE_DEREGISTRATION</w:t>
      </w:r>
      <w:r>
        <w:t xml:space="preserve">, </w:t>
      </w:r>
      <w:r>
        <w:t xml:space="preserve">if SAR-Flags AVP includes a </w:t>
      </w:r>
      <w:r>
        <w:t>P-CSCF-Restoration-Indication</w:t>
      </w:r>
      <w:r>
        <w:t>, the HSS</w:t>
      </w:r>
      <w:r>
        <w:t xml:space="preserve"> or combined HSS-UDM </w:t>
      </w:r>
      <w:r>
        <w:t xml:space="preserve">supporting the P-CSCF-Restoration-mechanism feature shall </w:t>
      </w:r>
      <w:r>
        <w:t>send a P-CSCF restoration indication to the serving nodes where the IMSI associated to the received Private Identity is registered, i.e. SGSN</w:t>
      </w:r>
      <w:r>
        <w:t xml:space="preserve"> and/or </w:t>
      </w:r>
      <w:r>
        <w:t>MME, using S6a/S6d IDR/IDA or Gr ISD request/answer</w:t>
      </w:r>
      <w:r>
        <w:t xml:space="preserve"> as described in TS 23.380 [19] clause 5.4</w:t>
      </w:r>
      <w:r>
        <w:t>, and SMF and/or AMF, using the Nudm_UECM_P-CSCF-RestorationNotification service operation as described in TS 23.380 [19] clause 5.8.4</w:t>
      </w:r>
      <w:r>
        <w:t>.</w:t>
      </w:r>
    </w:p>
    <w:p>
      <w:r>
        <w:t>The Result-Code shall be set to DIAMETER_SUCCESS</w:t>
      </w:r>
    </w:p>
    <w:p>
      <w:r>
        <w:t>-</w:t>
      </w:r>
      <w:r>
        <w:tab/>
        <w:t>If it indicates TIMEOUT_DEREGISTRATION_STORE_SERVER_NAME or USER_DEREGISTRATION_STORE_SERVER_NAME the HSS decides whether to keep the S-CSCF name associated to the Private User Identity stored or not for all the Public User Identities that the S-CSCF indicated in the request. If no Public User Identity is present in the request, the Private User Identity shall be present.</w:t>
      </w:r>
    </w:p>
    <w:p>
      <w:r>
        <w:t>-</w:t>
      </w:r>
      <w:r>
        <w:tab/>
        <w:t>If the HSS decides to keep the S-CSCF name stored the HSS shall keep the S-CSCF name stored for all the Public User Identities associated to the Private User Identity. The Result-Code shall be set to DIAMETER_SUCCESS.</w:t>
      </w:r>
    </w:p>
    <w:p>
      <w:r>
        <w:t>The HSS shall check if each Public User Identity in the request is currently registered with one or more Private User Identities. If the request did not contain Public User Identities the HSS shall check if each Public User Identity associated with the Private User Identity in the request is currently registered with one or more Private User Identities. For each Public User Identity;</w:t>
      </w:r>
    </w:p>
    <w:p>
      <w:r>
        <w:t>-</w:t>
      </w:r>
      <w:r>
        <w:tab/>
        <w:t>If only one Private User Identity associated with the Public User Identity is currently registered with the Public User Identity, the HSS shall set the registration state of the Public User Identity to Unregistered and clear any S-CSCF Restoration Information associated with the Public User Identity</w:t>
      </w:r>
    </w:p>
    <w:p>
      <w:r>
        <w:t>-</w:t>
      </w:r>
      <w:r>
        <w:tab/>
        <w:t>If more than one Private User Identity that shares that Public User Identity is currently registered with the Public User Identity the HSS shall keep the registration state of the Public User Identity as Registered. The HSS shall remove any S-CSCF Restoration Information associated to the registration of this Public User Identity with the Private User Identity in the request.</w:t>
      </w:r>
    </w:p>
    <w:p>
      <w:r>
        <w:t>-</w:t>
      </w:r>
      <w:r>
        <w:tab/>
        <w:t>If the HSS decides not to keep the S-CSCF name the Experimental-Result shall be set to DIAMETER_SUCCESS_SERVER_NAME_NOT_STORED.</w:t>
      </w:r>
    </w:p>
    <w:p>
      <w:r>
        <w:t>The HSS shall check if each Public User Identity in the request is currently registered with one or more Private User Identities. If the request did not contain Public User Identities the HSS shall check if each Public User Identity associated with the Private User Identity in the request is currently registered with one or more Private User Identities. For each Public User Identity;</w:t>
      </w:r>
    </w:p>
    <w:p>
      <w:r>
        <w:t>-</w:t>
      </w:r>
      <w:r>
        <w:tab/>
        <w:t>If only one Private User Identity associated with the Public User Identity is currently registered with the Public User Identity, the HSS shall set the registration state of the Public User Identity to Not Registered and clear the S-CSCF name associated with Public User Identity.</w:t>
      </w:r>
    </w:p>
    <w:p>
      <w:r>
        <w:t>-</w:t>
      </w:r>
      <w:r>
        <w:tab/>
        <w:t>If more than one Private User Identity that shares that Public User Identity is currently registered with the Public User Identity the HSS shall keep the registration state of the Public User Identity as Registered.</w:t>
      </w:r>
    </w:p>
    <w:p>
      <w:r>
        <w:t>-</w:t>
      </w:r>
      <w:r>
        <w:tab/>
        <w:t>If it indicates NO_ASSIGNMENT, the HSS checks whether the Public Identity is assigned for the S-CSCF requesting the data</w:t>
      </w:r>
      <w:r>
        <w:t xml:space="preserve">. </w:t>
      </w:r>
      <w:r>
        <w:t xml:space="preserve">If the requesting S-CSCF is not the same as the assigned S-CSCF </w:t>
      </w:r>
      <w:r>
        <w:t xml:space="preserve">and </w:t>
      </w:r>
      <w:r>
        <w:t>the S-CSCF reassignment pending flag is not set, the Result-Code shall be set to DIAMETER_UNABLE_TO</w:t>
      </w:r>
      <w:r>
        <w:t>_</w:t>
      </w:r>
      <w:r>
        <w:t>COMPLY</w:t>
      </w:r>
      <w:r>
        <w:t>, otherwise the HSS shall</w:t>
      </w:r>
      <w:r>
        <w:t xml:space="preserve"> download the relevant user information</w:t>
      </w:r>
      <w:r>
        <w:t xml:space="preserve"> and t</w:t>
      </w:r>
      <w:r>
        <w:t xml:space="preserve">he Result-Code shall be set to DIAMETER_SUCCESS. </w:t>
      </w:r>
      <w:r>
        <w:t>If relevant S-CSCF Restoration Information is stored in th</w:t>
      </w:r>
      <w:r>
        <w:t>e HSS and IMS Restoration Procedures are supported</w:t>
      </w:r>
      <w:r>
        <w:t xml:space="preserve">, it </w:t>
      </w:r>
      <w:r>
        <w:t>sh</w:t>
      </w:r>
      <w:r>
        <w:t>all</w:t>
      </w:r>
      <w:r>
        <w:t xml:space="preserve"> be </w:t>
      </w:r>
      <w:r>
        <w:t xml:space="preserve">added to the </w:t>
      </w:r>
      <w:r>
        <w:t>answer message.</w:t>
      </w:r>
      <w:r>
        <w:t xml:space="preserve"> If there is S-CSCF Restoration Information associated with several Private User Identities, the HSS shall include all the S-CSCF Restoration Information groups in the response. </w:t>
      </w:r>
      <w:r>
        <w:t>If there are multiple Private User Identities, which belong to the served IMS subscription the Associated-Identities AVP should be added to the answer message and it shall contain all Private User Identities associated to the IMS subscription.</w:t>
      </w:r>
    </w:p>
    <w:p>
      <w:r>
        <w:t>NOTE 6:</w:t>
      </w:r>
      <w:r>
        <w:tab/>
        <w:t>the check of the S-CSCF reassignment pending flag is needed since an S-CSCF supporting restoration procedures can receive a user initiated de-registration for a Public Identity for which it does not have any registration data (see TS 23.380 [19]). In such case, the S-CSCF indicates NO_ASSIGNMENT in Server-Assignment-Type to retrieve any possible restoration information from the HSS.</w:t>
      </w:r>
    </w:p>
    <w:p>
      <w:r>
        <w:t>-</w:t>
      </w:r>
      <w:r>
        <w:tab/>
        <w:t>If it indicates AUTHENTICATION_FAILURE (e.g. there is a mismatch in IP-address secure binding information) or AUTHENTICATION_TIMEOUT (e.g. no response to Digest challenge), the HSS shall keep the registration state of the Public User Identity. The HSS shall check the registration state for the Public User Identity in the request and only if the registration state of the Public User Identity is Not Registered, the HSS shall clear the S-CSCF name associated with the Public User Identity.</w:t>
      </w:r>
    </w:p>
    <w:p>
      <w:r>
        <w:t>If the Public User Identity's authentication pending flag which is specific for the Private User Identity is set, the HSS shall clear it. The Result-Code shall be set to DIAMETER_SUCCESS.</w:t>
      </w:r>
    </w:p>
    <w:p>
      <w:r>
        <w:t>If the HSS cannot fulfil the received request, e.g. due to database error, it shall set the Result-Code to DIAMETER_UNABLE_TO_COMPLY. The HSS shall not modify any registration state nor download any Public Identity information to the S-CSCF.</w:t>
      </w:r>
    </w:p>
    <w:p>
      <w:r>
        <w:t>See clause 8.1.2 and 8.1.3 for the description of the handling of the error situations: reception of an S-CSCF name different from the one stored in the HSS and reception of a Server-Assignment-Type value not compatible with the registration state of the Public Identity.</w:t>
      </w:r>
    </w:p>
    <w:p>
      <w:r>
        <w:t xml:space="preserve">Subject to operator policy, if the MPS for Messaging indication stored in the HSS is set (enabled) for the UE, the HSS shall set the DRMP in the response to a value appropriate for MPS according to Annex J. The HSS shall not set </w:t>
      </w:r>
      <w:r>
        <w:t xml:space="preserve">MPSforMessaging </w:t>
      </w:r>
      <w:r>
        <w:t xml:space="preserve">in the User profile included in the request </w:t>
      </w:r>
      <w:r>
        <w:t>to true and shall not set the DRMP to a value appropriate for MPS if the UE does not have an MPS subscription in the HSS.</w:t>
      </w:r>
    </w:p>
    <w:p>
      <w:pPr>
        <w:pStyle w:val="Heading3"/>
      </w:pPr>
      <w:r>
        <w:t>6.2.1</w:t>
      </w:r>
      <w:r>
        <w:tab/>
        <w:t>User Profile download</w:t>
      </w:r>
    </w:p>
    <w:p>
      <w:r>
        <w:t>As part of the registration procedure ( TS 23.228 [1]) S-CSCF obtains user data and service related information by means of the Cx-Put Resp operation (see 6.1.2).</w:t>
      </w:r>
    </w:p>
    <w:p/>
    <w:p>
      <w:r>
        <w:rPr>
          <w:b/>
          <w:sz w:val="28"/>
        </w:rPr>
        <w:t>AVP Path Definitions (TS 29.229)</w:t>
      </w:r>
    </w:p>
    <w:p/>
    <w:p>
      <w:r>
        <w:rPr>
          <w:b/>
          <w:color w:val="000080"/>
          <w:sz w:val="24"/>
        </w:rPr>
        <w:t>[0] Supported-Features (Grouped)</w:t>
      </w:r>
    </w:p>
    <w:p/>
    <w:p>
      <w:pPr>
        <w:pStyle w:val="Heading3"/>
      </w:pPr>
      <w:r>
        <w:t>6.3.29</w:t>
      </w:r>
      <w:r>
        <w:tab/>
        <w:t>Supported-Features AVP</w:t>
      </w:r>
    </w:p>
    <w:p>
      <w:r>
        <w:t>The Supported-Features AVP is of type Grouped. If this AVP is present it may inform the destination host about the features that the origin host supports</w:t>
      </w:r>
      <w:r>
        <w:t xml:space="preserve"> for the application</w:t>
      </w:r>
      <w:r>
        <w:t>. The Feature-List AVP contains a list of supported features of the origin host. The Vendor-I</w:t>
      </w:r>
      <w:r>
        <w:t>d</w:t>
      </w:r>
      <w:r>
        <w:t xml:space="preserve"> AVP and the Feature-List</w:t>
      </w:r>
      <w:r>
        <w:t>-ID</w:t>
      </w:r>
      <w:r>
        <w:t xml:space="preserve"> AVP shall together identify which feature list is carried in the Supported-Features AVP</w:t>
      </w:r>
      <w:r>
        <w:t xml:space="preserve"> for the Application-ID present in the command header</w:t>
      </w:r>
      <w:r>
        <w:t>.</w:t>
      </w:r>
    </w:p>
    <w:p>
      <w:r>
        <w:t>Where a Supported-Features AVP is used to identify features that have been defined by 3GPP, the Vendor-I</w:t>
      </w:r>
      <w:r>
        <w:t>d</w:t>
      </w:r>
      <w:r>
        <w:t xml:space="preserve"> AVP shall contain the vendor ID of 3GPP. Vendors may define proprietary features, but it is strongly recommended that the possibility is used only as the last resort. Where the Supported-Features AVP is used to identify features that have been defined by a vendor other than 3GPP, it shall contain the vendor ID of the specific vendor in question.</w:t>
      </w:r>
    </w:p>
    <w:p>
      <w:r>
        <w:t>If there are multiple feature lists defined by the same vendor</w:t>
      </w:r>
      <w:r>
        <w:t xml:space="preserve"> and the same application</w:t>
      </w:r>
      <w:r>
        <w:t>, the Feature-List-ID AVP shall differentiate those lists from one another. The destination host shall use the value of the Feature-List-ID AVP to identify the feature list.</w:t>
      </w:r>
    </w:p>
    <w:p>
      <w:r>
        <w:t>AVP format</w:t>
      </w:r>
    </w:p>
    <w:p>
      <w:r>
        <w:t>Supported-</w:t>
      </w:r>
      <w:r>
        <w:t>Features ::=</w:t>
      </w:r>
      <w:r>
        <w:tab/>
      </w:r>
      <w:r>
        <w:t>&lt; AVP header: 628 10415 &gt;</w:t>
      </w:r>
    </w:p>
    <w:p>
      <w:r>
        <w:t>{ Vendor</w:t>
      </w:r>
      <w:r>
        <w:t>-I</w:t>
      </w:r>
      <w:r>
        <w:t>d</w:t>
      </w:r>
      <w:r>
        <w:t xml:space="preserve"> }</w:t>
      </w:r>
    </w:p>
    <w:p>
      <w:r>
        <w:t>{ Feature</w:t>
      </w:r>
      <w:r>
        <w:t>-List-ID }</w:t>
      </w:r>
    </w:p>
    <w:p>
      <w:r>
        <w:t>{ Feature</w:t>
      </w:r>
      <w:r>
        <w:t>-List }</w:t>
      </w:r>
    </w:p>
    <w:p>
      <w:r>
        <w:t>*[AVP]</w:t>
      </w:r>
    </w:p>
    <w:p/>
    <w:p>
      <w:r>
        <w:t>--------------------------------------------------------------------------------</w:t>
      </w:r>
    </w:p>
    <w:p/>
    <w:p>
      <w:r>
        <w:rPr>
          <w:b/>
          <w:color w:val="000080"/>
          <w:sz w:val="24"/>
        </w:rPr>
        <w:t xml:space="preserve">  -&gt; [1] Feature-List</w:t>
      </w:r>
    </w:p>
    <w:p/>
    <w:p>
      <w:pPr>
        <w:pStyle w:val="Heading3"/>
      </w:pPr>
      <w:r>
        <w:t>6.3.30</w:t>
      </w:r>
      <w:r>
        <w:tab/>
        <w:t>Feature-List-ID AVP</w:t>
      </w:r>
    </w:p>
    <w:p>
      <w:r>
        <w:t>The Feature-List-ID AVP is of type Unsigned32 and it contains the identity of a feature list.</w:t>
      </w:r>
    </w:p>
    <w:p/>
    <w:p>
      <w:r>
        <w: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