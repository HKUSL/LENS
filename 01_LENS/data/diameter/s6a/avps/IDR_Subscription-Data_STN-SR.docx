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STN-SR</w:t>
        <w:br/>
      </w:r>
      <w:r>
        <w:rPr>
          <w:b/>
        </w:rPr>
        <w:t xml:space="preserve">Message: </w:t>
      </w:r>
      <w:r>
        <w:t>Insert Subscriber Data Request (IDR)</w:t>
        <w:br/>
      </w:r>
      <w:r>
        <w:rPr>
          <w:b/>
        </w:rPr>
        <w:t xml:space="preserve">Extraction Date: </w:t>
      </w:r>
      <w:r>
        <w:t>2026-03-10 13:40:38</w:t>
      </w:r>
    </w:p>
    <w:p/>
    <w:p>
      <w:r>
        <w:rPr>
          <w:b/>
          <w:sz w:val="24"/>
        </w:rPr>
        <w:t>AVP Path:</w:t>
      </w:r>
    </w:p>
    <w:p/>
    <w:p>
      <w:r>
        <w:t>[Level 0] Subscription-Data</w:t>
      </w:r>
      <w:r>
        <w:rPr>
          <w:color w:val="808080"/>
        </w:rPr>
        <w:t xml:space="preserve"> (Grouped AVP)</w:t>
      </w:r>
    </w:p>
    <w:p>
      <w:r>
        <w:t xml:space="preserve">   → [Level 1] STN-SR</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7.2.9</w:t>
      </w:r>
      <w:r>
        <w:tab/>
        <w:t>Insert-Subscriber-Data-Request (IDR) Command</w:t>
      </w:r>
    </w:p>
    <w:p>
      <w:r>
        <w:t>The Insert-Subscriber-Data-Request (IDR) command, indicated by the Command-Code field set to 319 and the 'R' bit set in the Command Flags field, is sent from HSS or CSS  to MME or SGSN.</w:t>
      </w:r>
    </w:p>
    <w:p>
      <w:r>
        <w:t>Message Format when used over the S6a or S6d application:</w:t>
      </w:r>
    </w:p>
    <w:p>
      <w:r>
        <w:t>&lt; Insert-Subscriber-Data-Request&gt; ::=</w:t>
      </w:r>
      <w:r>
        <w:tab/>
      </w:r>
      <w:r>
        <w:t>&lt; Diameter Header: 319,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w:t>
      </w:r>
      <w:r>
        <w:t>-</w:t>
      </w:r>
      <w:r>
        <w:t>Name }</w:t>
      </w:r>
    </w:p>
    <w:p>
      <w:r>
        <w:t>*[ Supported-Features</w:t>
      </w:r>
      <w:r>
        <w:t xml:space="preserve"> </w:t>
      </w:r>
      <w:r>
        <w:t>]</w:t>
      </w:r>
    </w:p>
    <w:p>
      <w:r>
        <w:t>{ Subscription</w:t>
      </w:r>
      <w:r>
        <w:t>-</w:t>
      </w:r>
      <w:r>
        <w:t>Data</w:t>
      </w:r>
      <w:r>
        <w:t xml:space="preserve"> </w:t>
      </w:r>
      <w:r>
        <w:t>}</w:t>
      </w:r>
    </w:p>
    <w:p>
      <w:r>
        <w:t>[ IDR- Flags ]</w:t>
      </w:r>
    </w:p>
    <w:p>
      <w:r>
        <w:t>*[ Reset-ID ]</w:t>
      </w:r>
    </w:p>
    <w:p>
      <w:r>
        <w:t>*[ AVP ]</w:t>
      </w:r>
    </w:p>
    <w:p>
      <w:r>
        <w:t>*[ Proxy-Info ]</w:t>
      </w:r>
    </w:p>
    <w:p>
      <w:r>
        <w:t>*[ Route-Record ]</w:t>
      </w:r>
    </w:p>
    <w:p>
      <w:r/>
    </w:p>
    <w:p>
      <w:r>
        <w:t>Message Format when used over the S7a or S7d application:</w:t>
      </w:r>
    </w:p>
    <w:p>
      <w:r>
        <w:t>&lt; Insert-Subscriber-Data-Request&gt; ::=</w:t>
      </w:r>
      <w:r>
        <w:tab/>
      </w:r>
      <w:r>
        <w:t>&lt; Diameter Header: 319, REQ, PXY, 16777308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w:t>
      </w:r>
      <w:r>
        <w:t>-</w:t>
      </w:r>
      <w:r>
        <w:t>Name }</w:t>
      </w:r>
    </w:p>
    <w:p>
      <w:r>
        <w:t>*[ Supported-Features ]</w:t>
      </w:r>
    </w:p>
    <w:p>
      <w:r>
        <w:t>*{ VPLMN-CSG-Subscription</w:t>
      </w:r>
      <w:r>
        <w:t>-</w:t>
      </w:r>
      <w:r>
        <w:t>Data }</w:t>
      </w:r>
    </w:p>
    <w:p>
      <w:r>
        <w:t>*[ Reset-ID ]</w:t>
      </w:r>
    </w:p>
    <w:p>
      <w:r>
        <w:t>*[ AVP ]</w:t>
      </w:r>
    </w:p>
    <w:p>
      <w:r>
        <w:t>*[ Proxy-Info ]</w:t>
      </w:r>
    </w:p>
    <w:p>
      <w:r>
        <w:t>*[ Route-Record ]</w:t>
      </w:r>
    </w:p>
    <w:p>
      <w:r/>
    </w:p>
    <w:p/>
    <w:p>
      <w:r>
        <w:rPr>
          <w:b/>
          <w:sz w:val="28"/>
        </w:rPr>
        <w:t>Message Procedure/Behavior</w:t>
      </w:r>
    </w:p>
    <w:p/>
    <w:p>
      <w:pPr>
        <w:pStyle w:val="Heading4"/>
      </w:pPr>
      <w:r>
        <w:t>5</w:t>
      </w:r>
      <w:r>
        <w:t>.</w:t>
      </w:r>
      <w:r>
        <w:t>2</w:t>
      </w:r>
      <w:r>
        <w:t>.</w:t>
      </w:r>
      <w:r>
        <w:t>2.1</w:t>
      </w:r>
      <w:r>
        <w:tab/>
      </w:r>
      <w:r>
        <w:t>Insert Subscriber Data</w:t>
      </w:r>
    </w:p>
    <w:p>
      <w:pPr>
        <w:pStyle w:val="Heading3"/>
      </w:pPr>
      <w:r>
        <w:t>5</w:t>
      </w:r>
      <w:r>
        <w:t>.</w:t>
      </w:r>
      <w:r>
        <w:t>2</w:t>
      </w:r>
      <w:r>
        <w:t>.</w:t>
      </w:r>
      <w:r>
        <w:t>2.1.1</w:t>
      </w:r>
      <w:r>
        <w:tab/>
      </w:r>
      <w:r>
        <w:t>General</w:t>
      </w:r>
    </w:p>
    <w:p>
      <w:r>
        <w:t xml:space="preserve">The Insert Subscriber Data Procedure </w:t>
      </w:r>
      <w:r>
        <w:t>shall be</w:t>
      </w:r>
      <w:r>
        <w:t xml:space="preserve"> </w:t>
      </w:r>
      <w:r>
        <w:t xml:space="preserve">used between the HSS and the MME and between </w:t>
      </w:r>
      <w:r>
        <w:t xml:space="preserve">the </w:t>
      </w:r>
      <w:r>
        <w:t xml:space="preserve">HSS and </w:t>
      </w:r>
      <w:r>
        <w:t xml:space="preserve">the </w:t>
      </w:r>
      <w:r>
        <w:t>SGSN for updating and/or requesting certain user data in the MME or SGSN in the following situations:</w:t>
      </w:r>
    </w:p>
    <w:p>
      <w:r>
        <w:t>-</w:t>
      </w:r>
      <w:r>
        <w:tab/>
        <w:t xml:space="preserve">due to administrative changes of the user data in the HSS </w:t>
      </w:r>
      <w:r>
        <w:t xml:space="preserve">and </w:t>
      </w:r>
      <w:r>
        <w:t xml:space="preserve">the user is </w:t>
      </w:r>
      <w:r>
        <w:t xml:space="preserve">now </w:t>
      </w:r>
      <w:r>
        <w:t>located in an MME or SGSN, i.e. if the user was given a subscription and the subscription has changed; 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t xml:space="preserve">the operator has applied, changed or removed Operator Determined Barring </w:t>
      </w:r>
      <w:r>
        <w:t>for this user</w:t>
      </w:r>
      <w:r>
        <w:t>;</w:t>
      </w:r>
    </w:p>
    <w:p>
      <w:r>
        <w:t>-</w:t>
      </w:r>
      <w:r>
        <w:tab/>
        <w:t xml:space="preserve">activate subscriber tracing in the </w:t>
      </w:r>
      <w:r>
        <w:t>MME or the SGSN</w:t>
      </w:r>
      <w:r>
        <w:t>;</w:t>
      </w:r>
    </w:p>
    <w:p>
      <w:r>
        <w:t>-</w:t>
      </w:r>
      <w:r>
        <w:tab/>
        <w:t xml:space="preserve">to indicate to the MME </w:t>
      </w:r>
      <w:r>
        <w:t xml:space="preserve">or SGSN </w:t>
      </w:r>
      <w:r>
        <w:t>that the HSS has requested to be notified when the UE has become reachable;</w:t>
      </w:r>
    </w:p>
    <w:p>
      <w:r>
        <w:t>-</w:t>
      </w:r>
      <w:r>
        <w:tab/>
        <w:t>to request from the MME or SGSN the necessary data to support the T-ADS functionality;</w:t>
      </w:r>
    </w:p>
    <w:p>
      <w:r>
        <w:t>-</w:t>
      </w:r>
      <w:r>
        <w:tab/>
        <w:t>to retrieve location information and/or state information from the MME</w:t>
      </w:r>
      <w:r>
        <w:t xml:space="preserve"> or the SGSN</w:t>
      </w:r>
      <w:r>
        <w:t>;</w:t>
      </w:r>
    </w:p>
    <w:p>
      <w:r>
        <w:t>-</w:t>
      </w:r>
      <w:r>
        <w:tab/>
        <w:t>to retrieve from the MME</w:t>
      </w:r>
      <w:r>
        <w:t xml:space="preserve"> or the SGSN</w:t>
      </w:r>
      <w:r>
        <w:t xml:space="preserve"> the Local Time Zone of </w:t>
      </w:r>
      <w:r>
        <w:t>the location in the visited network where the UE is attached</w:t>
      </w:r>
      <w:r>
        <w:t>;</w:t>
      </w:r>
    </w:p>
    <w:p>
      <w:r>
        <w:t>-</w:t>
      </w:r>
      <w:r>
        <w:tab/>
        <w:t>to update the STN-SR (e.g., as a result of an Sh interaction with an SCC-AS).</w:t>
      </w:r>
    </w:p>
    <w:p>
      <w:r>
        <w:t>-</w:t>
      </w:r>
      <w:r>
        <w:tab/>
        <w:t xml:space="preserve">to update the </w:t>
      </w:r>
      <w:r>
        <w:t xml:space="preserve">MME/SGSN with the </w:t>
      </w:r>
      <w:r>
        <w:t xml:space="preserve">identity of a dynamically allocated PDN GW as a result of the first PDN connection establishment associated </w:t>
      </w:r>
      <w:r>
        <w:t>with</w:t>
      </w:r>
      <w:r>
        <w:t xml:space="preserve"> an APN over </w:t>
      </w:r>
      <w:r>
        <w:t xml:space="preserve">non </w:t>
      </w:r>
      <w:r>
        <w:t>3GPP access</w:t>
      </w:r>
      <w:r>
        <w:t xml:space="preserve"> or 5GS.</w:t>
      </w:r>
      <w:r>
        <w:t>.</w:t>
      </w:r>
    </w:p>
    <w:p>
      <w:r>
        <w:t>-</w:t>
      </w:r>
      <w:r>
        <w:tab/>
        <w:t>to update the MME with the identity of a PDN GW for Emergency Services as a result of the PDN connection establishment for Emergency Services over non 3GPP access.</w:t>
      </w:r>
    </w:p>
    <w:p>
      <w:r>
        <w:t>-</w:t>
      </w:r>
      <w:r>
        <w:tab/>
      </w:r>
      <w:r>
        <w:t>to indicate to the MME that the HSS has deregistered the MME for SMS.</w:t>
      </w:r>
    </w:p>
    <w:p>
      <w:r>
        <w:t>-</w:t>
      </w:r>
      <w:r>
        <w:tab/>
        <w:t xml:space="preserve">to indicate to the MME/SGSN that the HSS-based P-CSCF restoration procedure, as described in </w:t>
      </w:r>
      <w:r>
        <w:t>3GPP TS 2</w:t>
      </w:r>
      <w:r>
        <w:t>3.380</w:t>
      </w:r>
      <w:r>
        <w:t xml:space="preserve"> [</w:t>
      </w:r>
      <w:r>
        <w:t xml:space="preserve">51] </w:t>
      </w:r>
      <w:r>
        <w:t xml:space="preserve">clause </w:t>
      </w:r>
      <w:r>
        <w:t>5</w:t>
      </w:r>
      <w:r>
        <w:t>.4, shall be executed.</w:t>
      </w:r>
    </w:p>
    <w:p>
      <w:r>
        <w:t>-</w:t>
      </w:r>
      <w:r>
        <w:tab/>
        <w:t>to request the MME</w:t>
      </w:r>
      <w:r>
        <w:t xml:space="preserve"> or the </w:t>
      </w:r>
      <w:r>
        <w:t xml:space="preserve">SGSN to configure and report the detection of </w:t>
      </w:r>
      <w:r>
        <w:t>Monitoring</w:t>
      </w:r>
      <w:r>
        <w:t xml:space="preserve"> event</w:t>
      </w:r>
      <w:r>
        <w:t>s, or delete stored Monitoring events configuration</w:t>
      </w:r>
      <w:r>
        <w:t>.</w:t>
      </w:r>
    </w:p>
    <w:p>
      <w:r>
        <w:t>-</w:t>
      </w:r>
      <w:r>
        <w:tab/>
        <w:t xml:space="preserve">to update the MME with the O&amp;M configured desired Active Time for power saving mode (PSM), or with the value received from the SCEF if Active Time is provided as part of the </w:t>
      </w:r>
      <w:r>
        <w:t>Suggested-Network-Configuration AVP.</w:t>
      </w:r>
    </w:p>
    <w:p>
      <w:r>
        <w:t>-</w:t>
      </w:r>
      <w:r>
        <w:tab/>
        <w:t>to update the MME with the O&amp;M configured desired Core Network Restrictions to restrict/allow mobility to 5GC.</w:t>
      </w:r>
    </w:p>
    <w:p>
      <w:r>
        <w:t xml:space="preserve">If the HSS knows that the UE has attached to the </w:t>
      </w:r>
      <w:r>
        <w:t xml:space="preserve">MME and SGSN parts of the </w:t>
      </w:r>
      <w:r>
        <w:t>same combined MME/SGSN via both the E-UTRAN and UTRAN/GERAN</w:t>
      </w:r>
      <w:r>
        <w:t xml:space="preserve"> (refer to </w:t>
      </w:r>
      <w:r>
        <w:t>clause</w:t>
      </w:r>
      <w:r>
        <w:t xml:space="preserve"> </w:t>
      </w:r>
      <w:r>
        <w:t>5</w:t>
      </w:r>
      <w:r>
        <w:t>.2.1.1.2, 5.2.1.1.3 for further details)</w:t>
      </w:r>
      <w:r>
        <w:t xml:space="preserve">, the HSS should invoke this procedure for a single time to </w:t>
      </w:r>
      <w:r>
        <w:t>updat</w:t>
      </w:r>
      <w:r>
        <w:t>e</w:t>
      </w:r>
      <w:r>
        <w:t xml:space="preserve"> and/or request certain user data </w:t>
      </w:r>
      <w:r>
        <w:t xml:space="preserve">in the combined MME/SGSN, i.e. </w:t>
      </w:r>
      <w:r>
        <w:t xml:space="preserve">the HSS should </w:t>
      </w:r>
      <w:r>
        <w:t>not invoke this procedure for each of the MME and the SGSN registered respectively.</w:t>
      </w:r>
    </w:p>
    <w:p>
      <w:r>
        <w:t xml:space="preserve">If the </w:t>
      </w:r>
      <w:r>
        <w:t>Node-Type-Indicator</w:t>
      </w:r>
      <w:r>
        <w:t xml:space="preserve"> information </w:t>
      </w:r>
      <w:r>
        <w:t xml:space="preserve">has been </w:t>
      </w:r>
      <w:r>
        <w:t xml:space="preserve">previously received as cleared in </w:t>
      </w:r>
      <w:r>
        <w:t xml:space="preserve">the </w:t>
      </w:r>
      <w:r>
        <w:t xml:space="preserve">ULR-Flags </w:t>
      </w:r>
      <w:r>
        <w:t xml:space="preserve">and if </w:t>
      </w:r>
      <w:r>
        <w:t xml:space="preserve">the MME </w:t>
      </w:r>
      <w:r>
        <w:t xml:space="preserve">has not </w:t>
      </w:r>
      <w:r>
        <w:t xml:space="preserve">been </w:t>
      </w:r>
      <w:r>
        <w:t>registered for SMS</w:t>
      </w:r>
      <w:r>
        <w:t xml:space="preserve"> during </w:t>
      </w:r>
      <w:r>
        <w:t>update</w:t>
      </w:r>
      <w:r>
        <w:t xml:space="preserve"> location procedure for the MME, the HSS may skip any change of </w:t>
      </w:r>
      <w:r>
        <w:t>the SMS</w:t>
      </w:r>
      <w:r>
        <w:t xml:space="preserve"> </w:t>
      </w:r>
      <w:r>
        <w:t xml:space="preserve">related subscription data </w:t>
      </w:r>
      <w:r>
        <w:t xml:space="preserve">and consequently does not </w:t>
      </w:r>
      <w:r>
        <w:t xml:space="preserve">have to </w:t>
      </w:r>
      <w:r>
        <w:t xml:space="preserve">make use of the </w:t>
      </w:r>
      <w:r>
        <w:t xml:space="preserve">Insert Subscriber Data procedure </w:t>
      </w:r>
      <w:r>
        <w:t xml:space="preserve">to update the </w:t>
      </w:r>
      <w:r>
        <w:t xml:space="preserve">SMS </w:t>
      </w:r>
      <w:r>
        <w:t>subscription data in the</w:t>
      </w:r>
      <w:r>
        <w:t xml:space="preserve"> MME.</w:t>
      </w:r>
    </w:p>
    <w:p>
      <w:r>
        <w:t xml:space="preserve">This procedure is mapped to the commands Insert Subscriber Data-Request/Answer (IDR/IDA) in the Diameter application specified in </w:t>
      </w:r>
      <w:r>
        <w:t>clause</w:t>
      </w:r>
      <w:r>
        <w:t xml:space="preserve"> </w:t>
      </w:r>
      <w:r>
        <w:t>7</w:t>
      </w:r>
      <w:r>
        <w:t>.</w:t>
      </w:r>
    </w:p>
    <w:p>
      <w:r>
        <w:t>Table 5.2.2.1.1/1 specifies the involved information elements for the request.</w:t>
      </w:r>
    </w:p>
    <w:p>
      <w:r>
        <w:t>Table 5.2.2.1.1/2 specifies the involved information elements for the answer.</w:t>
      </w:r>
    </w:p>
    <w:p>
      <w:r>
        <w:t>Table 5.2.2.1.1/1: Insert Subscriber Data Request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C139B4" w14:paraId="065B4A38" w14:textId="77777777" w:rsidTr="002B6321">
        <w:trPr>
          <w:jc w:val="center"/>
        </w:trPr>
        <w:tc>
          <w:tcPr>
            <w:tcW w:w="1418" w:type="dxa"/>
          </w:tcPr>
          <w:p w14:paraId="7539B84D" w14:textId="77777777" w:rsidR="009D4C7F" w:rsidRPr="00C139B4" w:rsidRDefault="009D4C7F" w:rsidP="002B6321">
            <w:pPr>
              <w:pStyle w:val="TAH"/>
            </w:pPr>
            <w:r w:rsidRPr="00C139B4">
              <w:t>Information element name</w:t>
            </w:r>
          </w:p>
        </w:tc>
        <w:tc>
          <w:tcPr>
            <w:tcW w:w="1416" w:type="dxa"/>
          </w:tcPr>
          <w:p w14:paraId="426068C5" w14:textId="77777777" w:rsidR="009D4C7F" w:rsidRPr="00C139B4" w:rsidRDefault="009D4C7F" w:rsidP="002B6321">
            <w:pPr>
              <w:pStyle w:val="TAH"/>
            </w:pPr>
            <w:r w:rsidRPr="00C139B4">
              <w:t>Mapping to Diameter AVP</w:t>
            </w:r>
          </w:p>
        </w:tc>
        <w:tc>
          <w:tcPr>
            <w:tcW w:w="603" w:type="dxa"/>
          </w:tcPr>
          <w:p w14:paraId="07A01EB8" w14:textId="77777777" w:rsidR="009D4C7F" w:rsidRPr="00C139B4" w:rsidRDefault="009D4C7F" w:rsidP="002B6321">
            <w:pPr>
              <w:pStyle w:val="TAH"/>
              <w:rPr>
                <w:lang w:val="fr-FR"/>
              </w:rPr>
            </w:pPr>
            <w:r w:rsidRPr="00C139B4">
              <w:rPr>
                <w:lang w:val="fr-FR"/>
              </w:rPr>
              <w:t>Cat.</w:t>
            </w:r>
          </w:p>
        </w:tc>
        <w:tc>
          <w:tcPr>
            <w:tcW w:w="6451" w:type="dxa"/>
          </w:tcPr>
          <w:p w14:paraId="24C72175" w14:textId="77777777" w:rsidR="009D4C7F" w:rsidRPr="00C139B4" w:rsidRDefault="009D4C7F" w:rsidP="002B6321">
            <w:pPr>
              <w:pStyle w:val="TAH"/>
              <w:rPr>
                <w:lang w:val="fr-FR"/>
              </w:rPr>
            </w:pPr>
            <w:r w:rsidRPr="00C139B4">
              <w:rPr>
                <w:lang w:val="fr-FR"/>
              </w:rPr>
              <w:t xml:space="preserve"> Description</w:t>
            </w:r>
          </w:p>
        </w:tc>
      </w:tr>
      <w:tr w:rsidR="009D4C7F" w:rsidRPr="00C139B4" w14:paraId="1F653C3B" w14:textId="77777777" w:rsidTr="002B6321">
        <w:trPr>
          <w:trHeight w:val="401"/>
          <w:jc w:val="center"/>
        </w:trPr>
        <w:tc>
          <w:tcPr>
            <w:tcW w:w="1418" w:type="dxa"/>
          </w:tcPr>
          <w:p w14:paraId="773AE91C" w14:textId="77777777" w:rsidR="009D4C7F" w:rsidRPr="00C139B4" w:rsidRDefault="009D4C7F" w:rsidP="002B6321">
            <w:pPr>
              <w:pStyle w:val="TAL"/>
            </w:pPr>
            <w:r w:rsidRPr="00C139B4">
              <w:t>IMSI</w:t>
            </w:r>
          </w:p>
          <w:p w14:paraId="2A0DBBCD" w14:textId="77777777" w:rsidR="009D4C7F" w:rsidRPr="00C139B4" w:rsidDel="00BE4FDE" w:rsidRDefault="009D4C7F" w:rsidP="002B6321">
            <w:pPr>
              <w:pStyle w:val="TAL"/>
              <w:rPr>
                <w:lang w:val="en-US"/>
              </w:rPr>
            </w:pPr>
          </w:p>
        </w:tc>
        <w:tc>
          <w:tcPr>
            <w:tcW w:w="1416" w:type="dxa"/>
          </w:tcPr>
          <w:p w14:paraId="6BEA7F36" w14:textId="77777777" w:rsidR="009D4C7F" w:rsidRPr="00C139B4" w:rsidDel="00BE4FDE" w:rsidRDefault="009D4C7F" w:rsidP="002B6321">
            <w:pPr>
              <w:pStyle w:val="TAL"/>
              <w:rPr>
                <w:lang w:val="en-AU"/>
              </w:rPr>
            </w:pPr>
            <w:r w:rsidRPr="00C139B4">
              <w:t xml:space="preserve">User-Name (See </w:t>
            </w:r>
            <w:r>
              <w:rPr>
                <w:lang w:val="it-IT"/>
              </w:rPr>
              <w:t>IETF RFC </w:t>
            </w:r>
            <w:r w:rsidRPr="00C139B4">
              <w:rPr>
                <w:lang w:val="it-IT"/>
              </w:rPr>
              <w:t>6733</w:t>
            </w:r>
            <w:r>
              <w:rPr>
                <w:lang w:val="it-IT"/>
              </w:rPr>
              <w:t> [</w:t>
            </w:r>
            <w:r w:rsidRPr="00C139B4">
              <w:rPr>
                <w:lang w:val="it-IT"/>
              </w:rPr>
              <w:t>61]</w:t>
            </w:r>
            <w:r w:rsidRPr="00C139B4">
              <w:t>)</w:t>
            </w:r>
          </w:p>
        </w:tc>
        <w:tc>
          <w:tcPr>
            <w:tcW w:w="603" w:type="dxa"/>
          </w:tcPr>
          <w:p w14:paraId="1E1F2F5C" w14:textId="77777777" w:rsidR="009D4C7F" w:rsidRPr="00C139B4" w:rsidDel="00BE4FDE" w:rsidRDefault="009D4C7F" w:rsidP="002B6321">
            <w:pPr>
              <w:pStyle w:val="TAC"/>
              <w:rPr>
                <w:lang w:val="en-AU"/>
              </w:rPr>
            </w:pPr>
            <w:r w:rsidRPr="00C139B4">
              <w:t>M</w:t>
            </w:r>
          </w:p>
        </w:tc>
        <w:tc>
          <w:tcPr>
            <w:tcW w:w="6451" w:type="dxa"/>
          </w:tcPr>
          <w:p w14:paraId="2D688FE6" w14:textId="71D4AE68" w:rsidR="009D4C7F" w:rsidRPr="00C139B4" w:rsidDel="00BE4FDE" w:rsidRDefault="009D4C7F" w:rsidP="002B6321">
            <w:pPr>
              <w:pStyle w:val="TAL"/>
            </w:pPr>
            <w:r w:rsidRPr="00C139B4">
              <w:t xml:space="preserve">This information element shall contain the user IMSI, formatted according to </w:t>
            </w:r>
            <w:r>
              <w:t>3GPP TS 2</w:t>
            </w:r>
            <w:r w:rsidRPr="00C139B4">
              <w:t>3.003</w:t>
            </w:r>
            <w:r>
              <w:t> [</w:t>
            </w:r>
            <w:r w:rsidRPr="00C139B4">
              <w:t xml:space="preserve">3], </w:t>
            </w:r>
            <w:r w:rsidR="00C31AA7" w:rsidRPr="00C139B4">
              <w:t>clause</w:t>
            </w:r>
            <w:r w:rsidR="00C31AA7">
              <w:t> </w:t>
            </w:r>
            <w:r w:rsidR="00C31AA7" w:rsidRPr="00C139B4">
              <w:t>2</w:t>
            </w:r>
            <w:r w:rsidRPr="00C139B4">
              <w:t>.2.</w:t>
            </w:r>
          </w:p>
        </w:tc>
      </w:tr>
      <w:tr w:rsidR="009D4C7F" w:rsidRPr="00C139B4" w14:paraId="20EBF546" w14:textId="77777777" w:rsidTr="002B6321">
        <w:trPr>
          <w:trHeight w:val="401"/>
          <w:jc w:val="center"/>
        </w:trPr>
        <w:tc>
          <w:tcPr>
            <w:tcW w:w="1418" w:type="dxa"/>
            <w:tcBorders>
              <w:top w:val="single" w:sz="12" w:space="0" w:color="auto"/>
              <w:left w:val="single" w:sz="12" w:space="0" w:color="auto"/>
              <w:bottom w:val="single" w:sz="6" w:space="0" w:color="auto"/>
              <w:right w:val="single" w:sz="6" w:space="0" w:color="auto"/>
            </w:tcBorders>
          </w:tcPr>
          <w:p w14:paraId="09C45677" w14:textId="77777777" w:rsidR="009D4C7F" w:rsidRPr="00C139B4" w:rsidRDefault="009D4C7F" w:rsidP="002B6321">
            <w:pPr>
              <w:pStyle w:val="TAL"/>
              <w:rPr>
                <w:rFonts w:cs="Arial"/>
                <w:szCs w:val="22"/>
                <w:lang w:val="en-US"/>
              </w:rPr>
            </w:pPr>
            <w:r w:rsidRPr="00C139B4">
              <w:rPr>
                <w:rFonts w:cs="Arial"/>
                <w:szCs w:val="22"/>
                <w:lang w:val="en-US"/>
              </w:rPr>
              <w:t>Supported Features</w:t>
            </w:r>
          </w:p>
          <w:p w14:paraId="4C35BB18" w14:textId="77777777" w:rsidR="009D4C7F" w:rsidRPr="00C139B4" w:rsidRDefault="009D4C7F" w:rsidP="002B6321">
            <w:pPr>
              <w:pStyle w:val="TAL"/>
              <w:rPr>
                <w:szCs w:val="22"/>
                <w:lang w:val="en-US"/>
              </w:rPr>
            </w:pPr>
            <w:r w:rsidRPr="00C139B4">
              <w:rPr>
                <w:rFonts w:cs="Arial"/>
                <w:szCs w:val="22"/>
                <w:lang w:val="en-US"/>
              </w:rPr>
              <w:t xml:space="preserve">(See </w:t>
            </w:r>
            <w:r>
              <w:rPr>
                <w:rFonts w:cs="Arial" w:hint="eastAsia"/>
                <w:szCs w:val="22"/>
              </w:rPr>
              <w:t>3GPP TS 2</w:t>
            </w:r>
            <w:r w:rsidRPr="00C139B4">
              <w:rPr>
                <w:rFonts w:cs="Arial" w:hint="eastAsia"/>
                <w:szCs w:val="22"/>
              </w:rPr>
              <w:t>9.229</w:t>
            </w:r>
            <w:r>
              <w:rPr>
                <w:rFonts w:cs="Arial"/>
                <w:szCs w:val="22"/>
              </w:rPr>
              <w:t> [</w:t>
            </w:r>
            <w:r w:rsidRPr="00C139B4">
              <w:rPr>
                <w:rFonts w:cs="Arial" w:hint="eastAsia"/>
                <w:szCs w:val="22"/>
              </w:rPr>
              <w:t>9</w:t>
            </w:r>
            <w:r w:rsidRPr="00C139B4">
              <w:rPr>
                <w:rFonts w:cs="Arial"/>
                <w:szCs w:val="22"/>
              </w:rPr>
              <w:t>]</w:t>
            </w:r>
            <w:r w:rsidRPr="00C139B4">
              <w:rPr>
                <w:rFonts w:cs="Arial"/>
                <w:szCs w:val="22"/>
                <w:lang w:val="en-US"/>
              </w:rPr>
              <w:t>)</w:t>
            </w:r>
          </w:p>
        </w:tc>
        <w:tc>
          <w:tcPr>
            <w:tcW w:w="1416" w:type="dxa"/>
            <w:tcBorders>
              <w:top w:val="single" w:sz="12" w:space="0" w:color="auto"/>
              <w:left w:val="single" w:sz="6" w:space="0" w:color="auto"/>
              <w:bottom w:val="single" w:sz="6" w:space="0" w:color="auto"/>
              <w:right w:val="single" w:sz="6" w:space="0" w:color="auto"/>
            </w:tcBorders>
          </w:tcPr>
          <w:p w14:paraId="44575379" w14:textId="77777777" w:rsidR="009D4C7F" w:rsidRPr="00C139B4" w:rsidRDefault="009D4C7F" w:rsidP="002B6321">
            <w:pPr>
              <w:pStyle w:val="TAL"/>
              <w:rPr>
                <w:szCs w:val="22"/>
                <w:lang w:val="en-AU"/>
              </w:rPr>
            </w:pPr>
            <w:r w:rsidRPr="00C139B4">
              <w:rPr>
                <w:szCs w:val="22"/>
                <w:lang w:val="en-AU"/>
              </w:rPr>
              <w:t>Supported-Features</w:t>
            </w:r>
          </w:p>
        </w:tc>
        <w:tc>
          <w:tcPr>
            <w:tcW w:w="603" w:type="dxa"/>
            <w:tcBorders>
              <w:top w:val="single" w:sz="12" w:space="0" w:color="auto"/>
              <w:left w:val="single" w:sz="6" w:space="0" w:color="auto"/>
              <w:bottom w:val="single" w:sz="6" w:space="0" w:color="auto"/>
              <w:right w:val="single" w:sz="6" w:space="0" w:color="auto"/>
            </w:tcBorders>
          </w:tcPr>
          <w:p w14:paraId="652A14EF" w14:textId="77777777" w:rsidR="009D4C7F" w:rsidRPr="00C139B4" w:rsidRDefault="009D4C7F" w:rsidP="002B6321">
            <w:pPr>
              <w:pStyle w:val="TAC"/>
            </w:pPr>
            <w:r w:rsidRPr="00C139B4">
              <w:t>O</w:t>
            </w:r>
          </w:p>
        </w:tc>
        <w:tc>
          <w:tcPr>
            <w:tcW w:w="6451" w:type="dxa"/>
            <w:tcBorders>
              <w:top w:val="single" w:sz="12" w:space="0" w:color="auto"/>
              <w:left w:val="single" w:sz="6" w:space="0" w:color="auto"/>
              <w:bottom w:val="single" w:sz="6" w:space="0" w:color="auto"/>
              <w:right w:val="single" w:sz="12" w:space="0" w:color="auto"/>
            </w:tcBorders>
          </w:tcPr>
          <w:p w14:paraId="1A71F5B6"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324A8E48" w14:textId="77777777" w:rsidTr="002B6321">
        <w:trPr>
          <w:trHeight w:val="401"/>
          <w:jc w:val="center"/>
        </w:trPr>
        <w:tc>
          <w:tcPr>
            <w:tcW w:w="1418" w:type="dxa"/>
          </w:tcPr>
          <w:p w14:paraId="172D5413" w14:textId="77777777" w:rsidR="009D4C7F" w:rsidRPr="00C139B4" w:rsidRDefault="009D4C7F" w:rsidP="002B6321">
            <w:pPr>
              <w:pStyle w:val="TAL"/>
              <w:rPr>
                <w:rFonts w:cs="Arial"/>
              </w:rPr>
            </w:pPr>
            <w:r w:rsidRPr="00C139B4">
              <w:rPr>
                <w:rFonts w:cs="Arial"/>
              </w:rPr>
              <w:t>Subscription Data</w:t>
            </w:r>
          </w:p>
          <w:p w14:paraId="40FF27FB" w14:textId="77777777" w:rsidR="009D4C7F" w:rsidRPr="00C139B4" w:rsidRDefault="009D4C7F" w:rsidP="002B6321">
            <w:pPr>
              <w:pStyle w:val="TAL"/>
            </w:pPr>
            <w:r w:rsidRPr="00C139B4">
              <w:rPr>
                <w:rFonts w:cs="Arial"/>
              </w:rPr>
              <w:t>(See 7.3.2)</w:t>
            </w:r>
          </w:p>
        </w:tc>
        <w:tc>
          <w:tcPr>
            <w:tcW w:w="1416" w:type="dxa"/>
          </w:tcPr>
          <w:p w14:paraId="17ADA22D" w14:textId="77777777" w:rsidR="009D4C7F" w:rsidRPr="00C139B4" w:rsidRDefault="009D4C7F" w:rsidP="002B6321">
            <w:pPr>
              <w:pStyle w:val="TAL"/>
              <w:rPr>
                <w:lang w:val="en-US"/>
              </w:rPr>
            </w:pPr>
            <w:r w:rsidRPr="00C139B4">
              <w:rPr>
                <w:rFonts w:cs="Arial"/>
                <w:snapToGrid w:val="0"/>
                <w:lang w:val="en-US"/>
              </w:rPr>
              <w:t xml:space="preserve">Subscription-Data </w:t>
            </w:r>
          </w:p>
        </w:tc>
        <w:tc>
          <w:tcPr>
            <w:tcW w:w="603" w:type="dxa"/>
          </w:tcPr>
          <w:p w14:paraId="7B335197" w14:textId="77777777" w:rsidR="009D4C7F" w:rsidRPr="00C139B4" w:rsidRDefault="009D4C7F" w:rsidP="002B6321">
            <w:pPr>
              <w:pStyle w:val="TAC"/>
              <w:rPr>
                <w:bCs/>
              </w:rPr>
            </w:pPr>
            <w:r w:rsidRPr="00C139B4">
              <w:rPr>
                <w:rFonts w:cs="Arial"/>
                <w:bCs/>
                <w:lang w:val="en-US"/>
              </w:rPr>
              <w:t>M</w:t>
            </w:r>
          </w:p>
        </w:tc>
        <w:tc>
          <w:tcPr>
            <w:tcW w:w="6451" w:type="dxa"/>
          </w:tcPr>
          <w:p w14:paraId="7ACE055D" w14:textId="77777777" w:rsidR="009D4C7F" w:rsidRPr="00C139B4" w:rsidRDefault="009D4C7F" w:rsidP="002B6321">
            <w:pPr>
              <w:pStyle w:val="TAL"/>
            </w:pPr>
            <w:r w:rsidRPr="00C139B4">
              <w:t xml:space="preserve">This Information Element </w:t>
            </w:r>
            <w:r w:rsidRPr="00C139B4">
              <w:rPr>
                <w:rFonts w:hint="eastAsia"/>
                <w:lang w:eastAsia="zh-CN"/>
              </w:rPr>
              <w:t xml:space="preserve">shall </w:t>
            </w:r>
            <w:r w:rsidRPr="00C139B4">
              <w:t>contain the part of the subscription profile that either is to be added to the subscription profile stored in the MME or SGSN or is replacing a part of the subscription profile stored in the MME or SGSN.</w:t>
            </w:r>
          </w:p>
          <w:p w14:paraId="4CB0B633" w14:textId="77777777" w:rsidR="009D4C7F" w:rsidRPr="00C139B4" w:rsidRDefault="009D4C7F" w:rsidP="002B6321">
            <w:pPr>
              <w:pStyle w:val="TAL"/>
            </w:pPr>
          </w:p>
        </w:tc>
      </w:tr>
      <w:tr w:rsidR="009D4C7F" w:rsidRPr="00C139B4" w14:paraId="67572A59" w14:textId="77777777" w:rsidTr="002B6321">
        <w:trPr>
          <w:trHeight w:val="401"/>
          <w:jc w:val="center"/>
        </w:trPr>
        <w:tc>
          <w:tcPr>
            <w:tcW w:w="1418" w:type="dxa"/>
          </w:tcPr>
          <w:p w14:paraId="71412C21" w14:textId="77777777" w:rsidR="009D4C7F" w:rsidRPr="00C139B4" w:rsidRDefault="009D4C7F" w:rsidP="002B6321">
            <w:pPr>
              <w:pStyle w:val="TAL"/>
              <w:rPr>
                <w:rFonts w:cs="Arial"/>
              </w:rPr>
            </w:pPr>
            <w:r w:rsidRPr="00C139B4">
              <w:rPr>
                <w:rFonts w:cs="Arial"/>
              </w:rPr>
              <w:t>IDR Flags</w:t>
            </w:r>
          </w:p>
          <w:p w14:paraId="6C46F53B" w14:textId="77777777" w:rsidR="009D4C7F" w:rsidRPr="00C139B4" w:rsidRDefault="009D4C7F" w:rsidP="002B6321">
            <w:pPr>
              <w:pStyle w:val="TAL"/>
              <w:rPr>
                <w:rFonts w:cs="Arial"/>
              </w:rPr>
            </w:pPr>
            <w:r w:rsidRPr="00C139B4">
              <w:rPr>
                <w:rFonts w:cs="Arial"/>
              </w:rPr>
              <w:t>(See 7.3.103)</w:t>
            </w:r>
          </w:p>
        </w:tc>
        <w:tc>
          <w:tcPr>
            <w:tcW w:w="1416" w:type="dxa"/>
          </w:tcPr>
          <w:p w14:paraId="793AD363" w14:textId="77777777" w:rsidR="009D4C7F" w:rsidRPr="00C139B4" w:rsidRDefault="009D4C7F" w:rsidP="002B6321">
            <w:pPr>
              <w:pStyle w:val="TAL"/>
              <w:rPr>
                <w:rFonts w:cs="Arial"/>
                <w:snapToGrid w:val="0"/>
                <w:lang w:val="en-US"/>
              </w:rPr>
            </w:pPr>
            <w:r w:rsidRPr="00C139B4">
              <w:rPr>
                <w:rFonts w:cs="Arial"/>
              </w:rPr>
              <w:t>IDR-Flags</w:t>
            </w:r>
          </w:p>
        </w:tc>
        <w:tc>
          <w:tcPr>
            <w:tcW w:w="603" w:type="dxa"/>
          </w:tcPr>
          <w:p w14:paraId="60CC8003" w14:textId="77777777" w:rsidR="009D4C7F" w:rsidRPr="00C139B4" w:rsidRDefault="009D4C7F" w:rsidP="002B6321">
            <w:pPr>
              <w:pStyle w:val="TAC"/>
              <w:rPr>
                <w:rFonts w:cs="Arial"/>
                <w:bCs/>
                <w:lang w:val="en-US"/>
              </w:rPr>
            </w:pPr>
            <w:r w:rsidRPr="00C139B4">
              <w:rPr>
                <w:rFonts w:cs="Arial"/>
                <w:bCs/>
                <w:lang w:val="en-US"/>
              </w:rPr>
              <w:t>C</w:t>
            </w:r>
          </w:p>
        </w:tc>
        <w:tc>
          <w:tcPr>
            <w:tcW w:w="6451" w:type="dxa"/>
          </w:tcPr>
          <w:p w14:paraId="2057E775" w14:textId="77777777" w:rsidR="009D4C7F" w:rsidRPr="00C139B4" w:rsidRDefault="009D4C7F" w:rsidP="002B6321">
            <w:pPr>
              <w:pStyle w:val="TAL"/>
            </w:pPr>
            <w:r w:rsidRPr="00C139B4">
              <w:t>This Information Element shall contain a bit mask. See 7.3.103 for the meaning of the bits.</w:t>
            </w:r>
          </w:p>
        </w:tc>
      </w:tr>
      <w:tr w:rsidR="009D4C7F" w:rsidRPr="00C139B4" w14:paraId="7A0E8DB4"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1600970A" w14:textId="77777777" w:rsidR="009D4C7F" w:rsidRPr="00C139B4" w:rsidRDefault="009D4C7F" w:rsidP="002B6321">
            <w:pPr>
              <w:pStyle w:val="TAL"/>
              <w:rPr>
                <w:rFonts w:cs="Arial"/>
              </w:rPr>
            </w:pPr>
            <w:r w:rsidRPr="00C139B4">
              <w:rPr>
                <w:rFonts w:cs="Arial"/>
              </w:rPr>
              <w:t>Reset-IDs</w:t>
            </w:r>
          </w:p>
          <w:p w14:paraId="2FAF1407" w14:textId="77777777" w:rsidR="009D4C7F" w:rsidRPr="00C139B4" w:rsidRDefault="009D4C7F" w:rsidP="002B6321">
            <w:pPr>
              <w:pStyle w:val="TAL"/>
              <w:rPr>
                <w:rFonts w:cs="Arial"/>
              </w:rPr>
            </w:pPr>
            <w:r w:rsidRPr="00C139B4">
              <w:rPr>
                <w:rFonts w:cs="Arial"/>
              </w:rPr>
              <w:t>(See 7.3.184)</w:t>
            </w:r>
          </w:p>
        </w:tc>
        <w:tc>
          <w:tcPr>
            <w:tcW w:w="1416" w:type="dxa"/>
            <w:tcBorders>
              <w:top w:val="single" w:sz="6" w:space="0" w:color="auto"/>
              <w:left w:val="single" w:sz="6" w:space="0" w:color="auto"/>
              <w:bottom w:val="single" w:sz="12" w:space="0" w:color="auto"/>
              <w:right w:val="single" w:sz="6" w:space="0" w:color="auto"/>
            </w:tcBorders>
          </w:tcPr>
          <w:p w14:paraId="6AA02FA0" w14:textId="77777777" w:rsidR="009D4C7F" w:rsidRPr="00C139B4" w:rsidRDefault="009D4C7F" w:rsidP="002B6321">
            <w:pPr>
              <w:pStyle w:val="TAL"/>
              <w:rPr>
                <w:rFonts w:cs="Arial"/>
              </w:rPr>
            </w:pPr>
            <w:r w:rsidRPr="00C139B4">
              <w:rPr>
                <w:rFonts w:cs="Arial"/>
              </w:rPr>
              <w:t>Reset-ID</w:t>
            </w:r>
          </w:p>
        </w:tc>
        <w:tc>
          <w:tcPr>
            <w:tcW w:w="603" w:type="dxa"/>
            <w:tcBorders>
              <w:top w:val="single" w:sz="6" w:space="0" w:color="auto"/>
              <w:left w:val="single" w:sz="6" w:space="0" w:color="auto"/>
              <w:bottom w:val="single" w:sz="12" w:space="0" w:color="auto"/>
              <w:right w:val="single" w:sz="6" w:space="0" w:color="auto"/>
            </w:tcBorders>
          </w:tcPr>
          <w:p w14:paraId="1E4FFA39" w14:textId="77777777" w:rsidR="009D4C7F" w:rsidRPr="00C139B4" w:rsidRDefault="009D4C7F" w:rsidP="002B6321">
            <w:pPr>
              <w:pStyle w:val="TAC"/>
              <w:rPr>
                <w:rFonts w:cs="Arial"/>
                <w:bCs/>
                <w:lang w:val="en-US"/>
              </w:rPr>
            </w:pPr>
            <w:r w:rsidRPr="00C139B4">
              <w:rPr>
                <w:rFonts w:cs="Arial"/>
                <w:bCs/>
                <w:lang w:val="en-US"/>
              </w:rPr>
              <w:t>O</w:t>
            </w:r>
          </w:p>
        </w:tc>
        <w:tc>
          <w:tcPr>
            <w:tcW w:w="6451" w:type="dxa"/>
            <w:tcBorders>
              <w:top w:val="single" w:sz="6" w:space="0" w:color="auto"/>
              <w:left w:val="single" w:sz="6" w:space="0" w:color="auto"/>
              <w:bottom w:val="single" w:sz="12" w:space="0" w:color="auto"/>
              <w:right w:val="single" w:sz="12" w:space="0" w:color="auto"/>
            </w:tcBorders>
          </w:tcPr>
          <w:p w14:paraId="7D3F222A" w14:textId="77777777" w:rsidR="009D4C7F" w:rsidRPr="00C139B4" w:rsidRDefault="009D4C7F" w:rsidP="002B6321">
            <w:pPr>
              <w:pStyle w:val="TAL"/>
            </w:pPr>
            <w:r w:rsidRPr="00C139B4">
              <w:t>The Reset-ID uniquely identifies a fallible resource in the HSS on which the user (IMSI) depends. In the event of a restart of the fallible resource a Reset message containing the Reset-ID will exactly identify the impacted subscribers.</w:t>
            </w:r>
          </w:p>
        </w:tc>
      </w:tr>
    </w:tbl>
    <w:p>
      <w:r/>
    </w:p>
    <w:p>
      <w:r>
        <w:t>Table 5.2.2.1.1/2: Insert Subscriber Data Answer</w:t>
      </w:r>
    </w:p>
    <w:tbl>
      <w:tblPr>
        <w:tblW w:w="9674"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4F59CCC0" w14:textId="77777777" w:rsidTr="002B6321">
        <w:tc>
          <w:tcPr>
            <w:tcW w:w="1418" w:type="dxa"/>
          </w:tcPr>
          <w:p w14:paraId="590D0A47" w14:textId="77777777" w:rsidR="009D4C7F" w:rsidRPr="00C139B4" w:rsidRDefault="009D4C7F" w:rsidP="002B6321">
            <w:pPr>
              <w:pStyle w:val="TAH"/>
            </w:pPr>
            <w:r w:rsidRPr="00C139B4">
              <w:t>Information element name</w:t>
            </w:r>
            <w:r w:rsidRPr="00C139B4" w:rsidDel="00DB2C59">
              <w:t xml:space="preserve"> </w:t>
            </w:r>
          </w:p>
        </w:tc>
        <w:tc>
          <w:tcPr>
            <w:tcW w:w="1418" w:type="dxa"/>
          </w:tcPr>
          <w:p w14:paraId="6450385B" w14:textId="77777777" w:rsidR="009D4C7F" w:rsidRPr="00C139B4" w:rsidRDefault="009D4C7F" w:rsidP="002B6321">
            <w:pPr>
              <w:pStyle w:val="TAH"/>
            </w:pPr>
            <w:r w:rsidRPr="00C139B4">
              <w:t>Mapping to Diameter AVP</w:t>
            </w:r>
            <w:r w:rsidRPr="00C139B4" w:rsidDel="00DB2C59">
              <w:t xml:space="preserve"> </w:t>
            </w:r>
          </w:p>
        </w:tc>
        <w:tc>
          <w:tcPr>
            <w:tcW w:w="601" w:type="dxa"/>
          </w:tcPr>
          <w:p w14:paraId="748EF0D8" w14:textId="77777777" w:rsidR="009D4C7F" w:rsidRPr="00C139B4" w:rsidRDefault="009D4C7F" w:rsidP="002B6321">
            <w:pPr>
              <w:pStyle w:val="TAH"/>
            </w:pPr>
            <w:r w:rsidRPr="00C139B4">
              <w:t>Cat.</w:t>
            </w:r>
          </w:p>
        </w:tc>
        <w:tc>
          <w:tcPr>
            <w:tcW w:w="6237" w:type="dxa"/>
          </w:tcPr>
          <w:p w14:paraId="2ABA7CFD" w14:textId="77777777" w:rsidR="009D4C7F" w:rsidRPr="00C139B4" w:rsidRDefault="009D4C7F" w:rsidP="002B6321">
            <w:pPr>
              <w:pStyle w:val="TAH"/>
            </w:pPr>
            <w:r w:rsidRPr="00C139B4">
              <w:t xml:space="preserve"> Description</w:t>
            </w:r>
          </w:p>
        </w:tc>
      </w:tr>
      <w:tr w:rsidR="009D4C7F" w:rsidRPr="00C139B4" w14:paraId="480F6422" w14:textId="77777777" w:rsidTr="002B6321">
        <w:tc>
          <w:tcPr>
            <w:tcW w:w="1418" w:type="dxa"/>
            <w:tcBorders>
              <w:top w:val="single" w:sz="12" w:space="0" w:color="auto"/>
              <w:left w:val="single" w:sz="12" w:space="0" w:color="auto"/>
              <w:bottom w:val="single" w:sz="12" w:space="0" w:color="auto"/>
              <w:right w:val="single" w:sz="6" w:space="0" w:color="auto"/>
            </w:tcBorders>
          </w:tcPr>
          <w:p w14:paraId="4310CF98" w14:textId="77777777" w:rsidR="009D4C7F" w:rsidRPr="00C139B4" w:rsidRDefault="009D4C7F" w:rsidP="002B6321">
            <w:pPr>
              <w:pStyle w:val="TAL"/>
              <w:rPr>
                <w:lang w:val="en-US"/>
              </w:rPr>
            </w:pPr>
            <w:r w:rsidRPr="00C139B4">
              <w:rPr>
                <w:lang w:val="en-US"/>
              </w:rPr>
              <w:t>Supported Features</w:t>
            </w:r>
          </w:p>
          <w:p w14:paraId="76F8DEFF" w14:textId="77777777" w:rsidR="009D4C7F" w:rsidRPr="00C139B4" w:rsidRDefault="009D4C7F" w:rsidP="002B6321">
            <w:pPr>
              <w:pStyle w:val="TAL"/>
              <w:rPr>
                <w:lang w:val="en-US"/>
              </w:rPr>
            </w:pPr>
            <w:r w:rsidRPr="00C139B4">
              <w:rPr>
                <w:lang w:val="en-US"/>
              </w:rPr>
              <w:t xml:space="preserve">(See </w:t>
            </w:r>
            <w:r>
              <w:rPr>
                <w:rFonts w:hint="eastAsia"/>
                <w:lang w:eastAsia="zh-CN"/>
              </w:rPr>
              <w:t>3GPP TS 2</w:t>
            </w:r>
            <w:r w:rsidRPr="00C139B4">
              <w:rPr>
                <w:rFonts w:hint="eastAsia"/>
                <w:lang w:eastAsia="zh-CN"/>
              </w:rPr>
              <w:t>9.229</w:t>
            </w:r>
            <w:r>
              <w:t> [</w:t>
            </w:r>
            <w:r w:rsidRPr="00C139B4">
              <w:rPr>
                <w:rFonts w:hint="eastAsia"/>
                <w:lang w:eastAsia="zh-CN"/>
              </w:rPr>
              <w:t>9</w:t>
            </w:r>
            <w:r w:rsidRPr="00C139B4">
              <w:t>]</w:t>
            </w:r>
            <w:r w:rsidRPr="00C139B4">
              <w:rPr>
                <w:lang w:val="en-US"/>
              </w:rPr>
              <w:t>)</w:t>
            </w:r>
          </w:p>
        </w:tc>
        <w:tc>
          <w:tcPr>
            <w:tcW w:w="1418" w:type="dxa"/>
            <w:tcBorders>
              <w:top w:val="single" w:sz="12" w:space="0" w:color="auto"/>
              <w:left w:val="single" w:sz="6" w:space="0" w:color="auto"/>
              <w:bottom w:val="single" w:sz="12" w:space="0" w:color="auto"/>
              <w:right w:val="single" w:sz="6" w:space="0" w:color="auto"/>
            </w:tcBorders>
          </w:tcPr>
          <w:p w14:paraId="448FC23D" w14:textId="77777777" w:rsidR="009D4C7F" w:rsidRPr="00C139B4" w:rsidRDefault="009D4C7F" w:rsidP="002B6321">
            <w:pPr>
              <w:pStyle w:val="TAL"/>
              <w:rPr>
                <w:lang w:val="en-AU"/>
              </w:rPr>
            </w:pPr>
            <w:r w:rsidRPr="00C139B4">
              <w:rPr>
                <w:lang w:val="en-AU"/>
              </w:rPr>
              <w:t>Supported-Features</w:t>
            </w:r>
          </w:p>
        </w:tc>
        <w:tc>
          <w:tcPr>
            <w:tcW w:w="601" w:type="dxa"/>
            <w:tcBorders>
              <w:top w:val="single" w:sz="12" w:space="0" w:color="auto"/>
              <w:left w:val="single" w:sz="6" w:space="0" w:color="auto"/>
              <w:bottom w:val="single" w:sz="12" w:space="0" w:color="auto"/>
              <w:right w:val="single" w:sz="6" w:space="0" w:color="auto"/>
            </w:tcBorders>
          </w:tcPr>
          <w:p w14:paraId="5A1B83B0" w14:textId="77777777" w:rsidR="009D4C7F" w:rsidRPr="00C139B4" w:rsidRDefault="009D4C7F" w:rsidP="002B6321">
            <w:pPr>
              <w:pStyle w:val="TAC"/>
            </w:pPr>
            <w:r w:rsidRPr="00C139B4">
              <w:t>O</w:t>
            </w:r>
          </w:p>
        </w:tc>
        <w:tc>
          <w:tcPr>
            <w:tcW w:w="6237" w:type="dxa"/>
            <w:tcBorders>
              <w:top w:val="single" w:sz="12" w:space="0" w:color="auto"/>
              <w:left w:val="single" w:sz="6" w:space="0" w:color="auto"/>
              <w:bottom w:val="single" w:sz="12" w:space="0" w:color="auto"/>
              <w:right w:val="single" w:sz="12" w:space="0" w:color="auto"/>
            </w:tcBorders>
          </w:tcPr>
          <w:p w14:paraId="6C97D57F" w14:textId="77777777" w:rsidR="009D4C7F" w:rsidRDefault="009D4C7F" w:rsidP="002B6321">
            <w:pPr>
              <w:pStyle w:val="TAL"/>
            </w:pPr>
            <w:r w:rsidRPr="00C139B4">
              <w:t>If present, this information element shall contain the list of features supported by the origin host.</w:t>
            </w:r>
          </w:p>
          <w:p w14:paraId="6312B411" w14:textId="77777777" w:rsidR="00C31AA7" w:rsidRDefault="009D4C7F" w:rsidP="002B6321">
            <w:pPr>
              <w:pStyle w:val="TAL"/>
            </w:pPr>
            <w:r>
              <w:t>A combined MME/SGSN that makes use of separate origin host values in Update Location Request messages sent on S6a and Update Location Request messages sent on S6d can detect whether the IDR from HSS was sent to the MME or to the SGSN.</w:t>
            </w:r>
            <w:r>
              <w:br/>
              <w:t>IDA sent from such combined MME/SGSN corresponds to the MME's or the SGSN's supported features respectively.</w:t>
            </w:r>
          </w:p>
          <w:p w14:paraId="78F7734E" w14:textId="5F92E7AF" w:rsidR="009D4C7F" w:rsidRPr="00C139B4" w:rsidRDefault="009D4C7F" w:rsidP="002B6321">
            <w:pPr>
              <w:pStyle w:val="TAL"/>
            </w:pPr>
            <w:r>
              <w:t>A combined MME/SGSN that makes use of a common origin host value in Update Location Request messages sent on S6a and Update Location Request messages sent on S6d cannot detect whether the IDR from HSS was sent to the MME or to the SGSN.</w:t>
            </w:r>
            <w:r>
              <w:br/>
              <w:t>IDA sent from such combined MME/SGSN uses the union of the MME's and the SGSN's supported features.</w:t>
            </w:r>
          </w:p>
        </w:tc>
      </w:tr>
      <w:tr w:rsidR="009D4C7F" w:rsidRPr="00C139B4" w14:paraId="27B91584" w14:textId="77777777" w:rsidTr="002B6321">
        <w:trPr>
          <w:cantSplit/>
          <w:trHeight w:val="401"/>
        </w:trPr>
        <w:tc>
          <w:tcPr>
            <w:tcW w:w="1418" w:type="dxa"/>
          </w:tcPr>
          <w:p w14:paraId="11813C4E" w14:textId="77777777" w:rsidR="009D4C7F" w:rsidRPr="00C139B4" w:rsidRDefault="009D4C7F" w:rsidP="002B6321">
            <w:pPr>
              <w:pStyle w:val="TAL"/>
              <w:rPr>
                <w:snapToGrid w:val="0"/>
              </w:rPr>
            </w:pPr>
            <w:r w:rsidRPr="00C139B4">
              <w:rPr>
                <w:snapToGrid w:val="0"/>
              </w:rPr>
              <w:t>Result</w:t>
            </w:r>
          </w:p>
          <w:p w14:paraId="25F3288C" w14:textId="77777777" w:rsidR="009D4C7F" w:rsidRPr="00C139B4" w:rsidRDefault="009D4C7F" w:rsidP="002B6321">
            <w:pPr>
              <w:pStyle w:val="TAL"/>
              <w:rPr>
                <w:lang w:val="en-US"/>
              </w:rPr>
            </w:pPr>
            <w:r w:rsidRPr="00C139B4">
              <w:rPr>
                <w:snapToGrid w:val="0"/>
              </w:rPr>
              <w:t>(See 7.4)</w:t>
            </w:r>
          </w:p>
        </w:tc>
        <w:tc>
          <w:tcPr>
            <w:tcW w:w="1418" w:type="dxa"/>
          </w:tcPr>
          <w:p w14:paraId="7C673CC7" w14:textId="77777777" w:rsidR="009D4C7F" w:rsidRPr="00C139B4" w:rsidRDefault="009D4C7F" w:rsidP="002B6321">
            <w:pPr>
              <w:pStyle w:val="TAL"/>
              <w:rPr>
                <w:lang w:val="en-US"/>
              </w:rPr>
            </w:pPr>
            <w:r w:rsidRPr="00C139B4">
              <w:rPr>
                <w:lang w:val="en-US"/>
              </w:rPr>
              <w:t>Result-Code / Experimental-Result</w:t>
            </w:r>
          </w:p>
        </w:tc>
        <w:tc>
          <w:tcPr>
            <w:tcW w:w="601" w:type="dxa"/>
          </w:tcPr>
          <w:p w14:paraId="1F9387CB" w14:textId="77777777" w:rsidR="009D4C7F" w:rsidRPr="00C139B4" w:rsidRDefault="009D4C7F" w:rsidP="002B6321">
            <w:pPr>
              <w:pStyle w:val="TAC"/>
              <w:rPr>
                <w:lang w:val="en-US"/>
              </w:rPr>
            </w:pPr>
            <w:r w:rsidRPr="00C139B4">
              <w:rPr>
                <w:rFonts w:cs="Arial"/>
                <w:lang w:val="en-US"/>
              </w:rPr>
              <w:t>M</w:t>
            </w:r>
          </w:p>
        </w:tc>
        <w:tc>
          <w:tcPr>
            <w:tcW w:w="6237" w:type="dxa"/>
          </w:tcPr>
          <w:p w14:paraId="79CD46FE" w14:textId="77777777" w:rsidR="009D4C7F" w:rsidRPr="00C139B4" w:rsidRDefault="009D4C7F" w:rsidP="002B6321">
            <w:pPr>
              <w:pStyle w:val="TAL"/>
            </w:pPr>
            <w:r w:rsidRPr="00C139B4">
              <w:t>This IE shall contain the result of the operation.</w:t>
            </w:r>
          </w:p>
          <w:p w14:paraId="53296CB8" w14:textId="77777777" w:rsidR="009D4C7F" w:rsidRPr="00C139B4" w:rsidRDefault="009D4C7F" w:rsidP="002B6321">
            <w:pPr>
              <w:pStyle w:val="TAL"/>
            </w:pPr>
            <w:r w:rsidRPr="00C139B4">
              <w:t xml:space="preserve">Result-Code AVP shall be used to indicate success / errors defined in the Diameter base protocol (see </w:t>
            </w:r>
            <w:r>
              <w:rPr>
                <w:lang w:val="it-IT"/>
              </w:rPr>
              <w:t>IETF RFC </w:t>
            </w:r>
            <w:r w:rsidRPr="00C139B4">
              <w:rPr>
                <w:lang w:val="it-IT"/>
              </w:rPr>
              <w:t>6733</w:t>
            </w:r>
            <w:r>
              <w:t> [</w:t>
            </w:r>
            <w:r w:rsidRPr="00C139B4">
              <w:t>61]).</w:t>
            </w:r>
          </w:p>
          <w:p w14:paraId="773C9ECA"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6BA4A451" w14:textId="77777777" w:rsidR="009D4C7F" w:rsidRPr="00C139B4" w:rsidRDefault="009D4C7F" w:rsidP="002B6321">
            <w:pPr>
              <w:pStyle w:val="TAL"/>
            </w:pPr>
            <w:r w:rsidRPr="00C139B4">
              <w:t xml:space="preserve">The following errors are applicable </w:t>
            </w:r>
            <w:r w:rsidRPr="00C139B4">
              <w:rPr>
                <w:rFonts w:hint="eastAsia"/>
                <w:lang w:eastAsia="zh-CN"/>
              </w:rPr>
              <w:t>in this case</w:t>
            </w:r>
            <w:r w:rsidRPr="00C139B4">
              <w:t>:</w:t>
            </w:r>
          </w:p>
          <w:p w14:paraId="264097DC" w14:textId="77777777" w:rsidR="009D4C7F" w:rsidRPr="00C139B4" w:rsidRDefault="009D4C7F" w:rsidP="002B6321">
            <w:pPr>
              <w:pStyle w:val="TAL"/>
            </w:pPr>
            <w:r w:rsidRPr="00C139B4">
              <w:t xml:space="preserve">- User </w:t>
            </w:r>
            <w:r w:rsidRPr="00C139B4">
              <w:rPr>
                <w:rFonts w:hint="eastAsia"/>
                <w:lang w:eastAsia="zh-CN"/>
              </w:rPr>
              <w:t>U</w:t>
            </w:r>
            <w:r w:rsidRPr="00C139B4">
              <w:t>nknown</w:t>
            </w:r>
          </w:p>
          <w:p w14:paraId="170EA412" w14:textId="77777777" w:rsidR="009D4C7F" w:rsidRPr="00C139B4" w:rsidRDefault="009D4C7F" w:rsidP="002B6321">
            <w:pPr>
              <w:pStyle w:val="TAL"/>
            </w:pPr>
          </w:p>
        </w:tc>
      </w:tr>
      <w:tr w:rsidR="009D4C7F" w:rsidRPr="00C139B4" w14:paraId="674100C3" w14:textId="77777777" w:rsidTr="002B6321">
        <w:trPr>
          <w:cantSplit/>
          <w:trHeight w:val="401"/>
        </w:trPr>
        <w:tc>
          <w:tcPr>
            <w:tcW w:w="1418" w:type="dxa"/>
          </w:tcPr>
          <w:p w14:paraId="027B2DAB" w14:textId="77777777" w:rsidR="009D4C7F" w:rsidRPr="00C139B4" w:rsidRDefault="009D4C7F" w:rsidP="002B6321">
            <w:pPr>
              <w:pStyle w:val="TAL"/>
              <w:rPr>
                <w:snapToGrid w:val="0"/>
              </w:rPr>
            </w:pPr>
            <w:r w:rsidRPr="00C139B4">
              <w:rPr>
                <w:snapToGrid w:val="0"/>
              </w:rPr>
              <w:t>IMS Voice over PS Sessions</w:t>
            </w:r>
          </w:p>
          <w:p w14:paraId="4A939BE3" w14:textId="77777777" w:rsidR="009D4C7F" w:rsidRPr="00C139B4" w:rsidRDefault="009D4C7F" w:rsidP="002B6321">
            <w:pPr>
              <w:pStyle w:val="TAL"/>
              <w:rPr>
                <w:snapToGrid w:val="0"/>
              </w:rPr>
            </w:pPr>
            <w:r w:rsidRPr="00C139B4">
              <w:rPr>
                <w:snapToGrid w:val="0"/>
              </w:rPr>
              <w:t>Supported</w:t>
            </w:r>
          </w:p>
          <w:p w14:paraId="1BD03819" w14:textId="77777777" w:rsidR="009D4C7F" w:rsidRPr="00C139B4" w:rsidRDefault="009D4C7F" w:rsidP="002B6321">
            <w:pPr>
              <w:pStyle w:val="TAL"/>
              <w:rPr>
                <w:snapToGrid w:val="0"/>
              </w:rPr>
            </w:pPr>
            <w:r w:rsidRPr="00C139B4">
              <w:rPr>
                <w:snapToGrid w:val="0"/>
              </w:rPr>
              <w:t>(See 7.3.106)</w:t>
            </w:r>
          </w:p>
        </w:tc>
        <w:tc>
          <w:tcPr>
            <w:tcW w:w="1418" w:type="dxa"/>
          </w:tcPr>
          <w:p w14:paraId="1E04DF64" w14:textId="77777777" w:rsidR="009D4C7F" w:rsidRPr="00C139B4" w:rsidRDefault="009D4C7F" w:rsidP="002B6321">
            <w:pPr>
              <w:pStyle w:val="TAL"/>
              <w:rPr>
                <w:lang w:val="en-US"/>
              </w:rPr>
            </w:pPr>
            <w:r w:rsidRPr="00C139B4">
              <w:rPr>
                <w:lang w:val="en-US"/>
              </w:rPr>
              <w:t>IMS-Voice-Over-PS-Sessions-Supported</w:t>
            </w:r>
          </w:p>
        </w:tc>
        <w:tc>
          <w:tcPr>
            <w:tcW w:w="601" w:type="dxa"/>
          </w:tcPr>
          <w:p w14:paraId="3BFABDAB" w14:textId="77777777" w:rsidR="009D4C7F" w:rsidRPr="00C139B4" w:rsidRDefault="009D4C7F" w:rsidP="002B6321">
            <w:pPr>
              <w:pStyle w:val="TAC"/>
              <w:rPr>
                <w:rFonts w:cs="Arial"/>
                <w:lang w:val="en-US"/>
              </w:rPr>
            </w:pPr>
            <w:r w:rsidRPr="00C139B4">
              <w:rPr>
                <w:rFonts w:cs="Arial"/>
                <w:lang w:val="en-US"/>
              </w:rPr>
              <w:t>C</w:t>
            </w:r>
          </w:p>
        </w:tc>
        <w:tc>
          <w:tcPr>
            <w:tcW w:w="6237" w:type="dxa"/>
          </w:tcPr>
          <w:p w14:paraId="1D4B27C2" w14:textId="77777777" w:rsidR="009D4C7F" w:rsidRPr="00C139B4" w:rsidRDefault="009D4C7F" w:rsidP="002B6321">
            <w:pPr>
              <w:pStyle w:val="TAL"/>
            </w:pPr>
            <w:r w:rsidRPr="00C139B4">
              <w:t>If available to the serving node, this information element shall indicate whether or not "IMS Voice over PS Sessions" is supported by the UE's most recently used TA or RA in the serving node (MME or SGSN or combined MME/SGSN). If the UE is in detached state, this information element shall not be included in the response.</w:t>
            </w:r>
          </w:p>
        </w:tc>
      </w:tr>
      <w:tr w:rsidR="009D4C7F" w:rsidRPr="00C139B4" w14:paraId="15CF30BE" w14:textId="77777777" w:rsidTr="002B6321">
        <w:trPr>
          <w:cantSplit/>
          <w:trHeight w:val="401"/>
        </w:trPr>
        <w:tc>
          <w:tcPr>
            <w:tcW w:w="1418" w:type="dxa"/>
          </w:tcPr>
          <w:p w14:paraId="43C71706" w14:textId="77777777" w:rsidR="009D4C7F" w:rsidRPr="00C139B4" w:rsidRDefault="009D4C7F" w:rsidP="002B6321">
            <w:pPr>
              <w:pStyle w:val="TAL"/>
              <w:rPr>
                <w:lang w:val="en-US"/>
              </w:rPr>
            </w:pPr>
            <w:r w:rsidRPr="00C139B4">
              <w:rPr>
                <w:lang w:val="en-US"/>
              </w:rPr>
              <w:t>Last UE Activity Time</w:t>
            </w:r>
          </w:p>
          <w:p w14:paraId="47CB2762" w14:textId="77777777" w:rsidR="009D4C7F" w:rsidRPr="00C139B4" w:rsidRDefault="009D4C7F" w:rsidP="002B6321">
            <w:pPr>
              <w:pStyle w:val="TAL"/>
              <w:rPr>
                <w:lang w:val="en-US"/>
              </w:rPr>
            </w:pPr>
            <w:r w:rsidRPr="00C139B4">
              <w:rPr>
                <w:lang w:val="en-US"/>
              </w:rPr>
              <w:t>(See 7.3.10</w:t>
            </w:r>
            <w:r w:rsidRPr="00C139B4">
              <w:rPr>
                <w:rFonts w:hint="eastAsia"/>
                <w:lang w:val="en-US" w:eastAsia="zh-CN"/>
              </w:rPr>
              <w:t>8</w:t>
            </w:r>
            <w:r w:rsidRPr="00C139B4">
              <w:rPr>
                <w:lang w:val="en-US"/>
              </w:rPr>
              <w:t>)</w:t>
            </w:r>
          </w:p>
        </w:tc>
        <w:tc>
          <w:tcPr>
            <w:tcW w:w="1418" w:type="dxa"/>
          </w:tcPr>
          <w:p w14:paraId="57B2AB26" w14:textId="77777777" w:rsidR="009D4C7F" w:rsidRPr="00C139B4" w:rsidRDefault="009D4C7F" w:rsidP="002B6321">
            <w:pPr>
              <w:pStyle w:val="TAL"/>
              <w:rPr>
                <w:lang w:val="en-US"/>
              </w:rPr>
            </w:pPr>
            <w:r w:rsidRPr="00C139B4">
              <w:rPr>
                <w:lang w:val="en-US"/>
              </w:rPr>
              <w:t>Last-UE-Activity-Time</w:t>
            </w:r>
          </w:p>
        </w:tc>
        <w:tc>
          <w:tcPr>
            <w:tcW w:w="601" w:type="dxa"/>
          </w:tcPr>
          <w:p w14:paraId="7C5CB4C1" w14:textId="77777777" w:rsidR="009D4C7F" w:rsidRPr="00C139B4" w:rsidRDefault="009D4C7F" w:rsidP="002B6321">
            <w:pPr>
              <w:pStyle w:val="TAC"/>
              <w:rPr>
                <w:lang w:val="en-US"/>
              </w:rPr>
            </w:pPr>
            <w:r w:rsidRPr="00C139B4">
              <w:rPr>
                <w:lang w:val="en-US"/>
              </w:rPr>
              <w:t>C</w:t>
            </w:r>
          </w:p>
        </w:tc>
        <w:tc>
          <w:tcPr>
            <w:tcW w:w="6237" w:type="dxa"/>
          </w:tcPr>
          <w:p w14:paraId="0B8F5C28" w14:textId="77777777" w:rsidR="009D4C7F" w:rsidRPr="00C139B4" w:rsidRDefault="009D4C7F" w:rsidP="002B6321">
            <w:pPr>
              <w:pStyle w:val="TAL"/>
            </w:pPr>
            <w:r w:rsidRPr="00C139B4">
              <w:t>If available to the serving node, this information element shall contain the time of the last radio contact with the UE. If the UE is in detached state, this information element shall not be included in the response.</w:t>
            </w:r>
          </w:p>
        </w:tc>
      </w:tr>
      <w:tr w:rsidR="009D4C7F" w:rsidRPr="00C139B4" w14:paraId="534910D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488DA411" w14:textId="77777777" w:rsidR="009D4C7F" w:rsidRPr="00C139B4" w:rsidRDefault="009D4C7F" w:rsidP="002B6321">
            <w:pPr>
              <w:pStyle w:val="TAL"/>
              <w:rPr>
                <w:snapToGrid w:val="0"/>
                <w:lang w:eastAsia="zh-CN"/>
              </w:rPr>
            </w:pPr>
            <w:r w:rsidRPr="00C139B4">
              <w:rPr>
                <w:snapToGrid w:val="0"/>
              </w:rPr>
              <w:t>RAT Type</w:t>
            </w:r>
          </w:p>
          <w:p w14:paraId="7CDBFF1B" w14:textId="77777777" w:rsidR="009D4C7F" w:rsidRPr="00C139B4" w:rsidRDefault="009D4C7F" w:rsidP="002B6321">
            <w:pPr>
              <w:pStyle w:val="TAL"/>
              <w:rPr>
                <w:snapToGrid w:val="0"/>
              </w:rPr>
            </w:pPr>
            <w:r w:rsidRPr="00C139B4">
              <w:rPr>
                <w:rFonts w:hint="eastAsia"/>
                <w:snapToGrid w:val="0"/>
                <w:lang w:eastAsia="zh-CN"/>
              </w:rPr>
              <w:t>(</w:t>
            </w:r>
            <w:r w:rsidRPr="00C139B4">
              <w:rPr>
                <w:lang w:val="en-US"/>
              </w:rPr>
              <w:t>See 7.3.1</w:t>
            </w:r>
            <w:r w:rsidRPr="00C139B4">
              <w:rPr>
                <w:rFonts w:hint="eastAsia"/>
                <w:lang w:val="en-US" w:eastAsia="zh-CN"/>
              </w:rPr>
              <w:t>3</w:t>
            </w:r>
            <w:r w:rsidRPr="00C139B4">
              <w:rPr>
                <w:rFonts w:hint="eastAsia"/>
                <w:snapToGrid w:val="0"/>
                <w:lang w:eastAsia="zh-CN"/>
              </w:rPr>
              <w:t>)</w:t>
            </w:r>
          </w:p>
        </w:tc>
        <w:tc>
          <w:tcPr>
            <w:tcW w:w="1418" w:type="dxa"/>
            <w:tcBorders>
              <w:top w:val="single" w:sz="6" w:space="0" w:color="auto"/>
              <w:left w:val="single" w:sz="6" w:space="0" w:color="auto"/>
              <w:bottom w:val="single" w:sz="12" w:space="0" w:color="auto"/>
              <w:right w:val="single" w:sz="6" w:space="0" w:color="auto"/>
            </w:tcBorders>
          </w:tcPr>
          <w:p w14:paraId="1ED6B455" w14:textId="77777777" w:rsidR="009D4C7F" w:rsidRPr="00C139B4" w:rsidRDefault="009D4C7F" w:rsidP="002B6321">
            <w:pPr>
              <w:pStyle w:val="TAL"/>
              <w:rPr>
                <w:lang w:val="en-US"/>
              </w:rPr>
            </w:pPr>
            <w:r w:rsidRPr="00C139B4">
              <w:rPr>
                <w:lang w:val="en-US"/>
              </w:rPr>
              <w:t>RAT-Type</w:t>
            </w:r>
          </w:p>
        </w:tc>
        <w:tc>
          <w:tcPr>
            <w:tcW w:w="601" w:type="dxa"/>
            <w:tcBorders>
              <w:top w:val="single" w:sz="6" w:space="0" w:color="auto"/>
              <w:left w:val="single" w:sz="6" w:space="0" w:color="auto"/>
              <w:bottom w:val="single" w:sz="12" w:space="0" w:color="auto"/>
              <w:right w:val="single" w:sz="6" w:space="0" w:color="auto"/>
            </w:tcBorders>
          </w:tcPr>
          <w:p w14:paraId="2DD0EEBB"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12" w:space="0" w:color="auto"/>
              <w:right w:val="single" w:sz="12" w:space="0" w:color="auto"/>
            </w:tcBorders>
          </w:tcPr>
          <w:p w14:paraId="43634B35" w14:textId="77777777" w:rsidR="009D4C7F" w:rsidRPr="00C139B4" w:rsidRDefault="009D4C7F" w:rsidP="002B6321">
            <w:pPr>
              <w:pStyle w:val="TAL"/>
            </w:pPr>
            <w:r w:rsidRPr="00C139B4">
              <w:t>If available to the serving node, this information element shall indicate the RAT Type of the access where the UE was present at the time of the last radio contact. If the UE is in detached state, this information element shall not be included in the response.</w:t>
            </w:r>
          </w:p>
        </w:tc>
      </w:tr>
      <w:tr w:rsidR="009D4C7F" w:rsidRPr="00C139B4" w14:paraId="2678E646"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D365DFA" w14:textId="77777777" w:rsidR="00C31AA7" w:rsidRPr="00C139B4" w:rsidRDefault="009D4C7F" w:rsidP="002B6321">
            <w:pPr>
              <w:pStyle w:val="TAL"/>
              <w:rPr>
                <w:snapToGrid w:val="0"/>
              </w:rPr>
            </w:pPr>
            <w:r w:rsidRPr="00C139B4">
              <w:rPr>
                <w:snapToGrid w:val="0"/>
              </w:rPr>
              <w:t>IDA-Flags</w:t>
            </w:r>
          </w:p>
          <w:p w14:paraId="6B4A6BE0" w14:textId="19BFFE17" w:rsidR="009D4C7F" w:rsidRPr="00C139B4" w:rsidRDefault="009D4C7F" w:rsidP="002B6321">
            <w:pPr>
              <w:pStyle w:val="TAL"/>
              <w:rPr>
                <w:snapToGrid w:val="0"/>
              </w:rPr>
            </w:pPr>
            <w:r w:rsidRPr="00C139B4">
              <w:rPr>
                <w:snapToGrid w:val="0"/>
              </w:rPr>
              <w:t>(See 7.3.47)</w:t>
            </w:r>
          </w:p>
        </w:tc>
        <w:tc>
          <w:tcPr>
            <w:tcW w:w="1418" w:type="dxa"/>
            <w:tcBorders>
              <w:top w:val="single" w:sz="6" w:space="0" w:color="auto"/>
              <w:left w:val="single" w:sz="6" w:space="0" w:color="auto"/>
              <w:bottom w:val="single" w:sz="6" w:space="0" w:color="auto"/>
              <w:right w:val="single" w:sz="6" w:space="0" w:color="auto"/>
            </w:tcBorders>
          </w:tcPr>
          <w:p w14:paraId="21196052" w14:textId="77777777" w:rsidR="009D4C7F" w:rsidRPr="00C139B4" w:rsidRDefault="009D4C7F" w:rsidP="002B6321">
            <w:pPr>
              <w:pStyle w:val="TAL"/>
              <w:rPr>
                <w:lang w:val="en-US"/>
              </w:rPr>
            </w:pPr>
            <w:r w:rsidRPr="00C139B4">
              <w:rPr>
                <w:lang w:val="en-US"/>
              </w:rPr>
              <w:t>IDA-Flags</w:t>
            </w:r>
          </w:p>
        </w:tc>
        <w:tc>
          <w:tcPr>
            <w:tcW w:w="601" w:type="dxa"/>
            <w:tcBorders>
              <w:top w:val="single" w:sz="6" w:space="0" w:color="auto"/>
              <w:left w:val="single" w:sz="6" w:space="0" w:color="auto"/>
              <w:bottom w:val="single" w:sz="6" w:space="0" w:color="auto"/>
              <w:right w:val="single" w:sz="6" w:space="0" w:color="auto"/>
            </w:tcBorders>
          </w:tcPr>
          <w:p w14:paraId="6590EBA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03AD328C" w14:textId="77777777" w:rsidR="009D4C7F" w:rsidRPr="00C139B4" w:rsidRDefault="009D4C7F" w:rsidP="002B6321">
            <w:pPr>
              <w:pStyle w:val="TAL"/>
            </w:pPr>
            <w:r w:rsidRPr="00C139B4">
              <w:t>This Information Element shall contain a bit mask. See 7.3.47 for the meaning of the bits.</w:t>
            </w:r>
          </w:p>
        </w:tc>
      </w:tr>
      <w:tr w:rsidR="009D4C7F" w:rsidRPr="00C139B4" w14:paraId="53B4792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0726D4DD" w14:textId="77777777" w:rsidR="009D4C7F" w:rsidRPr="00C139B4" w:rsidRDefault="009D4C7F" w:rsidP="002B6321">
            <w:pPr>
              <w:pStyle w:val="TAL"/>
              <w:rPr>
                <w:snapToGrid w:val="0"/>
                <w:lang w:eastAsia="zh-CN"/>
              </w:rPr>
            </w:pPr>
            <w:r w:rsidRPr="00C139B4">
              <w:rPr>
                <w:snapToGrid w:val="0"/>
              </w:rPr>
              <w:t>EPS-User-State</w:t>
            </w:r>
          </w:p>
          <w:p w14:paraId="77C0D60F"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110)</w:t>
            </w:r>
          </w:p>
        </w:tc>
        <w:tc>
          <w:tcPr>
            <w:tcW w:w="1418" w:type="dxa"/>
            <w:tcBorders>
              <w:top w:val="single" w:sz="6" w:space="0" w:color="auto"/>
              <w:left w:val="single" w:sz="6" w:space="0" w:color="auto"/>
              <w:bottom w:val="single" w:sz="6" w:space="0" w:color="auto"/>
              <w:right w:val="single" w:sz="6" w:space="0" w:color="auto"/>
            </w:tcBorders>
          </w:tcPr>
          <w:p w14:paraId="3BE0EAFF" w14:textId="77777777" w:rsidR="009D4C7F" w:rsidRPr="00C139B4" w:rsidRDefault="009D4C7F" w:rsidP="002B6321">
            <w:pPr>
              <w:pStyle w:val="TAL"/>
              <w:rPr>
                <w:lang w:val="en-US"/>
              </w:rPr>
            </w:pPr>
            <w:r w:rsidRPr="00C139B4">
              <w:rPr>
                <w:lang w:val="en-US"/>
              </w:rPr>
              <w:t>EPS-User-State</w:t>
            </w:r>
          </w:p>
        </w:tc>
        <w:tc>
          <w:tcPr>
            <w:tcW w:w="601" w:type="dxa"/>
            <w:tcBorders>
              <w:top w:val="single" w:sz="6" w:space="0" w:color="auto"/>
              <w:left w:val="single" w:sz="6" w:space="0" w:color="auto"/>
              <w:bottom w:val="single" w:sz="6" w:space="0" w:color="auto"/>
              <w:right w:val="single" w:sz="6" w:space="0" w:color="auto"/>
            </w:tcBorders>
          </w:tcPr>
          <w:p w14:paraId="3EA401B1"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4E1C0F6" w14:textId="77777777" w:rsidR="009D4C7F" w:rsidRPr="00C139B4" w:rsidRDefault="009D4C7F" w:rsidP="002B6321">
            <w:pPr>
              <w:pStyle w:val="TAL"/>
              <w:rPr>
                <w:lang w:eastAsia="zh-CN"/>
              </w:rPr>
            </w:pPr>
            <w:r w:rsidRPr="00C139B4">
              <w:t>This Information Element shall contain the EPS-User State. It shall be present if EPS user state was requested within IDR</w:t>
            </w:r>
            <w:r w:rsidRPr="00C139B4">
              <w:rPr>
                <w:rFonts w:hint="eastAsia"/>
                <w:lang w:eastAsia="zh-CN"/>
              </w:rPr>
              <w:t>.</w:t>
            </w:r>
          </w:p>
        </w:tc>
      </w:tr>
      <w:tr w:rsidR="009D4C7F" w:rsidRPr="00C139B4" w14:paraId="007F14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4D98BA90" w14:textId="77777777" w:rsidR="009D4C7F" w:rsidRPr="00C139B4" w:rsidRDefault="009D4C7F" w:rsidP="002B6321">
            <w:pPr>
              <w:pStyle w:val="TAL"/>
              <w:rPr>
                <w:snapToGrid w:val="0"/>
                <w:lang w:eastAsia="zh-CN"/>
              </w:rPr>
            </w:pPr>
            <w:r w:rsidRPr="00C139B4">
              <w:rPr>
                <w:snapToGrid w:val="0"/>
              </w:rPr>
              <w:t>EPS-Location-Information</w:t>
            </w:r>
          </w:p>
          <w:p w14:paraId="773A07A4"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111)</w:t>
            </w:r>
          </w:p>
        </w:tc>
        <w:tc>
          <w:tcPr>
            <w:tcW w:w="1418" w:type="dxa"/>
            <w:tcBorders>
              <w:top w:val="single" w:sz="6" w:space="0" w:color="auto"/>
              <w:left w:val="single" w:sz="6" w:space="0" w:color="auto"/>
              <w:bottom w:val="single" w:sz="6" w:space="0" w:color="auto"/>
              <w:right w:val="single" w:sz="6" w:space="0" w:color="auto"/>
            </w:tcBorders>
          </w:tcPr>
          <w:p w14:paraId="08441CE9" w14:textId="77777777" w:rsidR="009D4C7F" w:rsidRPr="00C139B4" w:rsidRDefault="009D4C7F" w:rsidP="002B6321">
            <w:pPr>
              <w:pStyle w:val="TAL"/>
              <w:rPr>
                <w:lang w:val="en-US"/>
              </w:rPr>
            </w:pPr>
            <w:r w:rsidRPr="00C139B4">
              <w:rPr>
                <w:lang w:val="en-US"/>
              </w:rPr>
              <w:t>EPS-Location-Information</w:t>
            </w:r>
          </w:p>
        </w:tc>
        <w:tc>
          <w:tcPr>
            <w:tcW w:w="601" w:type="dxa"/>
            <w:tcBorders>
              <w:top w:val="single" w:sz="6" w:space="0" w:color="auto"/>
              <w:left w:val="single" w:sz="6" w:space="0" w:color="auto"/>
              <w:bottom w:val="single" w:sz="6" w:space="0" w:color="auto"/>
              <w:right w:val="single" w:sz="6" w:space="0" w:color="auto"/>
            </w:tcBorders>
          </w:tcPr>
          <w:p w14:paraId="3815D3B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867C861" w14:textId="77777777" w:rsidR="009D4C7F" w:rsidRPr="00C139B4" w:rsidRDefault="009D4C7F" w:rsidP="002B6321">
            <w:pPr>
              <w:pStyle w:val="TAL"/>
              <w:rPr>
                <w:lang w:eastAsia="zh-CN"/>
              </w:rPr>
            </w:pPr>
            <w:r w:rsidRPr="00C139B4">
              <w:t>This Information Element shall contain the EPS-Location Information. It shall be present if EPS location information was requested within IDR</w:t>
            </w:r>
            <w:r w:rsidRPr="00C139B4">
              <w:rPr>
                <w:rFonts w:hint="eastAsia"/>
                <w:lang w:eastAsia="zh-CN"/>
              </w:rPr>
              <w:t>.</w:t>
            </w:r>
          </w:p>
        </w:tc>
      </w:tr>
      <w:tr w:rsidR="009D4C7F" w:rsidRPr="00C139B4" w14:paraId="4DA1D2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6378029" w14:textId="77777777" w:rsidR="009D4C7F" w:rsidRPr="00C139B4" w:rsidRDefault="009D4C7F" w:rsidP="002B6321">
            <w:pPr>
              <w:pStyle w:val="TAL"/>
              <w:rPr>
                <w:snapToGrid w:val="0"/>
                <w:lang w:eastAsia="zh-CN"/>
              </w:rPr>
            </w:pPr>
            <w:r w:rsidRPr="00C139B4">
              <w:rPr>
                <w:snapToGrid w:val="0"/>
                <w:lang w:eastAsia="zh-CN"/>
              </w:rPr>
              <w:t>Local</w:t>
            </w:r>
            <w:r w:rsidRPr="00C139B4">
              <w:rPr>
                <w:rFonts w:hint="eastAsia"/>
                <w:snapToGrid w:val="0"/>
                <w:lang w:eastAsia="zh-CN"/>
              </w:rPr>
              <w:t xml:space="preserve"> Time Zone</w:t>
            </w:r>
          </w:p>
          <w:p w14:paraId="3A3C7A3D"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snapToGrid w:val="0"/>
                <w:lang w:eastAsia="zh-CN"/>
              </w:rPr>
              <w:t>156</w:t>
            </w:r>
            <w:r w:rsidRPr="00C139B4">
              <w:rPr>
                <w:rFonts w:hint="eastAsia"/>
                <w:snapToGrid w:val="0"/>
                <w:lang w:eastAsia="zh-CN"/>
              </w:rPr>
              <w:t>)</w:t>
            </w:r>
          </w:p>
        </w:tc>
        <w:tc>
          <w:tcPr>
            <w:tcW w:w="1418" w:type="dxa"/>
            <w:tcBorders>
              <w:top w:val="single" w:sz="6" w:space="0" w:color="auto"/>
              <w:left w:val="single" w:sz="6" w:space="0" w:color="auto"/>
              <w:bottom w:val="single" w:sz="6" w:space="0" w:color="auto"/>
              <w:right w:val="single" w:sz="6" w:space="0" w:color="auto"/>
            </w:tcBorders>
          </w:tcPr>
          <w:p w14:paraId="3D2A573B" w14:textId="77777777" w:rsidR="009D4C7F" w:rsidRPr="00C139B4" w:rsidRDefault="009D4C7F" w:rsidP="002B6321">
            <w:pPr>
              <w:pStyle w:val="TAL"/>
              <w:rPr>
                <w:lang w:val="en-US"/>
              </w:rPr>
            </w:pPr>
            <w:r w:rsidRPr="00C139B4">
              <w:rPr>
                <w:lang w:val="en-US" w:eastAsia="zh-CN"/>
              </w:rPr>
              <w:t>Local</w:t>
            </w:r>
            <w:r w:rsidRPr="00C139B4">
              <w:rPr>
                <w:rFonts w:hint="eastAsia"/>
                <w:lang w:val="en-US" w:eastAsia="zh-CN"/>
              </w:rPr>
              <w:t>-Time-Zone</w:t>
            </w:r>
          </w:p>
        </w:tc>
        <w:tc>
          <w:tcPr>
            <w:tcW w:w="601" w:type="dxa"/>
            <w:tcBorders>
              <w:top w:val="single" w:sz="6" w:space="0" w:color="auto"/>
              <w:left w:val="single" w:sz="6" w:space="0" w:color="auto"/>
              <w:bottom w:val="single" w:sz="6" w:space="0" w:color="auto"/>
              <w:right w:val="single" w:sz="6" w:space="0" w:color="auto"/>
            </w:tcBorders>
          </w:tcPr>
          <w:p w14:paraId="1C614528" w14:textId="77777777" w:rsidR="009D4C7F" w:rsidRPr="00C139B4" w:rsidRDefault="009D4C7F" w:rsidP="002B6321">
            <w:pPr>
              <w:pStyle w:val="TAC"/>
              <w:rPr>
                <w:rFonts w:cs="Arial"/>
                <w:lang w:val="en-US"/>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5AA6D763" w14:textId="77777777" w:rsidR="009D4C7F" w:rsidRPr="00C139B4" w:rsidRDefault="009D4C7F" w:rsidP="002B6321">
            <w:pPr>
              <w:pStyle w:val="TAL"/>
              <w:rPr>
                <w:lang w:eastAsia="zh-CN"/>
              </w:rPr>
            </w:pPr>
            <w:r w:rsidRPr="00C139B4">
              <w:t xml:space="preserve">This Information Element shall contain information on the Local </w:t>
            </w:r>
            <w:r w:rsidRPr="00C139B4">
              <w:rPr>
                <w:rFonts w:hint="eastAsia"/>
                <w:lang w:eastAsia="zh-CN"/>
              </w:rPr>
              <w:t>Time Zone of the location in the visited network where the UE is attached</w:t>
            </w:r>
            <w:r w:rsidRPr="00C139B4">
              <w:t xml:space="preserve">. It </w:t>
            </w:r>
            <w:r w:rsidRPr="00C139B4">
              <w:rPr>
                <w:rFonts w:hint="eastAsia"/>
                <w:lang w:eastAsia="zh-CN"/>
              </w:rPr>
              <w:t xml:space="preserve">shall </w:t>
            </w:r>
            <w:r w:rsidRPr="00C139B4">
              <w:t xml:space="preserve">be present if </w:t>
            </w:r>
            <w:r w:rsidRPr="00C139B4">
              <w:rPr>
                <w:rFonts w:hint="eastAsia"/>
                <w:lang w:eastAsia="zh-CN"/>
              </w:rPr>
              <w:t xml:space="preserve">the </w:t>
            </w:r>
            <w:r w:rsidRPr="00C139B4">
              <w:rPr>
                <w:lang w:eastAsia="zh-CN"/>
              </w:rPr>
              <w:t>Local</w:t>
            </w:r>
            <w:r w:rsidRPr="00C139B4">
              <w:rPr>
                <w:rFonts w:hint="eastAsia"/>
                <w:lang w:eastAsia="zh-CN"/>
              </w:rPr>
              <w:t xml:space="preserve"> Time Zone wa</w:t>
            </w:r>
            <w:r w:rsidRPr="00C139B4">
              <w:rPr>
                <w:rFonts w:hint="eastAsia"/>
              </w:rPr>
              <w:t xml:space="preserve">s requested </w:t>
            </w:r>
            <w:r w:rsidRPr="00C139B4">
              <w:rPr>
                <w:rFonts w:hint="eastAsia"/>
                <w:lang w:eastAsia="zh-CN"/>
              </w:rPr>
              <w:t>within IDR</w:t>
            </w:r>
            <w:r w:rsidRPr="00C139B4">
              <w:rPr>
                <w:rFonts w:hint="eastAsia"/>
              </w:rPr>
              <w:t>.</w:t>
            </w:r>
          </w:p>
        </w:tc>
      </w:tr>
      <w:tr w:rsidR="009D4C7F" w:rsidRPr="00C139B4" w14:paraId="537385A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540AA5B4" w14:textId="77777777" w:rsidR="009D4C7F" w:rsidRPr="00C139B4" w:rsidRDefault="009D4C7F" w:rsidP="002B6321">
            <w:pPr>
              <w:pStyle w:val="TAL"/>
              <w:rPr>
                <w:snapToGrid w:val="0"/>
                <w:lang w:eastAsia="zh-CN"/>
              </w:rPr>
            </w:pPr>
            <w:r w:rsidRPr="00C139B4">
              <w:rPr>
                <w:rFonts w:hint="eastAsia"/>
                <w:snapToGrid w:val="0"/>
                <w:lang w:eastAsia="zh-CN"/>
              </w:rPr>
              <w:t>Monitoring Event Report</w:t>
            </w:r>
          </w:p>
        </w:tc>
        <w:tc>
          <w:tcPr>
            <w:tcW w:w="1418" w:type="dxa"/>
            <w:tcBorders>
              <w:top w:val="single" w:sz="6" w:space="0" w:color="auto"/>
              <w:left w:val="single" w:sz="6" w:space="0" w:color="auto"/>
              <w:bottom w:val="single" w:sz="6" w:space="0" w:color="auto"/>
              <w:right w:val="single" w:sz="6" w:space="0" w:color="auto"/>
            </w:tcBorders>
          </w:tcPr>
          <w:p w14:paraId="3783D1CB" w14:textId="77777777" w:rsidR="009D4C7F" w:rsidRPr="00C139B4" w:rsidRDefault="009D4C7F" w:rsidP="002B6321">
            <w:pPr>
              <w:pStyle w:val="TAL"/>
              <w:rPr>
                <w:lang w:val="en-US" w:eastAsia="zh-CN"/>
              </w:rPr>
            </w:pPr>
            <w:r w:rsidRPr="00C139B4">
              <w:rPr>
                <w:rFonts w:hint="eastAsia"/>
                <w:lang w:val="en-US" w:eastAsia="zh-CN"/>
              </w:rPr>
              <w:t>Monitoring-Event-Report</w:t>
            </w:r>
          </w:p>
        </w:tc>
        <w:tc>
          <w:tcPr>
            <w:tcW w:w="601" w:type="dxa"/>
            <w:tcBorders>
              <w:top w:val="single" w:sz="6" w:space="0" w:color="auto"/>
              <w:left w:val="single" w:sz="6" w:space="0" w:color="auto"/>
              <w:bottom w:val="single" w:sz="6" w:space="0" w:color="auto"/>
              <w:right w:val="single" w:sz="6" w:space="0" w:color="auto"/>
            </w:tcBorders>
          </w:tcPr>
          <w:p w14:paraId="571425B2"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3F91795C" w14:textId="77777777" w:rsidR="00C31AA7" w:rsidRDefault="009D4C7F" w:rsidP="0045492B">
            <w:pPr>
              <w:pStyle w:val="TAL"/>
              <w:rPr>
                <w:lang w:eastAsia="zh-CN"/>
              </w:rPr>
            </w:pPr>
            <w:r w:rsidRPr="00C139B4">
              <w:rPr>
                <w:rFonts w:hint="eastAsia"/>
                <w:lang w:eastAsia="zh-CN"/>
              </w:rPr>
              <w:t>This Information Element shall contain the report of Monitoring event. It shall be present if Mon</w:t>
            </w:r>
            <w:r w:rsidRPr="00C139B4">
              <w:rPr>
                <w:lang w:eastAsia="zh-CN"/>
              </w:rPr>
              <w:t>i</w:t>
            </w:r>
            <w:r w:rsidRPr="00C139B4">
              <w:rPr>
                <w:rFonts w:hint="eastAsia"/>
                <w:lang w:eastAsia="zh-CN"/>
              </w:rPr>
              <w:t xml:space="preserve">toring event configuration is included within IDR and </w:t>
            </w:r>
            <w:r w:rsidRPr="00C139B4">
              <w:rPr>
                <w:lang w:eastAsia="zh-CN"/>
              </w:rPr>
              <w:t xml:space="preserve">any of </w:t>
            </w:r>
            <w:r w:rsidRPr="00C139B4">
              <w:rPr>
                <w:rFonts w:hint="eastAsia"/>
                <w:lang w:eastAsia="zh-CN"/>
              </w:rPr>
              <w:t>the requested Monitoring events are available to be reported.</w:t>
            </w:r>
          </w:p>
          <w:p w14:paraId="32A3DD74" w14:textId="4AE988C0" w:rsidR="009D4C7F" w:rsidRPr="00C139B4" w:rsidRDefault="0045492B" w:rsidP="0045492B">
            <w:pPr>
              <w:pStyle w:val="TAL"/>
              <w:rPr>
                <w:lang w:eastAsia="zh-CN"/>
              </w:rPr>
            </w:pPr>
            <w:r>
              <w:rPr>
                <w:lang w:eastAsia="zh-CN"/>
              </w:rPr>
              <w:t>(see NOTE 1)</w:t>
            </w:r>
          </w:p>
        </w:tc>
      </w:tr>
      <w:tr w:rsidR="009D4C7F" w:rsidRPr="00C139B4" w14:paraId="1E28BF8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1DB41B2" w14:textId="77777777" w:rsidR="009D4C7F" w:rsidRPr="00C139B4" w:rsidRDefault="009D4C7F" w:rsidP="002B6321">
            <w:pPr>
              <w:pStyle w:val="TAL"/>
              <w:rPr>
                <w:snapToGrid w:val="0"/>
                <w:lang w:eastAsia="zh-CN"/>
              </w:rPr>
            </w:pPr>
            <w:r w:rsidRPr="00C139B4">
              <w:rPr>
                <w:rFonts w:hint="eastAsia"/>
                <w:snapToGrid w:val="0"/>
                <w:lang w:eastAsia="zh-CN"/>
              </w:rPr>
              <w:t>Monitoring Event Config Status</w:t>
            </w:r>
          </w:p>
        </w:tc>
        <w:tc>
          <w:tcPr>
            <w:tcW w:w="1418" w:type="dxa"/>
            <w:tcBorders>
              <w:top w:val="single" w:sz="6" w:space="0" w:color="auto"/>
              <w:left w:val="single" w:sz="6" w:space="0" w:color="auto"/>
              <w:bottom w:val="single" w:sz="6" w:space="0" w:color="auto"/>
              <w:right w:val="single" w:sz="6" w:space="0" w:color="auto"/>
            </w:tcBorders>
          </w:tcPr>
          <w:p w14:paraId="2373FDF7" w14:textId="77777777" w:rsidR="009D4C7F" w:rsidRPr="00C139B4" w:rsidRDefault="009D4C7F" w:rsidP="002B6321">
            <w:pPr>
              <w:pStyle w:val="TAL"/>
              <w:rPr>
                <w:lang w:val="en-US" w:eastAsia="zh-CN"/>
              </w:rPr>
            </w:pPr>
            <w:r w:rsidRPr="00C139B4">
              <w:rPr>
                <w:rFonts w:hint="eastAsia"/>
                <w:lang w:val="en-US" w:eastAsia="zh-CN"/>
              </w:rPr>
              <w:t>Monitoring-Event-Config-Status</w:t>
            </w:r>
          </w:p>
        </w:tc>
        <w:tc>
          <w:tcPr>
            <w:tcW w:w="601" w:type="dxa"/>
            <w:tcBorders>
              <w:top w:val="single" w:sz="6" w:space="0" w:color="auto"/>
              <w:left w:val="single" w:sz="6" w:space="0" w:color="auto"/>
              <w:bottom w:val="single" w:sz="6" w:space="0" w:color="auto"/>
              <w:right w:val="single" w:sz="6" w:space="0" w:color="auto"/>
            </w:tcBorders>
          </w:tcPr>
          <w:p w14:paraId="33E2BE54"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1CAC6EF0" w14:textId="77777777" w:rsidR="009D4C7F" w:rsidRPr="00C139B4" w:rsidRDefault="009D4C7F" w:rsidP="002B6321">
            <w:pPr>
              <w:pStyle w:val="TAL"/>
              <w:rPr>
                <w:lang w:eastAsia="zh-CN"/>
              </w:rPr>
            </w:pPr>
            <w:r w:rsidRPr="00C139B4">
              <w:rPr>
                <w:rFonts w:hint="eastAsia"/>
                <w:lang w:eastAsia="zh-CN"/>
              </w:rPr>
              <w:t xml:space="preserve">This Information Element shall be present if Monitoring event configuration is included in IDR. </w:t>
            </w:r>
            <w:r w:rsidRPr="00C139B4">
              <w:rPr>
                <w:lang w:eastAsia="zh-CN"/>
              </w:rPr>
              <w:t>I</w:t>
            </w:r>
            <w:r w:rsidRPr="00C139B4">
              <w:rPr>
                <w:rFonts w:hint="eastAsia"/>
                <w:lang w:eastAsia="zh-CN"/>
              </w:rPr>
              <w:t>t shall contain all the configuration status for each Monitoring event that was requested.</w:t>
            </w:r>
          </w:p>
        </w:tc>
      </w:tr>
      <w:tr w:rsidR="009D4C7F" w:rsidRPr="00C139B4" w14:paraId="260C187C" w14:textId="77777777" w:rsidTr="0045492B">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C48B626" w14:textId="77777777" w:rsidR="009D4C7F" w:rsidRPr="00C139B4" w:rsidRDefault="009D4C7F" w:rsidP="002B6321">
            <w:pPr>
              <w:pStyle w:val="TAL"/>
            </w:pPr>
            <w:r w:rsidRPr="00C139B4">
              <w:t>Supported Services</w:t>
            </w:r>
          </w:p>
          <w:p w14:paraId="2C809F4E" w14:textId="77777777" w:rsidR="009D4C7F" w:rsidRPr="00C139B4" w:rsidRDefault="009D4C7F" w:rsidP="002B6321">
            <w:pPr>
              <w:pStyle w:val="TAL"/>
              <w:rPr>
                <w:snapToGrid w:val="0"/>
                <w:lang w:eastAsia="zh-CN"/>
              </w:rPr>
            </w:pPr>
            <w:r w:rsidRPr="00C139B4">
              <w:t>(</w:t>
            </w:r>
            <w:r>
              <w:rPr>
                <w:rFonts w:hint="eastAsia"/>
                <w:lang w:eastAsia="zh-CN"/>
              </w:rPr>
              <w:t>3GPP TS 2</w:t>
            </w:r>
            <w:r w:rsidRPr="00C139B4">
              <w:rPr>
                <w:rFonts w:hint="eastAsia"/>
                <w:lang w:eastAsia="zh-CN"/>
              </w:rPr>
              <w:t>9.336</w:t>
            </w:r>
            <w:r>
              <w:rPr>
                <w:rFonts w:hint="eastAsia"/>
                <w:lang w:eastAsia="zh-CN"/>
              </w:rPr>
              <w:t> [</w:t>
            </w:r>
            <w:r w:rsidRPr="00C139B4">
              <w:rPr>
                <w:rFonts w:hint="eastAsia"/>
                <w:lang w:eastAsia="zh-CN"/>
              </w:rPr>
              <w:t>54]</w:t>
            </w:r>
            <w:r w:rsidRPr="00C139B4">
              <w:t>)</w:t>
            </w:r>
          </w:p>
        </w:tc>
        <w:tc>
          <w:tcPr>
            <w:tcW w:w="1418" w:type="dxa"/>
            <w:tcBorders>
              <w:top w:val="single" w:sz="6" w:space="0" w:color="auto"/>
              <w:left w:val="single" w:sz="6" w:space="0" w:color="auto"/>
              <w:bottom w:val="single" w:sz="6" w:space="0" w:color="auto"/>
              <w:right w:val="single" w:sz="6" w:space="0" w:color="auto"/>
            </w:tcBorders>
          </w:tcPr>
          <w:p w14:paraId="5D6C4275" w14:textId="77777777" w:rsidR="009D4C7F" w:rsidRPr="00C139B4" w:rsidRDefault="009D4C7F" w:rsidP="002B6321">
            <w:pPr>
              <w:pStyle w:val="TAL"/>
              <w:rPr>
                <w:lang w:val="en-US" w:eastAsia="zh-CN"/>
              </w:rPr>
            </w:pPr>
            <w:r w:rsidRPr="00C139B4">
              <w:t>Supported-Services</w:t>
            </w:r>
          </w:p>
        </w:tc>
        <w:tc>
          <w:tcPr>
            <w:tcW w:w="601" w:type="dxa"/>
            <w:tcBorders>
              <w:top w:val="single" w:sz="6" w:space="0" w:color="auto"/>
              <w:left w:val="single" w:sz="6" w:space="0" w:color="auto"/>
              <w:bottom w:val="single" w:sz="6" w:space="0" w:color="auto"/>
              <w:right w:val="single" w:sz="6" w:space="0" w:color="auto"/>
            </w:tcBorders>
          </w:tcPr>
          <w:p w14:paraId="1D3E7B84" w14:textId="77777777" w:rsidR="009D4C7F" w:rsidRPr="00C139B4" w:rsidRDefault="009D4C7F" w:rsidP="002B6321">
            <w:pPr>
              <w:pStyle w:val="TAC"/>
              <w:rPr>
                <w:rFonts w:cs="Arial"/>
                <w:lang w:val="en-US" w:eastAsia="zh-CN"/>
              </w:rPr>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011537D8" w14:textId="77777777" w:rsidR="009D4C7F" w:rsidRPr="00C139B4" w:rsidRDefault="009D4C7F" w:rsidP="002B6321">
            <w:pPr>
              <w:pStyle w:val="TAL"/>
            </w:pPr>
            <w:r w:rsidRPr="00C139B4">
              <w:t>If present, this Information Element shall contain AVPs indicating details of the services supported by the MME/SGSN.</w:t>
            </w:r>
          </w:p>
        </w:tc>
      </w:tr>
      <w:tr w:rsidR="0045492B" w:rsidRPr="00C139B4" w14:paraId="53C31F8B" w14:textId="77777777" w:rsidTr="002B6321">
        <w:trPr>
          <w:cantSplit/>
          <w:trHeight w:val="401"/>
        </w:trPr>
        <w:tc>
          <w:tcPr>
            <w:tcW w:w="9674" w:type="dxa"/>
            <w:gridSpan w:val="4"/>
            <w:tcBorders>
              <w:top w:val="single" w:sz="6" w:space="0" w:color="auto"/>
              <w:left w:val="single" w:sz="12" w:space="0" w:color="auto"/>
              <w:bottom w:val="single" w:sz="12" w:space="0" w:color="auto"/>
              <w:right w:val="single" w:sz="12" w:space="0" w:color="auto"/>
            </w:tcBorders>
          </w:tcPr>
          <w:p w14:paraId="39141DAC" w14:textId="77777777" w:rsidR="0045492B" w:rsidRPr="00C139B4" w:rsidRDefault="0045492B" w:rsidP="002B6321">
            <w:pPr>
              <w:pStyle w:val="TAN"/>
            </w:pPr>
            <w:r>
              <w:t>NOTE 1:</w:t>
            </w:r>
            <w:r>
              <w:tab/>
            </w:r>
            <w:r w:rsidRPr="00A22803">
              <w:t xml:space="preserve">In IWK-SCEF scenarios, an event is available to be reported </w:t>
            </w:r>
            <w:r>
              <w:t xml:space="preserve">by the visited MME </w:t>
            </w:r>
            <w:r w:rsidRPr="00A22803">
              <w:t xml:space="preserve">only if the event </w:t>
            </w:r>
            <w:r>
              <w:t xml:space="preserve">is considered as </w:t>
            </w:r>
            <w:r w:rsidRPr="00A22803">
              <w:t>authorized</w:t>
            </w:r>
            <w:r>
              <w:t xml:space="preserve"> by the visited MME after checking with the IWK-SCEF</w:t>
            </w:r>
            <w:r w:rsidRPr="00A22803">
              <w:t xml:space="preserve">. Otherwise, the immediate report </w:t>
            </w:r>
            <w:r>
              <w:t>shall</w:t>
            </w:r>
            <w:r w:rsidRPr="00A22803">
              <w:t xml:space="preserve"> be </w:t>
            </w:r>
            <w:r>
              <w:t xml:space="preserve">not be </w:t>
            </w:r>
            <w:r w:rsidRPr="00A22803">
              <w:t xml:space="preserve">sent </w:t>
            </w:r>
            <w:r>
              <w:t xml:space="preserve">in this command (S6a/IDA), and it shall be sent over T6a </w:t>
            </w:r>
            <w:r w:rsidRPr="00A22803">
              <w:t>using RIR command</w:t>
            </w:r>
            <w:r>
              <w:t xml:space="preserve"> (see 3GPP TS 29.128 [63].</w:t>
            </w:r>
          </w:p>
        </w:tc>
      </w:tr>
    </w:tbl>
    <w:p>
      <w:r/>
    </w:p>
    <w:p>
      <w:pPr>
        <w:pStyle w:val="Heading3"/>
      </w:pPr>
      <w:r>
        <w:t>5</w:t>
      </w:r>
      <w:r>
        <w:t>.</w:t>
      </w:r>
      <w:r>
        <w:t>2</w:t>
      </w:r>
      <w:r>
        <w:t>.</w:t>
      </w:r>
      <w:r>
        <w:t>2.1.2</w:t>
      </w:r>
      <w:r>
        <w:tab/>
      </w:r>
      <w:r>
        <w:t xml:space="preserve">Detailed behaviour of </w:t>
      </w:r>
      <w:r>
        <w:t xml:space="preserve">the </w:t>
      </w:r>
      <w:r>
        <w:t xml:space="preserve">MME and </w:t>
      </w:r>
      <w:r>
        <w:t xml:space="preserve">the </w:t>
      </w:r>
      <w:r>
        <w:t>SGSN</w:t>
      </w:r>
    </w:p>
    <w:p>
      <w:r>
        <w:t>When receiving an Insert Subscriber Data request the MME or SGSN shall check whether the IMSI is known.</w:t>
      </w:r>
    </w:p>
    <w:p>
      <w:r>
        <w:t xml:space="preserve">If it is not known, a result code of </w:t>
      </w:r>
      <w:r>
        <w:t>DIAMETER_ERROR_USER_UNKNOWN</w:t>
      </w:r>
      <w:r>
        <w:t xml:space="preserve"> </w:t>
      </w:r>
      <w:r>
        <w:t xml:space="preserve">shall be </w:t>
      </w:r>
      <w:r>
        <w:t>returned.</w:t>
      </w:r>
    </w:p>
    <w:p>
      <w:r>
        <w:t xml:space="preserve">If it is known, the MME or SGSN shall replace the specific part of the stored subscription data with the received data, or </w:t>
      </w:r>
      <w:r>
        <w:t xml:space="preserve">shall </w:t>
      </w:r>
      <w:r>
        <w:t>add the received data to the stored data.</w:t>
      </w:r>
    </w:p>
    <w:p>
      <w:r>
        <w:t xml:space="preserve">When receiving </w:t>
      </w:r>
      <w:r>
        <w:t>the APN-Configuration</w:t>
      </w:r>
      <w:r>
        <w:t>-Profile</w:t>
      </w:r>
      <w:r>
        <w:t xml:space="preserve"> AVP </w:t>
      </w:r>
      <w:r>
        <w:t>within the Subscription-Data AVP</w:t>
      </w:r>
      <w:r>
        <w:t>,</w:t>
      </w:r>
      <w:r>
        <w:t xml:space="preserve"> </w:t>
      </w:r>
      <w:r>
        <w:t>t</w:t>
      </w:r>
      <w:r>
        <w:t>he MME or SGSN shall check the All-APN-Configurations-Included-Indicator value. If it indicates "All_APN_CONFIGURATIONS_INCLUDED", the MME or SGSN shall delete all stored APN-Configurations and then store all received APN-Configurations. Otherwise</w:t>
      </w:r>
      <w:r>
        <w:t>,</w:t>
      </w:r>
      <w:r>
        <w:t xml:space="preserve"> the MME or SGSN shall check the Context-Identifier value of each received APN-Configuration. If the Context-Identifier of a received APN-Configuration matches a Context-Identifier of a stored APN-Configuration, the MME or SGSN shall replace the stored APN-Configuration with the received APN-Configuration. If the Context-Identifier of a received APN-Configuration does not match a Context-Identifier of a stored APN-Configuration, the MME or SGSN shall add the received APN-Configuration to the stored APN-Configurations.</w:t>
      </w:r>
      <w:r>
        <w:t xml:space="preserve"> </w:t>
      </w:r>
      <w:r>
        <w:t>If the addition or update of the subscription data succeeds in the MME</w:t>
      </w:r>
      <w:r>
        <w:t xml:space="preserve"> or SGSN</w:t>
      </w:r>
      <w:r>
        <w:t>, the Result-Code shall be set to DIAMETER_SUCCESS</w:t>
      </w:r>
      <w:r>
        <w:t>.</w:t>
      </w:r>
      <w:r>
        <w:t xml:space="preserve"> The MME or SGSN shall then acknowledge the Insert Subscriber Data message by returning an Insert Subscriber Data Answer.</w:t>
      </w:r>
    </w:p>
    <w:p>
      <w:r>
        <w:t xml:space="preserve">For each of the received APN-Configurations </w:t>
      </w:r>
      <w:r>
        <w:t xml:space="preserve">in </w:t>
      </w:r>
      <w:r>
        <w:t>the APN-Configuration-Profile</w:t>
      </w:r>
      <w:r>
        <w:t xml:space="preserve">, </w:t>
      </w:r>
      <w:r>
        <w:t xml:space="preserve">if both the MIP6-Agent-Info and the PDN-GW-Allocation-Type AVPs are absent in the APN-Configuration AVP,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Contex-Identifier value higher than 255, how this value is mapped to a value between 1 and 255 is implementation specific.</w:t>
      </w:r>
    </w:p>
    <w:p>
      <w:r>
        <w:t>If the MME is requested to notify the HSS when the UE becomes reachable, the MME shall set the URRP-MME parameter to indicate the need to inform the HSS about UE reachability, e.g. when the next NAS activity from the UE is detected. If the</w:t>
      </w:r>
      <w:r>
        <w:t xml:space="preserve"> SGSN</w:t>
      </w:r>
      <w:r>
        <w:t xml:space="preserve"> is requested to notify the HSS when the UE becomes reachable, the </w:t>
      </w:r>
      <w:r>
        <w:t>SGSN</w:t>
      </w:r>
      <w:r>
        <w:t xml:space="preserve"> shall set the URRP-</w:t>
      </w:r>
      <w:r>
        <w:t>SGSN</w:t>
      </w:r>
      <w:r>
        <w:t xml:space="preserve"> parameter to indicate the need to inform the HSS about UE reachability, e.g. when the next NAS activity from the UE is detected.</w:t>
      </w:r>
    </w:p>
    <w:p>
      <w:r>
        <w:t>When receiving GPRS-Subscription-Data AVP</w:t>
      </w:r>
      <w:r>
        <w:t xml:space="preserve"> </w:t>
      </w:r>
      <w:r>
        <w:t>within the Subscription-Data AVP</w:t>
      </w:r>
      <w:r>
        <w:t>,</w:t>
      </w:r>
      <w:r>
        <w:t xml:space="preserve"> the </w:t>
      </w:r>
      <w:r>
        <w:t>SGSN or combined MME/SGSN</w:t>
      </w:r>
      <w:r>
        <w:t xml:space="preserve"> shall check the Complete-Data-List-Included-Indicator value. If it indicates "All_PDP_CONTEXTS_INCLUDED", the </w:t>
      </w:r>
      <w:r>
        <w:t>SGSN or combined MME/SGSN</w:t>
      </w:r>
      <w:r>
        <w:t xml:space="preserve"> shall delete all stored </w:t>
      </w:r>
      <w:r>
        <w:t>PDP-Contexts</w:t>
      </w:r>
      <w:r>
        <w:t xml:space="preserve"> and then store all received </w:t>
      </w:r>
      <w:r>
        <w:t>PDP-Contexts</w:t>
      </w:r>
      <w:r>
        <w:t>. Otherwise</w:t>
      </w:r>
      <w:r>
        <w:t>,</w:t>
      </w:r>
      <w:r>
        <w:t xml:space="preserve"> the </w:t>
      </w:r>
      <w:r>
        <w:t>SGSN or combined MME/SGSN</w:t>
      </w:r>
      <w:r>
        <w:t xml:space="preserve"> shall check the Context-Identifier value of each received </w:t>
      </w:r>
      <w:r>
        <w:t>PDP-Context</w:t>
      </w:r>
      <w:r>
        <w:t xml:space="preserve">. If the Context-Identifier of a received </w:t>
      </w:r>
      <w:r>
        <w:t>PDP-Context</w:t>
      </w:r>
      <w:r>
        <w:t xml:space="preserve"> matches a Context-Identifier of a stored </w:t>
      </w:r>
      <w:r>
        <w:t>PDP-Context</w:t>
      </w:r>
      <w:r>
        <w:t xml:space="preserve">, the </w:t>
      </w:r>
      <w:r>
        <w:t>SGSN or combined MME/SGSN</w:t>
      </w:r>
      <w:r>
        <w:t xml:space="preserve"> shall replace the stored </w:t>
      </w:r>
      <w:r>
        <w:t>PDP-Context</w:t>
      </w:r>
      <w:r>
        <w:t xml:space="preserve"> with the received </w:t>
      </w:r>
      <w:r>
        <w:t>PDP-Context</w:t>
      </w:r>
      <w:r>
        <w:t xml:space="preserve">. If the Context-Identifier of a received </w:t>
      </w:r>
      <w:r>
        <w:t>PDP-Context</w:t>
      </w:r>
      <w:r>
        <w:t xml:space="preserve"> does not match a Context-Identifier of a stored </w:t>
      </w:r>
      <w:r>
        <w:t>PDP-Context</w:t>
      </w:r>
      <w:r>
        <w:t xml:space="preserve">, the </w:t>
      </w:r>
      <w:r>
        <w:t>SGSN or combined MME/SGSN</w:t>
      </w:r>
      <w:r>
        <w:t xml:space="preserve"> shall add the received </w:t>
      </w:r>
      <w:r>
        <w:t>PDP-Context</w:t>
      </w:r>
      <w:r>
        <w:t xml:space="preserve"> to the stored </w:t>
      </w:r>
      <w:r>
        <w:t>PDP-Contexts</w:t>
      </w:r>
      <w:r>
        <w:t>.</w:t>
      </w:r>
    </w:p>
    <w:p>
      <w:r>
        <w:t>If the MME or SGSN receives an empty Subscription-Data AVP, it shall take no action with regard to the stored subscription data.</w:t>
      </w:r>
    </w:p>
    <w:p>
      <w:r>
        <w:t>When</w:t>
      </w:r>
      <w:r>
        <w:t xml:space="preserve"> receiving </w:t>
      </w:r>
      <w:r>
        <w:t>HPLMN-ODB</w:t>
      </w:r>
      <w:r>
        <w:t xml:space="preserve"> AVP within the Subscription-Data AVP</w:t>
      </w:r>
      <w:r>
        <w:t>,</w:t>
      </w:r>
      <w:r>
        <w:t xml:space="preserve"> the MME or SGSN shall replace stored HPLMN-ODB data (if any) with the received information rather than add the received information to the stored information. Unsupported Barring categories need not be stored.</w:t>
      </w:r>
    </w:p>
    <w:p>
      <w:r>
        <w:t xml:space="preserve">When receiving </w:t>
      </w:r>
      <w:r>
        <w:t>Operator-Determined-Barring</w:t>
      </w:r>
      <w:r>
        <w:t xml:space="preserve"> AVP within the Subscription-Data AVP</w:t>
      </w:r>
      <w:r>
        <w:t>,</w:t>
      </w:r>
      <w:r>
        <w:t xml:space="preserve"> the MME or SGSN shall replace stored ODB subscription information (if any) with the received information rather than add the received information to the stored information. Unsupported Barring categories need not be stored.</w:t>
      </w:r>
    </w:p>
    <w:p>
      <w:r>
        <w:t>When receiving Access-Restriction-Data or Adjacent-Access-Restriction-Data AVPs within the Subscription-Data AVP</w:t>
      </w:r>
      <w:r>
        <w:t>,</w:t>
      </w:r>
      <w:r>
        <w:t xml:space="preserve"> the MME or SGSN shall replace the corresponding stored information (if any) with the new received information, rather than adding received information to stored information</w:t>
      </w:r>
      <w:r>
        <w:t>.</w:t>
      </w:r>
      <w:r>
        <w:t xml:space="preserve"> The handling of access restrictions per-PLMN is defined in </w:t>
      </w:r>
      <w:r>
        <w:t>3GPP TS 2</w:t>
      </w:r>
      <w:r>
        <w:t>3.221</w:t>
      </w:r>
      <w:r>
        <w:t xml:space="preserve"> [</w:t>
      </w:r>
      <w:r>
        <w:t xml:space="preserve">53], </w:t>
      </w:r>
      <w:r>
        <w:t>clause</w:t>
      </w:r>
      <w:r>
        <w:t xml:space="preserve"> </w:t>
      </w:r>
      <w:r>
        <w:t>6</w:t>
      </w:r>
      <w:r>
        <w:t xml:space="preserve">.3.5a and in </w:t>
      </w:r>
      <w:r>
        <w:t>3GPP TS 2</w:t>
      </w:r>
      <w:r>
        <w:t>3.401</w:t>
      </w:r>
      <w:r>
        <w:t xml:space="preserve"> [</w:t>
      </w:r>
      <w:r>
        <w:t xml:space="preserve">2] </w:t>
      </w:r>
      <w:r>
        <w:t>clause</w:t>
      </w:r>
      <w:r>
        <w:t xml:space="preserve"> </w:t>
      </w:r>
      <w:r>
        <w:t>4</w:t>
      </w:r>
      <w:r>
        <w:t>.3.28.</w:t>
      </w:r>
    </w:p>
    <w:p>
      <w:r>
        <w:t>When receiving APN-OI-Replacement AVP</w:t>
      </w:r>
      <w:r>
        <w:t xml:space="preserve"> within the Subscription-Data AVP</w:t>
      </w:r>
      <w:r>
        <w:t>,</w:t>
      </w:r>
      <w:r>
        <w:t xml:space="preserve"> the MME or SGSN shall replace the stored information (if any) with the received information.</w:t>
      </w:r>
    </w:p>
    <w:p>
      <w:r>
        <w:t>When receiving Regional-Subscription-Zone-Code AVP within the Subscription-Data AVP</w:t>
      </w:r>
      <w:r>
        <w:t>,</w:t>
      </w:r>
      <w:r>
        <w:t xml:space="preserve"> the MME or SGSN shall replace stored Zone Codes (if any) with the received information rather than add the received information to the stored information. MMEs and SGSNs that do not support regional subscription need not store zone codes.</w:t>
      </w:r>
      <w:r>
        <w:t xml:space="preserve"> </w:t>
      </w:r>
      <w:r>
        <w:t xml:space="preserve">If </w:t>
      </w:r>
      <w:r>
        <w:t>due to regional subscription restrictions or access restrictions the entire SGSN area is restricted, SGSN shall report it to the H</w:t>
      </w:r>
      <w:r>
        <w:t>SS</w:t>
      </w:r>
      <w:r>
        <w:t xml:space="preserve"> by returning the "SGSN Area Restricted" indication within the IDA flags.</w:t>
      </w:r>
    </w:p>
    <w:p>
      <w:r>
        <w:t xml:space="preserve">When receiving </w:t>
      </w:r>
      <w:r>
        <w:t>CSG-Subscription-Data</w:t>
      </w:r>
      <w:r>
        <w:t xml:space="preserve"> AVPs within the Subscription-Data AVP the MME or SGSN shall replace all stored </w:t>
      </w:r>
      <w:r>
        <w:t xml:space="preserve">information </w:t>
      </w:r>
      <w:r>
        <w:t xml:space="preserve">from previously received CSG-Subscription-Data AVPs </w:t>
      </w:r>
      <w:r>
        <w:t>(if any) with the received information rather than add the received information to the stored information.</w:t>
      </w:r>
    </w:p>
    <w:p>
      <w:r>
        <w:t xml:space="preserve">When receiving </w:t>
      </w:r>
      <w:r>
        <w:t xml:space="preserve">Teleservice-List </w:t>
      </w:r>
      <w:r>
        <w:t xml:space="preserve">AVP, </w:t>
      </w:r>
      <w:r>
        <w:t>Call-Barring-Info</w:t>
      </w:r>
      <w:r>
        <w:t xml:space="preserve">, or </w:t>
      </w:r>
      <w:r>
        <w:t xml:space="preserve">LCS-Info </w:t>
      </w:r>
      <w:r>
        <w:t xml:space="preserve">AVP, </w:t>
      </w:r>
      <w:r>
        <w:t xml:space="preserve">the MME or SGSN shall replace stored </w:t>
      </w:r>
      <w:r>
        <w:t xml:space="preserve">information </w:t>
      </w:r>
      <w:r>
        <w:t>(if any) with the received information rather than add the received information to the stored information.</w:t>
      </w:r>
    </w:p>
    <w:p>
      <w:r>
        <w:t xml:space="preserve">When receiving </w:t>
      </w:r>
      <w:r>
        <w:t>ProSe-Subscription-Data</w:t>
      </w:r>
      <w:r>
        <w:t xml:space="preserve"> </w:t>
      </w:r>
      <w:r>
        <w:t xml:space="preserve">AVP, </w:t>
      </w:r>
      <w:r>
        <w:t xml:space="preserve">the MME or combined MME/SGSN </w:t>
      </w:r>
      <w:r>
        <w:t>s</w:t>
      </w:r>
      <w:r>
        <w:t xml:space="preserve">hall replace stored </w:t>
      </w:r>
      <w:r>
        <w:t xml:space="preserve">information </w:t>
      </w:r>
      <w:r>
        <w:t>(if any) with the received information rather than add the received information to the stored information.</w:t>
      </w:r>
    </w:p>
    <w:p>
      <w:r>
        <w:t>When receiving and supporting Reset-ID AVPs</w:t>
      </w:r>
      <w:r>
        <w:t xml:space="preserve"> </w:t>
      </w:r>
      <w:r>
        <w:t>within the request</w:t>
      </w:r>
      <w:r>
        <w:t xml:space="preserve">, the </w:t>
      </w:r>
      <w:r>
        <w:t xml:space="preserve">MME or </w:t>
      </w:r>
      <w:r>
        <w:t xml:space="preserve">SGSN shall </w:t>
      </w:r>
      <w:r>
        <w:t>replace</w:t>
      </w:r>
      <w:r>
        <w:t xml:space="preserve"> stored information (if any) with received information rather than add received information to stored information</w:t>
      </w:r>
      <w:r>
        <w:t>.</w:t>
      </w:r>
    </w:p>
    <w:p>
      <w:r>
        <w:t>When receiving the IDR-Flags with the "</w:t>
      </w:r>
      <w:r>
        <w:t>T-ADS Data Request" bit set, and the UE is in attached state, the MME or SGSN or combined MME/SGSN shall return in the IDA message the time stamp of the UE's most recent radio contact and the associated RAT Type, and an indication of whether or not IMS Voice over PS is supported in the current (and most recently used) TA or RA. If the UE is in detached state, the MME or SGSN or combined MME/SGSN shall answer successfully to the T-ADS request from HSS, but it shall not include any of the T-ADS IEs in the response (IMS Voice over PS Sessions Supported, RAT Type and Last UE Activity Time).</w:t>
      </w:r>
    </w:p>
    <w:p>
      <w:r>
        <w:t xml:space="preserve">When receiving </w:t>
      </w:r>
      <w:r>
        <w:t xml:space="preserve">the </w:t>
      </w:r>
      <w:r>
        <w:t>IDR-Flags with the "</w:t>
      </w:r>
      <w:r>
        <w:t>EPS</w:t>
      </w:r>
      <w:r>
        <w:t xml:space="preserve"> </w:t>
      </w:r>
      <w:r>
        <w:t>User</w:t>
      </w:r>
      <w:r>
        <w:t xml:space="preserve"> </w:t>
      </w:r>
      <w:r>
        <w:t>State</w:t>
      </w:r>
      <w:r>
        <w:t xml:space="preserve"> </w:t>
      </w:r>
      <w:r>
        <w:t xml:space="preserve">Request" bit </w:t>
      </w:r>
      <w:r>
        <w:t xml:space="preserve">and/or </w:t>
      </w:r>
      <w:r>
        <w:t>"</w:t>
      </w:r>
      <w:r>
        <w:t>EPS</w:t>
      </w:r>
      <w:r>
        <w:t xml:space="preserve"> </w:t>
      </w:r>
      <w:r>
        <w:t>Location</w:t>
      </w:r>
      <w:r>
        <w:t xml:space="preserve"> </w:t>
      </w:r>
      <w:r>
        <w:t>Information</w:t>
      </w:r>
      <w:r>
        <w:t xml:space="preserve"> </w:t>
      </w:r>
      <w:r>
        <w:t>Request" bits set</w:t>
      </w:r>
      <w:r>
        <w:t xml:space="preserve"> the MME or SGSN shall </w:t>
      </w:r>
      <w:r>
        <w:t>return</w:t>
      </w:r>
      <w:r>
        <w:t xml:space="preserve"> the corresponding user information to the HSS. If the serving node is a combined MME/SGSN, and the UE is attached via both E-UTRAN and UTRAN/GERAN on the same node, the combined MME/SGSN shall provide the </w:t>
      </w:r>
      <w:r>
        <w:t xml:space="preserve">corresponding </w:t>
      </w:r>
      <w:r>
        <w:t>user information relevant for both MME and SGSN.</w:t>
      </w:r>
      <w:r>
        <w:t xml:space="preserve"> If the Current Location Request bit was also set and the UE is in idle mode and is expected to be reachable even when it uses a power saving feature (e.g. extended idle mode DRX or PSM as defined in </w:t>
      </w:r>
      <w:r>
        <w:t>3GPP TS 2</w:t>
      </w:r>
      <w:r>
        <w:t>3.685</w:t>
      </w:r>
      <w:r>
        <w:t xml:space="preserve"> [</w:t>
      </w:r>
      <w:r>
        <w:t>55]), then the MME or SGSN or combined MME/SGSN shall page the UE in order to return the most up-to-date corresponding user information. If the Current Location Request bit was also set and either paging is unsuccessful or the UE is not expected to be reachable, then the last known location of the UE shall be returned to the HSS.</w:t>
      </w:r>
      <w:r>
        <w:t xml:space="preserve"> If the Current Location Request bit was also set and the UE (attached via E-UTRAN) is in connected mode, then the MME or combined MME/SGSN shall use S1AP Location Reporting Control procedure towards the eNB prior to reporting the E-UTRAN Cell Global Identification in order to return the UE's most up-to-date cell information.</w:t>
      </w:r>
      <w:r>
        <w:t xml:space="preserve"> When the location is returned to the HSS, the MME or the </w:t>
      </w:r>
      <w:r>
        <w:t>combined MME/</w:t>
      </w:r>
      <w:r>
        <w:t>SGSN shall provide the a</w:t>
      </w:r>
      <w:r>
        <w:t>ge</w:t>
      </w:r>
      <w:r>
        <w:t xml:space="preserve"> o</w:t>
      </w:r>
      <w:r>
        <w:t>f</w:t>
      </w:r>
      <w:r>
        <w:t xml:space="preserve"> l</w:t>
      </w:r>
      <w:r>
        <w:t>ocation</w:t>
      </w:r>
      <w:r>
        <w:t xml:space="preserve"> i</w:t>
      </w:r>
      <w:r>
        <w:t>nformation</w:t>
      </w:r>
      <w:r>
        <w:t xml:space="preserve"> if stored in the MME or the </w:t>
      </w:r>
      <w:r>
        <w:t>combined MME/</w:t>
      </w:r>
      <w:r>
        <w:t>SGSN or received from eNB.</w:t>
      </w:r>
    </w:p>
    <w:p>
      <w:r>
        <w:t>When receiving the IDR-Flags with only the "Current Location Request" bit set (i.e. the "</w:t>
      </w:r>
      <w:r>
        <w:t>EPS</w:t>
      </w:r>
      <w:r>
        <w:t xml:space="preserve"> </w:t>
      </w:r>
      <w:r>
        <w:t>Location</w:t>
      </w:r>
      <w:r>
        <w:t xml:space="preserve"> </w:t>
      </w:r>
      <w:r>
        <w:t xml:space="preserve">Information Request" bit is not set), the MME or SGSN or combined MME/SGSN shall set </w:t>
      </w:r>
      <w:r>
        <w:t xml:space="preserve">the </w:t>
      </w:r>
      <w:r>
        <w:t>Result-Code to DIAMETER_UNABLE_TO_COMPLY</w:t>
      </w:r>
      <w:r>
        <w:t>.</w:t>
      </w:r>
    </w:p>
    <w:p>
      <w:r>
        <w:t>If the "Local</w:t>
      </w:r>
      <w:r>
        <w:t xml:space="preserve"> Time Zone Request</w:t>
      </w:r>
      <w:r>
        <w:t xml:space="preserve">" bit was set </w:t>
      </w:r>
      <w:r>
        <w:t xml:space="preserve">the MME or SGSN if supported shall provide the </w:t>
      </w:r>
      <w:r>
        <w:t>L</w:t>
      </w:r>
      <w:r>
        <w:t>ocal Time Zone corresponding to the location (e.g. TAI or RAI) of the UE to the HSS.</w:t>
      </w:r>
    </w:p>
    <w:p>
      <w:r>
        <w:t>If</w:t>
      </w:r>
      <w:r>
        <w:t xml:space="preserve"> the MME</w:t>
      </w:r>
      <w:r>
        <w:t xml:space="preserve"> or SGSN</w:t>
      </w:r>
      <w:r>
        <w:t xml:space="preserve"> cannot fulfil </w:t>
      </w:r>
      <w:r>
        <w:t xml:space="preserve">the </w:t>
      </w:r>
      <w:r>
        <w:t>received request, e.g. due to</w:t>
      </w:r>
      <w:r>
        <w:t xml:space="preserve"> a</w:t>
      </w:r>
      <w:r>
        <w:t xml:space="preserve"> database error or any of the </w:t>
      </w:r>
      <w:r>
        <w:t>required</w:t>
      </w:r>
      <w:r>
        <w:t xml:space="preserve"> actions cannot be performed, it shall set </w:t>
      </w:r>
      <w:r>
        <w:t xml:space="preserve">the </w:t>
      </w:r>
      <w:r>
        <w:t xml:space="preserve">Result-Code to DIAMETER_UNABLE_TO_COMPLY. </w:t>
      </w:r>
      <w:r>
        <w:t>I</w:t>
      </w:r>
      <w:r>
        <w:t>f subscription data are received,</w:t>
      </w:r>
      <w:r>
        <w:t xml:space="preserve"> the MME or SGSN shall mark the subscription record "</w:t>
      </w:r>
      <w:r>
        <w:t>Subscriber to be restored in HSS</w:t>
      </w:r>
      <w:r>
        <w:t>".</w:t>
      </w:r>
    </w:p>
    <w:p>
      <w:r>
        <w:t xml:space="preserve">If trace data are received in the subscriber data, the MME or SGSN shall </w:t>
      </w:r>
      <w:r>
        <w:t>start a Trace Session.</w:t>
      </w:r>
      <w:r>
        <w:t xml:space="preserve"> </w:t>
      </w:r>
      <w:r>
        <w:t>For details</w:t>
      </w:r>
      <w:r>
        <w:t>,</w:t>
      </w:r>
      <w:r>
        <w:t xml:space="preserve"> see </w:t>
      </w:r>
      <w:r>
        <w:t>3GPP TS 3</w:t>
      </w:r>
      <w:r>
        <w:t>2</w:t>
      </w:r>
      <w:r>
        <w:t>.4</w:t>
      </w:r>
      <w:r>
        <w:t>22</w:t>
      </w:r>
      <w:r>
        <w:t xml:space="preserve"> [</w:t>
      </w:r>
      <w:r>
        <w:t>23</w:t>
      </w:r>
      <w:r>
        <w:t>].</w:t>
      </w:r>
    </w:p>
    <w:p>
      <w:r>
        <w:t xml:space="preserve">If the </w:t>
      </w:r>
      <w:r>
        <w:t>Ext-PDP-Type AVP is present in the PDP-Context AVP</w:t>
      </w:r>
      <w:r>
        <w:t xml:space="preserve">, the SGSN or combined MME/SGSN shall </w:t>
      </w:r>
      <w:r>
        <w:t>ignore the value of the PDP-Type AVP.</w:t>
      </w:r>
    </w:p>
    <w:p>
      <w:r>
        <w:t>When receiving the IDR-Flags with the bit "Remove SMS Registration" set, the MME shall consider itself unregistered for SMS.</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2:</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When receiving the IDR-Flags with the "P-CSCF Restoration Request" bit set</w:t>
      </w:r>
      <w:r>
        <w:t xml:space="preserve">, the MME or SGSN or combined MME/SGSN shall execute the procedures for HSS-based P-CSCF Restoration, as described in </w:t>
      </w:r>
      <w:r>
        <w:t>3GPP TS 2</w:t>
      </w:r>
      <w:r>
        <w:t>3.380</w:t>
      </w:r>
      <w:r>
        <w:t xml:space="preserve"> [</w:t>
      </w:r>
      <w:r>
        <w:t xml:space="preserve">51] </w:t>
      </w:r>
      <w:r>
        <w:t xml:space="preserve">clause </w:t>
      </w:r>
      <w:r>
        <w:t>5</w:t>
      </w:r>
      <w:r>
        <w:t>.4</w:t>
      </w:r>
      <w:r>
        <w:t>.</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In the present clause, if the feature "Extended Reference IDs" (see clause 7</w:t>
      </w:r>
      <w:r>
        <w:t>.</w:t>
      </w:r>
      <w:r>
        <w:t>3</w:t>
      </w:r>
      <w:r>
        <w:t>.1</w:t>
      </w:r>
      <w:r>
        <w:t xml:space="preserve">0) is supported by the HSS and the MME/SGSN, </w:t>
      </w:r>
      <w:r>
        <w:t>the term "SCEF Reference ID" shall refer to the content of the 64-bit long "SCEF-Reference-ID-Ext" AVP, and the term "SCEF Reference ID for Deletion" shall refer to the content of the 64-bit long "SCEF-Reference-ID-for-Deletion-Ext" AVP.</w:t>
      </w:r>
    </w:p>
    <w:p>
      <w:r>
        <w:t xml:space="preserve">When receiving </w:t>
      </w:r>
      <w:r>
        <w:t xml:space="preserve">a </w:t>
      </w:r>
      <w:r>
        <w:t>Monitoring</w:t>
      </w:r>
      <w:r>
        <w:t>-E</w:t>
      </w:r>
      <w:r>
        <w:t>vent</w:t>
      </w:r>
      <w:r>
        <w:t>-C</w:t>
      </w:r>
      <w:r>
        <w:t xml:space="preserve">onfiguration in the </w:t>
      </w:r>
      <w:r>
        <w:t>IDR:</w:t>
      </w:r>
    </w:p>
    <w:p>
      <w:r>
        <w:t>-</w:t>
      </w:r>
      <w:r>
        <w:tab/>
        <w:t xml:space="preserve">if the </w:t>
      </w:r>
      <w:r>
        <w:t>SCEF</w:t>
      </w:r>
      <w:r>
        <w:t xml:space="preserve"> </w:t>
      </w:r>
      <w:r>
        <w:t>Reference</w:t>
      </w:r>
      <w:r>
        <w:t xml:space="preserve"> </w:t>
      </w:r>
      <w:r>
        <w:t>ID</w:t>
      </w:r>
      <w:r>
        <w:t xml:space="preserve"> </w:t>
      </w:r>
      <w:r>
        <w:t>for</w:t>
      </w:r>
      <w:r>
        <w:t xml:space="preserve"> </w:t>
      </w:r>
      <w:r>
        <w:t xml:space="preserve">Deletion </w:t>
      </w:r>
      <w:r>
        <w:t>is present</w:t>
      </w:r>
      <w:r>
        <w:t xml:space="preserve"> in the IDR</w:t>
      </w:r>
      <w:r>
        <w:t xml:space="preserve">, </w:t>
      </w:r>
      <w:r>
        <w:t>the MME or SGSN shall stop the detection of the Monitoring event related to th</w:t>
      </w:r>
      <w:r>
        <w:t>e</w:t>
      </w:r>
      <w:r>
        <w:t xml:space="preserve"> SCEF</w:t>
      </w:r>
      <w:r>
        <w:t xml:space="preserve"> </w:t>
      </w:r>
      <w:r>
        <w:t>Reference</w:t>
      </w:r>
      <w:r>
        <w:t xml:space="preserve"> </w:t>
      </w:r>
      <w:r>
        <w:t>ID</w:t>
      </w:r>
      <w:r>
        <w:t xml:space="preserve"> </w:t>
      </w:r>
      <w:r>
        <w:t>for</w:t>
      </w:r>
      <w:r>
        <w:t xml:space="preserve"> </w:t>
      </w:r>
      <w:r>
        <w:t xml:space="preserve">Deletion </w:t>
      </w:r>
      <w:r>
        <w:t xml:space="preserve">and SCEF-ID pair, </w:t>
      </w:r>
      <w:r>
        <w:t xml:space="preserve">and </w:t>
      </w:r>
      <w:r>
        <w:t xml:space="preserve">shall delete the </w:t>
      </w:r>
      <w:r>
        <w:t>corresponding M</w:t>
      </w:r>
      <w:r>
        <w:t>onitoring event</w:t>
      </w:r>
      <w:r>
        <w:t xml:space="preserve"> configuration data;</w:t>
      </w:r>
    </w:p>
    <w:p>
      <w:r>
        <w:t>-</w:t>
      </w:r>
      <w:r>
        <w:tab/>
        <w:t xml:space="preserve">if the </w:t>
      </w:r>
      <w:r>
        <w:t>SCEF</w:t>
      </w:r>
      <w:r>
        <w:t xml:space="preserve"> </w:t>
      </w:r>
      <w:r>
        <w:t>Reference</w:t>
      </w:r>
      <w:r>
        <w:t xml:space="preserve"> </w:t>
      </w:r>
      <w:r>
        <w:t>ID</w:t>
      </w:r>
      <w:r>
        <w:t xml:space="preserve"> is present</w:t>
      </w:r>
      <w:r>
        <w:t xml:space="preserve"> in the IDR</w:t>
      </w:r>
      <w:r>
        <w:t xml:space="preserve"> but not stored in the MME or SGSN, </w:t>
      </w:r>
      <w:r>
        <w:t xml:space="preserve">the MME or SGSN shall </w:t>
      </w:r>
      <w:r>
        <w:t xml:space="preserve">store the received </w:t>
      </w:r>
      <w:r>
        <w:t>Monitoring event configuration data</w:t>
      </w:r>
      <w:r>
        <w:t xml:space="preserve">  related  to the SCEF</w:t>
      </w:r>
      <w:r>
        <w:t xml:space="preserve"> </w:t>
      </w:r>
      <w:r>
        <w:t>Reference</w:t>
      </w:r>
      <w:r>
        <w:t xml:space="preserve"> </w:t>
      </w:r>
      <w:r>
        <w:t xml:space="preserve">ID and SCEF-ID pair, and shall </w:t>
      </w:r>
      <w:r>
        <w:t>start the detection for the specified Monitoring event</w:t>
      </w:r>
      <w:r>
        <w:t>(s)</w:t>
      </w:r>
      <w:r>
        <w:t>.</w:t>
      </w:r>
    </w:p>
    <w:p>
      <w:r>
        <w:t>-</w:t>
      </w:r>
      <w:r>
        <w:tab/>
        <w:t>if the SCEF</w:t>
      </w:r>
      <w:r>
        <w:t xml:space="preserve"> </w:t>
      </w:r>
      <w:r>
        <w:t>Reference</w:t>
      </w:r>
      <w:r>
        <w:t xml:space="preserve"> </w:t>
      </w:r>
      <w:r>
        <w:t xml:space="preserve">ID is present in </w:t>
      </w:r>
      <w:r>
        <w:t xml:space="preserve">the </w:t>
      </w:r>
      <w:r>
        <w:t xml:space="preserve">IDR and </w:t>
      </w:r>
      <w:r>
        <w:t xml:space="preserve">stored </w:t>
      </w:r>
      <w:r>
        <w:t xml:space="preserve">in the MME or SGSN, the MME or SGSN shall replace the stored Monitoring event configuration data </w:t>
      </w:r>
      <w:r>
        <w:t>r</w:t>
      </w:r>
      <w:r>
        <w:t>ela</w:t>
      </w:r>
      <w:r>
        <w:t>ted to th</w:t>
      </w:r>
      <w:r>
        <w:t>e</w:t>
      </w:r>
      <w:r>
        <w:t xml:space="preserve"> SCEF</w:t>
      </w:r>
      <w:r>
        <w:t xml:space="preserve"> </w:t>
      </w:r>
      <w:r>
        <w:t>R</w:t>
      </w:r>
      <w:r>
        <w:t>eference</w:t>
      </w:r>
      <w:r>
        <w:t xml:space="preserve"> </w:t>
      </w:r>
      <w:r>
        <w:t>ID</w:t>
      </w:r>
      <w:r>
        <w:t xml:space="preserve"> and SCEF-ID pair</w:t>
      </w:r>
      <w:r>
        <w:t xml:space="preserve"> </w:t>
      </w:r>
      <w:r>
        <w:t xml:space="preserve">with the received </w:t>
      </w:r>
      <w:r>
        <w:t>information</w:t>
      </w:r>
      <w:r>
        <w:t>.</w:t>
      </w:r>
    </w:p>
    <w:p>
      <w:r>
        <w:t>N</w:t>
      </w:r>
      <w:r>
        <w:t>OTE 3</w:t>
      </w:r>
      <w:r>
        <w:t>:</w:t>
      </w:r>
      <w:r>
        <w:tab/>
        <w:t>In roaming sce</w:t>
      </w:r>
      <w:r>
        <w:t>n</w:t>
      </w:r>
      <w:r>
        <w:t>arios t</w:t>
      </w:r>
      <w:r>
        <w:t>he MME/SGSN can reply immediately to the HSS without waiting for the outcome of the interaction with the IWK-SCEF.</w:t>
      </w:r>
    </w:p>
    <w:p>
      <w:r>
        <w:t xml:space="preserve">For the monitoring event configurations </w:t>
      </w:r>
      <w:r>
        <w:t>for which the configuration status have changed since the last status informed to the HSS,</w:t>
      </w:r>
      <w:r>
        <w:t xml:space="preserve"> the MME/SGSN shall notify the HSS about the outcome of the interaction with the IWK-SCEF as specified in </w:t>
      </w:r>
      <w:r>
        <w:t xml:space="preserve">clause </w:t>
      </w:r>
      <w:r>
        <w:t>5</w:t>
      </w:r>
      <w:r>
        <w:t>.2.5.1.2.</w:t>
      </w:r>
    </w:p>
    <w:p>
      <w:r>
        <w:t xml:space="preserve">If the HSS indicates the support of Monitoring event feature to the MME/SGSN and the MME/SGSN supports Monitoring, the MME/SGSN shall include the </w:t>
      </w:r>
      <w:r>
        <w:t>Supported-Services AVP with Supported-Monitoring-Event included in the IDA command.</w:t>
      </w:r>
    </w:p>
    <w:p>
      <w:r>
        <w:t>When receiving the Maximum-Response-Time in Monitoring-Event-Configuration in IDR, the MME shall use the Maximum-Response-Time as the Active Time for the usage of PSM in UE</w:t>
      </w:r>
      <w:r>
        <w:t>. If not, when the MME receives the Active-Time in subscription data, the MME shall use the Active-T</w:t>
      </w:r>
      <w:r>
        <w:t>i</w:t>
      </w:r>
      <w:r>
        <w:t xml:space="preserve">me as the </w:t>
      </w:r>
      <w:r>
        <w:t>A</w:t>
      </w:r>
      <w:r>
        <w:t xml:space="preserve">ctive </w:t>
      </w:r>
      <w:r>
        <w:t>Ti</w:t>
      </w:r>
      <w:r>
        <w:t xml:space="preserve">me </w:t>
      </w:r>
      <w:r>
        <w:t>for the usage of PSM in UE.</w:t>
      </w:r>
    </w:p>
    <w:p>
      <w:r>
        <w:t xml:space="preserve">When receiving </w:t>
      </w:r>
      <w:r>
        <w:t>AESE-Communication-Pattern</w:t>
      </w:r>
      <w:r>
        <w:t xml:space="preserve"> AVP(s) within the Subscription-Data AVP with an SCEF</w:t>
      </w:r>
      <w:r>
        <w:t xml:space="preserve"> </w:t>
      </w:r>
      <w:r>
        <w:t>Reference ID for which the MME has already stored data, it shall delete the stored data (CP set(s)) and store the received ones.</w:t>
      </w:r>
    </w:p>
    <w:p>
      <w:r>
        <w:t xml:space="preserve">When receiving </w:t>
      </w:r>
      <w:r>
        <w:t>AESE-Communication-Pattern</w:t>
      </w:r>
      <w:r>
        <w:t xml:space="preserve"> AVP(s) within the Subscription-Data AVP with one or more SCEF</w:t>
      </w:r>
      <w:r>
        <w:t xml:space="preserve"> </w:t>
      </w:r>
      <w:r>
        <w:t>Reference ID for deletion the MME shall delete the data related to the indicated SCEF</w:t>
      </w:r>
      <w:r>
        <w:t xml:space="preserve"> </w:t>
      </w:r>
      <w:r>
        <w:t>Reference ID.</w:t>
      </w:r>
    </w:p>
    <w:p>
      <w:r>
        <w:t xml:space="preserve">If the </w:t>
      </w:r>
      <w:r>
        <w:t xml:space="preserve">MME and the UE support an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 </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 Otherwise, the MME shall make this determination based on local policies </w:t>
      </w:r>
      <w:r>
        <w:t>and the UE's Preferred Network Behaviour only</w:t>
      </w:r>
      <w:r>
        <w:t>.</w:t>
      </w:r>
    </w:p>
    <w:p>
      <w:r>
        <w:t>If the MME subscription data received for the user includes the Emergency-Info AVP, the MME shall use the PDN-GW identity contained in such AVP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IDR,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Insert Subscriber Data request without the bit set for "NR as Secondary RAT" in the Feature-List AVP, the MME</w:t>
      </w:r>
      <w:r>
        <w:t>/SGSN</w:t>
      </w:r>
      <w:r>
        <w:t>, based on local policy, may restrict access for NR as secondary RAT when all relevant entities except HSS supports it.</w:t>
      </w:r>
    </w:p>
    <w:p>
      <w:r>
        <w:t xml:space="preserve">If the MME receives from the HSS Insert Subscriber Data request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When receiving Paging-Time-Window AVPs within the Subscription-Data AVP,</w:t>
      </w:r>
      <w:r>
        <w:t xml:space="preserve"> </w:t>
      </w:r>
      <w:r>
        <w:t>the MME or SGSN</w:t>
      </w:r>
      <w:r>
        <w:t xml:space="preserve"> </w:t>
      </w:r>
      <w:r>
        <w:t>shall replace</w:t>
      </w:r>
      <w:r>
        <w:t xml:space="preserve"> </w:t>
      </w:r>
      <w:r>
        <w:t>stored information (if any) with the received information</w:t>
      </w:r>
      <w:r>
        <w:t xml:space="preserve"> </w:t>
      </w:r>
      <w:r>
        <w:t>rather than add</w:t>
      </w:r>
      <w:r>
        <w:t xml:space="preserve"> </w:t>
      </w:r>
      <w:r>
        <w:t>the received information to the stored information.</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pPr>
        <w:pStyle w:val="Heading3"/>
      </w:pPr>
      <w:r>
        <w:t>5</w:t>
      </w:r>
      <w:r>
        <w:t>.</w:t>
      </w:r>
      <w:r>
        <w:t>2</w:t>
      </w:r>
      <w:r>
        <w:t>.</w:t>
      </w:r>
      <w:r>
        <w:t>2.1.3</w:t>
      </w:r>
      <w:r>
        <w:tab/>
      </w:r>
      <w:r>
        <w:t>Detailed behaviour of HSS</w:t>
      </w:r>
    </w:p>
    <w:p>
      <w:r>
        <w:t>The HSS shall make use of this procedure to replace a specific part of the user data stored in the MME or SGSN with the data sent, or to add a specific part of user data to the data stored in the MME or SGSN. The HSS shall also make use of this procedure to indicate to the MME that it is no longer registered for SMS.</w:t>
      </w:r>
    </w:p>
    <w:p>
      <w:r>
        <w:t>NOTE:</w:t>
      </w:r>
      <w:r>
        <w:tab/>
        <w:t xml:space="preserve">When a Cancel Location message is required for other reasons, the use of IDR to indicate that the MME is no longer registered for SMS is not needed (see </w:t>
      </w:r>
      <w:r>
        <w:t>clause</w:t>
      </w:r>
      <w:r>
        <w:t xml:space="preserve"> </w:t>
      </w:r>
      <w:r>
        <w:t>5</w:t>
      </w:r>
      <w:r>
        <w:t>.2.1.2).</w:t>
      </w:r>
    </w:p>
    <w:p>
      <w:r>
        <w:t>Subscriber-Status</w:t>
      </w:r>
      <w:r>
        <w:t xml:space="preserve"> </w:t>
      </w:r>
      <w:r>
        <w:t>AVP shall be present in the Subscription-Data AVP</w:t>
      </w:r>
      <w:r>
        <w:t>,</w:t>
      </w:r>
      <w:r>
        <w:t xml:space="preserve"> sent within IDR</w:t>
      </w:r>
      <w:r>
        <w:t>,</w:t>
      </w:r>
      <w:r>
        <w:t xml:space="preserve"> if the current value in the MME or SGSN needs to be changed.</w:t>
      </w:r>
      <w:r>
        <w:t xml:space="preserve"> </w:t>
      </w:r>
      <w:r>
        <w:t>To remove all Operator Determined Barring Categories the Subscriber-Status shall be set to "SERVICE</w:t>
      </w:r>
      <w:r>
        <w:t>_</w:t>
      </w:r>
      <w:r>
        <w:t>GRANTED".</w:t>
      </w:r>
      <w:r>
        <w:t xml:space="preserve"> </w:t>
      </w:r>
      <w:r>
        <w:t>If Subscriber-Status AVP is present and set to OPERATOR</w:t>
      </w:r>
      <w:r>
        <w:t>_</w:t>
      </w:r>
      <w:r>
        <w:t>DETERMINED</w:t>
      </w:r>
      <w:r>
        <w:t>_</w:t>
      </w:r>
      <w:r>
        <w:t>BARRING</w:t>
      </w:r>
      <w:r>
        <w:t xml:space="preserve">, </w:t>
      </w:r>
      <w:r>
        <w:t xml:space="preserve">the Operator-Determined-Barring AVP </w:t>
      </w:r>
      <w:r>
        <w:t xml:space="preserve">or </w:t>
      </w:r>
      <w:r>
        <w:t xml:space="preserve">HPLMN-ODB </w:t>
      </w:r>
      <w:r>
        <w:t xml:space="preserve">AVP </w:t>
      </w:r>
      <w:r>
        <w:t>shall also be present in the Subscription-Data AVP</w:t>
      </w:r>
      <w:r>
        <w:t>.</w:t>
      </w:r>
    </w:p>
    <w:p>
      <w:r>
        <w:t>Access-Restriction-Data</w:t>
      </w:r>
      <w:r>
        <w:t xml:space="preserve"> AVP s</w:t>
      </w:r>
      <w:r>
        <w:t>hall be present within the Subscription-Data AVP send within an IDR if the information stored in the MME or SGSN needs to be modified.</w:t>
      </w:r>
    </w:p>
    <w:p>
      <w:r>
        <w:t>APN-OI-Replacement AVP shall be present in the Subscription-Data AVP sent within an IDR</w:t>
      </w:r>
      <w:r>
        <w:t>,</w:t>
      </w:r>
      <w:r>
        <w:t xml:space="preserve"> if the </w:t>
      </w:r>
      <w:r>
        <w:t xml:space="preserve">UE level </w:t>
      </w:r>
      <w:r>
        <w:t>APN-OI-Replacement has been added or modified in the HSS.</w:t>
      </w:r>
    </w:p>
    <w:p>
      <w:r>
        <w:t>The APN-Configuration</w:t>
      </w:r>
      <w:r>
        <w:t>-Profile</w:t>
      </w:r>
      <w:r>
        <w:t xml:space="preserve"> AVP shall be present in the Subscription-Data AVP sent within </w:t>
      </w:r>
      <w:r>
        <w:t xml:space="preserve">an </w:t>
      </w:r>
      <w:r>
        <w:t xml:space="preserve">IDR if </w:t>
      </w:r>
      <w:r>
        <w:t xml:space="preserve">the Context-Identifier associated with the default APN configuration </w:t>
      </w:r>
      <w:r>
        <w:t xml:space="preserve">is changed </w:t>
      </w:r>
      <w:r>
        <w:t xml:space="preserve">or </w:t>
      </w:r>
      <w:r>
        <w:t xml:space="preserve">at least one APN-Configuration is added or modified by the HSS. If the default APN is changed in the HSS, the APN-Configuration-Profile AVP shall contain the Context-Identifier associated with the default APN and the APN-Configuration AVP for the default APN.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The EPS-Subscribed-QoS-Profile AVP and the AMBR AVP shall be present in the APN-Configuration AVP when the APN-Configuration AVP is sent in the APN-Configuration-Profile AVP and when the APN-Configuration-Profile AVP is sent within a IDR (as part of the Subscription-Data AVP).</w:t>
      </w:r>
    </w:p>
    <w:p>
      <w:r>
        <w:t xml:space="preserve">If the </w:t>
      </w:r>
      <w:r>
        <w:t>GPRS-Subscription-Data-Indicator</w:t>
      </w:r>
      <w:r>
        <w:t xml:space="preserve"> information </w:t>
      </w:r>
      <w:r>
        <w:t xml:space="preserve">has been </w:t>
      </w:r>
      <w:r>
        <w:t xml:space="preserve">previously received as set in </w:t>
      </w:r>
      <w:r>
        <w:t xml:space="preserve">the </w:t>
      </w:r>
      <w:r>
        <w:t xml:space="preserve">ULR-Flags during </w:t>
      </w:r>
      <w:r>
        <w:t>update</w:t>
      </w:r>
      <w:r>
        <w:t xml:space="preserve"> location procedure for the SGSN or combined MME/SGSN, the HSS shall make use of this procedure to </w:t>
      </w:r>
      <w:r>
        <w:t>replace</w:t>
      </w:r>
      <w:r>
        <w:t xml:space="preserve"> </w:t>
      </w:r>
      <w:r>
        <w:t xml:space="preserve">the </w:t>
      </w:r>
      <w:r>
        <w:t xml:space="preserve">GPRS Subscription Data </w:t>
      </w:r>
      <w:r>
        <w:t xml:space="preserve">stored in the SGSN </w:t>
      </w:r>
      <w:r>
        <w:t xml:space="preserve">or combined MME/SGSN </w:t>
      </w:r>
      <w:r>
        <w:t>with the data sent</w:t>
      </w:r>
      <w:r>
        <w:t xml:space="preserve"> or </w:t>
      </w:r>
      <w:r>
        <w:t xml:space="preserve">to add a </w:t>
      </w:r>
      <w:r>
        <w:t>PDP-Context</w:t>
      </w:r>
      <w:r>
        <w:t xml:space="preserve"> to the data stored in the SGSN </w:t>
      </w:r>
      <w:r>
        <w:t>or combined MME/SGSN.</w:t>
      </w:r>
    </w:p>
    <w:p>
      <w:r>
        <w:t>ProSe-Subscription-Data</w:t>
      </w:r>
      <w:r>
        <w:t xml:space="preserve"> AVP shall be present in the Subscription-Data AVP sent within an IDR</w:t>
      </w:r>
      <w:r>
        <w:t>,</w:t>
      </w:r>
      <w:r>
        <w:t xml:space="preserve"> if the </w:t>
      </w:r>
      <w:r>
        <w:t xml:space="preserve">ProSe Subscription data </w:t>
      </w:r>
      <w:r>
        <w:t>has been added or modified in the HSS.</w:t>
      </w:r>
    </w:p>
    <w:p>
      <w:r>
        <w:t>If the HSS receives a message (e.g. via MAP ATM or Sh Sh-Subs-Notif) from a Service Related Entity (e.g. IP-SM-GW) indicating that the UE is unreachable,</w:t>
      </w:r>
    </w:p>
    <w:p>
      <w:r>
        <w:t>-</w:t>
      </w:r>
      <w:r>
        <w:tab/>
        <w:t>the HSS shall</w:t>
      </w:r>
      <w:r>
        <w:t xml:space="preserve"> </w:t>
      </w:r>
      <w:r>
        <w:t xml:space="preserve">associate the subscription to UE reachability of the service-related entity to the URRP-MME </w:t>
      </w:r>
      <w:r>
        <w:t xml:space="preserve">and the </w:t>
      </w:r>
      <w:r>
        <w:t>URRP-</w:t>
      </w:r>
      <w:r>
        <w:t>SGSN</w:t>
      </w:r>
      <w:r>
        <w:t xml:space="preserve"> parameter</w:t>
      </w:r>
      <w:r>
        <w:t>s</w:t>
      </w:r>
      <w:r>
        <w:t xml:space="preserve"> (if not already done)</w:t>
      </w:r>
    </w:p>
    <w:p>
      <w:r>
        <w:t>-</w:t>
      </w:r>
      <w:r>
        <w:tab/>
        <w:t xml:space="preserve">and if the URRP-MME </w:t>
      </w:r>
      <w:r>
        <w:t xml:space="preserve">and/or the </w:t>
      </w:r>
      <w:r>
        <w:t>URRP-</w:t>
      </w:r>
      <w:r>
        <w:t>SGSN</w:t>
      </w:r>
      <w:r>
        <w:t xml:space="preserve"> parameters were not already set</w:t>
      </w:r>
      <w:r>
        <w:t xml:space="preserve"> </w:t>
      </w:r>
      <w:r>
        <w:t>(i.e. at least one service-related entity already listed as subscribed), the HSS shall</w:t>
      </w:r>
    </w:p>
    <w:p>
      <w:r>
        <w:t>-</w:t>
      </w:r>
      <w:r>
        <w:tab/>
        <w:t xml:space="preserve">set the URRP-MME </w:t>
      </w:r>
      <w:r>
        <w:t xml:space="preserve">and/or </w:t>
      </w:r>
      <w:r>
        <w:t>URRP-</w:t>
      </w:r>
      <w:r>
        <w:t>SGSN</w:t>
      </w:r>
      <w:r>
        <w:t xml:space="preserve"> parameters and</w:t>
      </w:r>
    </w:p>
    <w:p>
      <w:r>
        <w:t>-</w:t>
      </w:r>
      <w:r>
        <w:tab/>
        <w:t xml:space="preserve">send an IDR command </w:t>
      </w:r>
      <w:r>
        <w:t xml:space="preserve">to the registered MME and/or to the registered SGSN </w:t>
      </w:r>
      <w:r>
        <w:t xml:space="preserve">including the "UE Reachability Request flag" in the IDR Request Flags in order to request the MME </w:t>
      </w:r>
      <w:r>
        <w:t>and/or SGSN</w:t>
      </w:r>
      <w:r>
        <w:t xml:space="preserve"> to notify the HSS when the UE becomes reachable again, unless the HSS knows from the previous ULR command that the registered MME and/or the registerd SGSN do not support UE reachability notifications.</w:t>
      </w:r>
    </w:p>
    <w:p>
      <w:r>
        <w:t>If the IDR is sent for the only purpose to request the MME</w:t>
      </w:r>
      <w:r>
        <w:t xml:space="preserve"> and/or SGSN</w:t>
      </w:r>
      <w:r>
        <w:t xml:space="preserve"> about the UE reachability status notification, the Subscription-Data AVP shall be included empty.</w:t>
      </w:r>
    </w:p>
    <w:p>
      <w:r>
        <w:t xml:space="preserve">If the HSS has received a message from a service related entity requesting EPS User State and/or EPS Location Information without the Serving Node Indication IE, the HSS shall set the "EPS User State Request" bit and/or "EPS Location Information Request" bit respectively in the IDR-Flags. The HSS may optionally also set the "Current Location Request" bit along with the "EPS Location Information Request" bit in the IDR-Flags, if the most up-to-date set of information is needed, unless the HSS knows from the previous ULR command that the registered MME and/or the registered SGSN do not support State/Location Information retrieval. If the IDR is sent only for the purpose of requesting the MME </w:t>
      </w:r>
      <w:r>
        <w:t xml:space="preserve">or the SGSN </w:t>
      </w:r>
      <w:r>
        <w:t xml:space="preserve">User State </w:t>
      </w:r>
      <w:r>
        <w:t xml:space="preserve">or </w:t>
      </w:r>
      <w:r>
        <w:t>Location Information, the Subscription-Data AVP included shall be empty.</w:t>
      </w:r>
    </w:p>
    <w:p>
      <w:r>
        <w:t>If the HSS cannot request EPS Location Information from the MME/SGSN e.g. because the UE is purged from the MME/SGSN, the HSS may make use of stored EPS Location information received in a previous IDA or PUR message.</w:t>
      </w:r>
    </w:p>
    <w:p>
      <w:r>
        <w:t>If the HSS has received a message from an AS requesting the current access network's support status of "IMS Voice over PS Sessions", and there is no indication about homogeneous support of IMS Voice over PS Sessions in all the serving nodes currently registered in HSS for the UE, the HSS shall set the "T-ADS Data Request flag" in the IDR Request Flags, unless the HSS knows from the previous ULR command that the registered MME and/or the registered SGSN do not support T-ADS data retrieval. If the IDR is sent for the only purpose to retrieve the "IMS Voice over PS Sessions Supported" indication from the MME or SGSN, the Subscription-Data AVP included shall be empty.</w:t>
      </w:r>
    </w:p>
    <w:p>
      <w:r>
        <w:t xml:space="preserve">If the HSS has received a message from an AS requesting the </w:t>
      </w:r>
      <w:r>
        <w:t>Local</w:t>
      </w:r>
      <w:r>
        <w:t xml:space="preserve"> Time Zone, </w:t>
      </w:r>
      <w:r>
        <w:t>the HSS shall set the "</w:t>
      </w:r>
      <w:r>
        <w:t xml:space="preserve"> </w:t>
      </w:r>
      <w:r>
        <w:t>Local</w:t>
      </w:r>
      <w:r>
        <w:t xml:space="preserve"> Time Zone Request</w:t>
      </w:r>
      <w:r>
        <w:t>" bit in the IDR-Flags</w:t>
      </w:r>
      <w:r>
        <w:t xml:space="preserve">, </w:t>
      </w:r>
      <w:r>
        <w:t>unless the HSS knows from the previous ULR command that the registered MME and/or the registered SGSN do not support Local</w:t>
      </w:r>
      <w:r>
        <w:t xml:space="preserve"> Time Zone</w:t>
      </w:r>
      <w:r>
        <w:t xml:space="preserve"> retrieval</w:t>
      </w:r>
      <w:r>
        <w:t xml:space="preserve">. </w:t>
      </w:r>
      <w:r>
        <w:t xml:space="preserve">If the IDR is sent only for the purpose of requesting the </w:t>
      </w:r>
      <w:r>
        <w:t>Local</w:t>
      </w:r>
      <w:r>
        <w:t xml:space="preserve"> Time Zone</w:t>
      </w:r>
      <w:r>
        <w:t>, the Subscription-Data AVP included shall be empty.</w:t>
      </w:r>
    </w:p>
    <w:p>
      <w:r>
        <w:t>If the HSS received an indication in a former ULR command from the MME or SGSN about homogeneous support of IMS Voice over PS Sessions in all TA/RAs associated to that serving node, it may use this information to skip the retrieval of T-ADS data. This can only be done if all the registered serving nodes in HSS for the UE indicated in ULR the same type of homogeneous support (i.e. both serving nodes indicated "SUPPORTED", or both serving nodes indicated "NOT_SUPPORTED"); otherwise, the retrieval of T-ADS data shall be done, to receive the time of the last radio contact with the UE.</w:t>
      </w:r>
    </w:p>
    <w:p>
      <w:r>
        <w:t>All APN and PGW-ID pairs stored in the HSS not associated with an explicit APN subscription, (i.e. the access to that APN has been authorized as a consequence of having the Wildcard APN in the user subscription), shall be included by the HSS inside the APN context of the Wildcard APN, as multiple instances of the Specific-APN-Info AVP.</w:t>
      </w:r>
    </w:p>
    <w:p>
      <w:r>
        <w:t xml:space="preserve">When receiving an Insert Subscriber Data answer with "SGSN Area Restricted" the HSS shall set the </w:t>
      </w:r>
      <w:r>
        <w:t>SGSN</w:t>
      </w:r>
      <w:r>
        <w:t xml:space="preserve"> area restricted flag</w:t>
      </w:r>
      <w:r>
        <w:t xml:space="preserve"> as "SGSN</w:t>
      </w:r>
      <w:r>
        <w:t xml:space="preserve"> area restricted</w:t>
      </w:r>
      <w:r>
        <w:t>"</w:t>
      </w:r>
      <w:r>
        <w:t>.</w:t>
      </w:r>
    </w:p>
    <w:p>
      <w:r>
        <w:t>Subscribed-VSRVCC AVP may be present within the Subscription-Data AVP sent within a</w:t>
      </w:r>
      <w:r>
        <w:t>n</w:t>
      </w:r>
      <w:r>
        <w:t xml:space="preserve"> </w:t>
      </w:r>
      <w:r>
        <w:t>ISR</w:t>
      </w:r>
      <w:r>
        <w:t xml:space="preserve"> only if the user is subscribed to the SRVCC and vSRVCC</w:t>
      </w:r>
      <w:r>
        <w:t>.</w:t>
      </w:r>
    </w:p>
    <w:p>
      <w:r>
        <w:t>If the HSS determines that the MME shall be unregistered for SMS it shall set the "Remove SMS Registration" bit in the IDR-Flags. If the IDR is sent for the only purpose to indicate that the MME is no longer registered for SMS, the Subscription-Data AVP shall be included empty.</w:t>
      </w:r>
    </w:p>
    <w:p>
      <w:r>
        <w:t>If the HSS needs to request to the MME/SGSN the execution of the HSS-based P-CSCF restoration procedure</w:t>
      </w:r>
      <w:r>
        <w:t>,</w:t>
      </w:r>
      <w:r>
        <w:t xml:space="preserve"> as described in </w:t>
      </w:r>
      <w:r>
        <w:t>3GPP TS 2</w:t>
      </w:r>
      <w:r>
        <w:t>3.380</w:t>
      </w:r>
      <w:r>
        <w:t xml:space="preserve"> [</w:t>
      </w:r>
      <w:r>
        <w:t xml:space="preserve">51] </w:t>
      </w:r>
      <w:r>
        <w:t xml:space="preserve">clause </w:t>
      </w:r>
      <w:r>
        <w:t>5</w:t>
      </w:r>
      <w:r>
        <w:t>.4,</w:t>
      </w:r>
      <w:r>
        <w:t xml:space="preserve"> </w:t>
      </w:r>
      <w:r>
        <w:t>the HSS shall set the "</w:t>
      </w:r>
      <w:r>
        <w:t>P-CSCF Restoration Request</w:t>
      </w:r>
      <w:r>
        <w:t>" bit in the IDR-Flags, if supported by the MME/SGSN</w:t>
      </w:r>
      <w:r>
        <w:t xml:space="preserve">. </w:t>
      </w:r>
      <w:r>
        <w:t xml:space="preserve">If the IDR is sent only for the purpose of requesting the </w:t>
      </w:r>
      <w:r>
        <w:t>execution of the HSS-based P-CSCF restoration procedures</w:t>
      </w:r>
      <w:r>
        <w:t>, the Subscription-Data AVP included shall be empty.</w:t>
      </w:r>
    </w:p>
    <w:p>
      <w:r>
        <w:t xml:space="preserve">If the </w:t>
      </w:r>
      <w:r>
        <w:t>HSS receives a SCEF request to configure Monitoring events for the UE to be hand</w:t>
      </w:r>
      <w:r>
        <w:t>l</w:t>
      </w:r>
      <w:r>
        <w:t>ed by the MME/SGSN or receives a SCEF request for deleting Monitoring events for the UE in the MME/SGSN</w:t>
      </w:r>
      <w:r>
        <w:t>, the HSS shall include M</w:t>
      </w:r>
      <w:r>
        <w:t>onitoring</w:t>
      </w:r>
      <w:r>
        <w:t>-Event-Configuration AVP</w:t>
      </w:r>
      <w:r>
        <w:t>(s)</w:t>
      </w:r>
      <w:r>
        <w:t xml:space="preserve"> in the Subscription-Data AVP sent within </w:t>
      </w:r>
      <w:r>
        <w:t>the</w:t>
      </w:r>
      <w:r>
        <w:t xml:space="preserve"> IDR.</w:t>
      </w:r>
      <w:r>
        <w:t xml:space="preserve"> </w:t>
      </w:r>
      <w:r>
        <w:t>If</w:t>
      </w:r>
      <w:r>
        <w:t xml:space="preserve"> the HSS has registered both an MME and an SGSN as serving nodes for a given user, and both nodes are not part of a same combined </w:t>
      </w:r>
      <w:r>
        <w:t xml:space="preserve">MME/SGSN </w:t>
      </w:r>
      <w:r>
        <w:t>node</w:t>
      </w:r>
      <w:r>
        <w:t xml:space="preserve">, the HSS shall send the Monitoring-Event-Configuration AVP(s) to each one of the serving nodes that supports </w:t>
      </w:r>
      <w:r>
        <w:t xml:space="preserve">the </w:t>
      </w:r>
      <w:r>
        <w:t>Monitoring event service. If the HSS receives the IDA with Monitoring-Event-Report AVP</w:t>
      </w:r>
      <w:r>
        <w:t>(s)</w:t>
      </w:r>
      <w:r>
        <w:t>, the HSS shall forward the Monitoring-Event-Report AVP</w:t>
      </w:r>
      <w:r>
        <w:t>(s) to</w:t>
      </w:r>
      <w:r>
        <w:t xml:space="preserve"> the SCEF </w:t>
      </w:r>
      <w:r>
        <w:t>associated to</w:t>
      </w:r>
      <w:r>
        <w:t xml:space="preserve"> th</w:t>
      </w:r>
      <w:r>
        <w:t>ose</w:t>
      </w:r>
      <w:r>
        <w:t xml:space="preserve"> Monitoring events.</w:t>
      </w:r>
    </w:p>
    <w:p>
      <w:r>
        <w:t>If the HSS does not receive a SCEF request to configure Monitoring events for the UE to be handled by the MME/SGSN</w:t>
      </w:r>
      <w:r>
        <w:t xml:space="preserve"> and does not receive an Active Time with the </w:t>
      </w:r>
      <w:r>
        <w:t>Suggested-Network-Configuration AVP</w:t>
      </w:r>
      <w:r>
        <w:t xml:space="preserve"> </w:t>
      </w:r>
      <w:r>
        <w:t xml:space="preserve">, the HSS </w:t>
      </w:r>
      <w:r>
        <w:t xml:space="preserve">may send an O&amp;M configured desired Active Time value within the </w:t>
      </w:r>
      <w:r>
        <w:t>Active-Time</w:t>
      </w:r>
      <w:r>
        <w:t xml:space="preserve"> AVP</w:t>
      </w:r>
      <w:r>
        <w:t>.</w:t>
      </w:r>
    </w:p>
    <w:p>
      <w:r>
        <w:t>If the HSS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send it to the registered MME (if any) in the IDR command as part of the Subscription-Data AVP (in the Emergeny-Info AVP).</w:t>
      </w:r>
    </w:p>
    <w:p>
      <w:r>
        <w:t>If V2X subscription data has been added or modified in the HSS, the HSS shall include the V2X-Subscription-Data</w:t>
      </w:r>
      <w:r>
        <w:t xml:space="preserve"> AVP in the Subscription-Data AVP sent within an IDR.</w:t>
      </w:r>
    </w:p>
    <w:p>
      <w:r>
        <w:t xml:space="preserve">If the External-Identifier associated with Monitoring Event Configuration for the UE has been added or modified in the HSS and the MME/SGSN supports the </w:t>
      </w:r>
      <w:r>
        <w:t>"External-Identifier"</w:t>
      </w:r>
      <w:r>
        <w:t xml:space="preserve"> feature</w:t>
      </w:r>
      <w:r>
        <w:t>, the HSS shall include the External-Identifier AVP in the Subscription-Data AVP.</w:t>
      </w:r>
      <w:r>
        <w:t xml:space="preserve"> </w:t>
      </w:r>
      <w:r>
        <w:t>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AVP may be present within the Subscription-Data AVP sent within a</w:t>
      </w:r>
      <w:r>
        <w:t>n</w:t>
      </w:r>
      <w:r>
        <w:t xml:space="preserve"> </w:t>
      </w:r>
      <w:r>
        <w:t>IDR</w:t>
      </w:r>
      <w:r>
        <w:t xml:space="preserve"> only if the user </w:t>
      </w:r>
      <w:r>
        <w:t>has</w:t>
      </w:r>
      <w:r>
        <w:t xml:space="preserve"> Aerial UE subscription information</w:t>
      </w:r>
      <w:r>
        <w:t>.</w:t>
      </w:r>
    </w:p>
    <w:p>
      <w:r>
        <w:t xml:space="preserve">If </w:t>
      </w:r>
      <w:r>
        <w:t>Core Network Restrictions</w:t>
      </w:r>
      <w:r>
        <w:t xml:space="preserve"> </w:t>
      </w:r>
      <w:r>
        <w:t xml:space="preserve">in </w:t>
      </w:r>
      <w:r>
        <w:t xml:space="preserve">subscription data </w:t>
      </w:r>
      <w:r>
        <w:t xml:space="preserve">(5GC allowed/not allowed) </w:t>
      </w:r>
      <w:r>
        <w:t xml:space="preserve">has been added or modified in the HSS, the HSS shall include the </w:t>
      </w:r>
      <w:r>
        <w:t>Core-Network-Restrictions</w:t>
      </w:r>
      <w:r>
        <w:t xml:space="preserve"> </w:t>
      </w:r>
      <w:r>
        <w:t>AVP in the Subscription-Data AVP sent within an IDR.</w:t>
      </w:r>
    </w:p>
    <w:p>
      <w:r>
        <w:t>If the HSS has an MPS for Messaging indication indicating that MPS for Messaging for the UE has been enabled, the UE has an MPS subscription in the HSS and if allowed by local policy, the HSS shall perform the procedure with priority, include the MPS-Priority AVP and include the DRMP AVP with a value appropriate for MPS priority, in the IDR.</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STN-SR</w:t>
      </w:r>
    </w:p>
    <w:p/>
    <w:p>
      <w:pPr>
        <w:pStyle w:val="Heading3"/>
      </w:pPr>
      <w:r>
        <w:t>7.3.39</w:t>
      </w:r>
      <w:r>
        <w:tab/>
        <w:t>STN-SR</w:t>
      </w:r>
    </w:p>
    <w:p>
      <w:r>
        <w:t>The STN-SR</w:t>
      </w:r>
      <w:r>
        <w:t xml:space="preserve"> </w:t>
      </w:r>
      <w:r>
        <w:t xml:space="preserve">AVP is of type OctetString and </w:t>
      </w:r>
      <w:r>
        <w:t xml:space="preserve">shall </w:t>
      </w:r>
      <w:r>
        <w:t xml:space="preserve">contain the Session Transfer Number for SRVCC. See </w:t>
      </w:r>
      <w:r>
        <w:t>3GPP TS 2</w:t>
      </w:r>
      <w:r>
        <w:t>3.003</w:t>
      </w:r>
      <w:r>
        <w:t xml:space="preserve"> [</w:t>
      </w:r>
      <w:r>
        <w:t>3] for the definition of STN-SR. This AVP contains an STN-SR, in international number format as described in ITU-T Rec E.164</w:t>
      </w:r>
      <w:r>
        <w:t xml:space="preserve"> [</w:t>
      </w:r>
      <w:r>
        <w:t xml:space="preserve">41], encoded as a TBCD-string. See </w:t>
      </w:r>
      <w:r>
        <w:t>3GPP TS 2</w:t>
      </w:r>
      <w:r>
        <w:t>9.002</w:t>
      </w:r>
      <w:r>
        <w:t xml:space="preserve"> [</w:t>
      </w:r>
      <w:r>
        <w:t xml:space="preserve">24] for encoding of TBCD-strings. </w:t>
      </w:r>
      <w:r>
        <w:t>This AVP shall not include leading indicators for the nature of address and the numbering plan; it shall contain only the TBCD-encoded digits of the address.</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