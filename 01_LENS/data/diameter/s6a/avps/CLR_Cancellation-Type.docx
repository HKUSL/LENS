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Cancellation-Type</w:t>
        <w:br/>
      </w:r>
      <w:r>
        <w:rPr>
          <w:b/>
        </w:rPr>
        <w:t xml:space="preserve">Message: </w:t>
      </w:r>
      <w:r>
        <w:t>Cancel Location Request (CLR)</w:t>
        <w:br/>
      </w:r>
      <w:r>
        <w:rPr>
          <w:b/>
        </w:rPr>
        <w:t xml:space="preserve">Extraction Date: </w:t>
      </w:r>
      <w:r>
        <w:t>2026-03-10 13:36:32</w:t>
      </w:r>
    </w:p>
    <w:p/>
    <w:p>
      <w:r>
        <w:rPr>
          <w:b/>
          <w:sz w:val="24"/>
        </w:rPr>
        <w:t>AVP Path:</w:t>
      </w:r>
    </w:p>
    <w:p/>
    <w:p>
      <w:r>
        <w:t>[Level 0] Cancellation-Type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- Technical specification and AVP list</w:t>
      </w:r>
    </w:p>
    <w:p>
      <w:pPr>
        <w:pStyle w:val="ListBullet"/>
      </w:pPr>
      <w:r>
        <w:t>2. Message Procedure/Behavior - Business process and behavior description</w:t>
      </w:r>
    </w:p>
    <w:p>
      <w:pPr>
        <w:pStyle w:val="ListBullet"/>
      </w:pPr>
      <w:r>
        <w:t>3. AVP Path Definitions - Detailed definition of each AVP in the path (in hierarchical order)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</w:t>
      </w:r>
    </w:p>
    <w:p/>
    <w:p>
      <w:pPr>
        <w:pStyle w:val="Heading3"/>
      </w:pPr>
      <w:r>
        <w:t>7.2.7</w:t>
      </w:r>
      <w:r>
        <w:tab/>
        <w:t>Cancel-Location-Request (CLR) Command</w:t>
      </w:r>
    </w:p>
    <w:p>
      <w:r>
        <w:t>The Cancel-Location-Request (CLR) command, indicated by the Command-Code field set to 317 and the 'R' bit set in the Command Flags field, is sent from HSS to MME or SGSN.</w:t>
      </w:r>
    </w:p>
    <w:p>
      <w:r>
        <w:t>Message Format</w:t>
      </w:r>
    </w:p>
    <w:p>
      <w:r>
        <w:t>&lt; Cancel-Location-Request&gt; ::=</w:t>
      </w:r>
      <w:r>
        <w:tab/>
        <w:t>&lt; Diameter Header: 317, REQ, PXY, 16777251 &gt;</w:t>
      </w:r>
    </w:p>
    <w:p>
      <w:r>
        <w:t>&lt; Session-Id &gt;</w:t>
      </w:r>
    </w:p>
    <w:p>
      <w:r>
        <w:t>[ DRMP ]</w:t>
      </w:r>
    </w:p>
    <w:p>
      <w:r>
        <w:t>[ Vendor-Specific-Application-Id ]</w:t>
      </w:r>
    </w:p>
    <w:p>
      <w:r>
        <w:t>{ Auth-Session-State }</w:t>
      </w:r>
    </w:p>
    <w:p>
      <w:r>
        <w:t>{ Origin-Host }</w:t>
      </w:r>
    </w:p>
    <w:p>
      <w:r>
        <w:t>{ Origin-Realm }</w:t>
      </w:r>
    </w:p>
    <w:p>
      <w:r>
        <w:t>{ Destination-Host }</w:t>
      </w:r>
    </w:p>
    <w:p>
      <w:r>
        <w:t>{ Destination-Realm }</w:t>
      </w:r>
    </w:p>
    <w:p>
      <w:r>
        <w:t>{ User-Name }</w:t>
      </w:r>
    </w:p>
    <w:p>
      <w:r>
        <w:t>*[Supported-Features ]</w:t>
      </w:r>
    </w:p>
    <w:p>
      <w:r>
        <w:t>{ Cancellation-Type }</w:t>
      </w:r>
    </w:p>
    <w:p>
      <w:r>
        <w:t>[ CLR-Flags ]</w:t>
      </w:r>
    </w:p>
    <w:p>
      <w:r>
        <w:t>*[ AVP ]</w:t>
      </w:r>
    </w:p>
    <w:p>
      <w:r>
        <w:t>*[ Proxy-Info ]</w:t>
      </w:r>
    </w:p>
    <w:p>
      <w:r>
        <w:t>*[ Route-Record ]</w:t>
      </w:r>
    </w:p>
    <w:p/>
    <w:p>
      <w:r>
        <w:rPr>
          <w:b/>
          <w:sz w:val="28"/>
        </w:rPr>
        <w:t>Message Procedure/Behavior</w:t>
      </w:r>
    </w:p>
    <w:p/>
    <w:p>
      <w:pPr>
        <w:pStyle w:val="Heading4"/>
      </w:pPr>
      <w:r>
        <w:t>5</w:t>
      </w:r>
      <w:r>
        <w:t>.</w:t>
      </w:r>
      <w:r>
        <w:t>2</w:t>
      </w:r>
      <w:r>
        <w:t>.1</w:t>
      </w:r>
      <w:r>
        <w:t>.2</w:t>
      </w:r>
      <w:r>
        <w:tab/>
      </w:r>
      <w:r>
        <w:t>Cancel Location</w:t>
      </w:r>
    </w:p>
    <w:p>
      <w:pPr>
        <w:pStyle w:val="Heading3"/>
      </w:pPr>
      <w:r>
        <w:t>5</w:t>
      </w:r>
      <w:r>
        <w:t>.</w:t>
      </w:r>
      <w:r>
        <w:t>2</w:t>
      </w:r>
      <w:r>
        <w:t>.1</w:t>
      </w:r>
      <w:r>
        <w:t>.2.1</w:t>
      </w:r>
      <w:r>
        <w:tab/>
      </w:r>
      <w:r>
        <w:t>General</w:t>
      </w:r>
    </w:p>
    <w:p>
      <w:r>
        <w:t xml:space="preserve">The Cancel Location Procedure </w:t>
      </w:r>
      <w:r>
        <w:t>shall be</w:t>
      </w:r>
      <w:r>
        <w:t xml:space="preserve"> </w:t>
      </w:r>
      <w:r>
        <w:t xml:space="preserve">used between the HSS and the MME and between </w:t>
      </w:r>
      <w:r>
        <w:t xml:space="preserve">the </w:t>
      </w:r>
      <w:r>
        <w:t xml:space="preserve">HSS and </w:t>
      </w:r>
      <w:r>
        <w:t xml:space="preserve">the </w:t>
      </w:r>
      <w:r>
        <w:t xml:space="preserve">SGSN to delete a subscriber record from the MME or SGSN. The procedure </w:t>
      </w:r>
      <w:r>
        <w:t>shall be</w:t>
      </w:r>
      <w:r>
        <w:t xml:space="preserve"> </w:t>
      </w:r>
      <w:r>
        <w:t>invoked by the HSS and is used:</w:t>
      </w:r>
    </w:p>
    <w:p>
      <w:r>
        <w:t>-</w:t>
      </w:r>
      <w:r>
        <w:tab/>
        <w:t xml:space="preserve">to inform the MME or SGSN about a subscription withdrawal, or a change in the subscriber profile that does not allow PS services anymore (e.g., the Network Access Mode does not allow PS services), </w:t>
      </w:r>
      <w:r>
        <w:t xml:space="preserve">or a change in the subscriber profile that does not allow access to EPC anymore, </w:t>
      </w:r>
      <w:r>
        <w:t>or</w:t>
      </w:r>
    </w:p>
    <w:p>
      <w:r>
        <w:t>-</w:t>
      </w:r>
      <w:r>
        <w:tab/>
        <w:t>to inform the MME or SGSN about an ongoing update procedure i.e. MME or SGSN change or</w:t>
      </w:r>
    </w:p>
    <w:p>
      <w:r>
        <w:t>-</w:t>
      </w:r>
      <w:r>
        <w:tab/>
      </w:r>
      <w:r>
        <w:t>to inform the MME or SGSN about an initial attach procedure.</w:t>
      </w:r>
    </w:p>
    <w:p>
      <w:r>
        <w:t xml:space="preserve">This procedure is mapped to the commands Cancel-Location-Request/Answer (CLR/CLA) in the Diameter application specified in </w:t>
      </w:r>
      <w:r>
        <w:t>clause</w:t>
      </w:r>
      <w:r>
        <w:t xml:space="preserve"> 7.</w:t>
      </w:r>
    </w:p>
    <w:p>
      <w:r>
        <w:t>Table 5.2.1.2.1/1 specifies the involved information elements for the request.</w:t>
      </w:r>
    </w:p>
    <w:p>
      <w:r>
        <w:t>Table 5.2.1.2.1/2 specifies the involved information elements for the answer.</w:t>
      </w:r>
    </w:p>
    <w:p>
      <w:r>
        <w:t>Table 5.2.1.2.1/1: Cancel Location Request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418"/>
        <w:gridCol w:w="1416"/>
        <w:gridCol w:w="603"/>
        <w:gridCol w:w="6237"/>
      </w:tblGrid>
      <w:tr w:rsidR="009D4C7F" w:rsidRPr="00C139B4" w14:paraId="3BE18120" w14:textId="77777777" w:rsidTr="002B6321">
        <w:trPr>
          <w:jc w:val="center"/>
        </w:trPr>
        <w:tc>
          <w:tcPr>
            <w:tcW w:w="1418" w:type="dxa"/>
          </w:tcPr>
          <w:p w14:paraId="4F5A7379" w14:textId="77777777" w:rsidR="009D4C7F" w:rsidRPr="00C139B4" w:rsidRDefault="009D4C7F" w:rsidP="002B6321">
            <w:pPr>
              <w:pStyle w:val="TAH"/>
            </w:pPr>
            <w:r w:rsidRPr="00C139B4">
              <w:t>Information element name</w:t>
            </w:r>
          </w:p>
        </w:tc>
        <w:tc>
          <w:tcPr>
            <w:tcW w:w="1416" w:type="dxa"/>
          </w:tcPr>
          <w:p w14:paraId="5C0CD168" w14:textId="77777777" w:rsidR="009D4C7F" w:rsidRPr="00C139B4" w:rsidRDefault="009D4C7F" w:rsidP="002B6321">
            <w:pPr>
              <w:pStyle w:val="TAH"/>
            </w:pPr>
            <w:r w:rsidRPr="00C139B4">
              <w:t>Mapping to Diameter AVP</w:t>
            </w:r>
          </w:p>
        </w:tc>
        <w:tc>
          <w:tcPr>
            <w:tcW w:w="603" w:type="dxa"/>
          </w:tcPr>
          <w:p w14:paraId="72CA648F" w14:textId="77777777" w:rsidR="009D4C7F" w:rsidRPr="00C139B4" w:rsidRDefault="009D4C7F" w:rsidP="002B6321">
            <w:pPr>
              <w:pStyle w:val="TAH"/>
              <w:rPr>
                <w:lang w:val="fr-FR"/>
              </w:rPr>
            </w:pPr>
            <w:r w:rsidRPr="00C139B4">
              <w:rPr>
                <w:lang w:val="fr-FR"/>
              </w:rPr>
              <w:t>Cat.</w:t>
            </w:r>
          </w:p>
        </w:tc>
        <w:tc>
          <w:tcPr>
            <w:tcW w:w="6237" w:type="dxa"/>
          </w:tcPr>
          <w:p w14:paraId="5980C3B9" w14:textId="77777777" w:rsidR="009D4C7F" w:rsidRPr="00C139B4" w:rsidRDefault="009D4C7F" w:rsidP="002B6321">
            <w:pPr>
              <w:pStyle w:val="TAH"/>
              <w:rPr>
                <w:lang w:val="fr-FR"/>
              </w:rPr>
            </w:pPr>
            <w:r w:rsidRPr="00C139B4">
              <w:rPr>
                <w:lang w:val="fr-FR"/>
              </w:rPr>
              <w:t>Description</w:t>
            </w:r>
          </w:p>
        </w:tc>
      </w:tr>
      <w:tr w:rsidR="009D4C7F" w:rsidRPr="00C139B4" w14:paraId="683352FD" w14:textId="77777777" w:rsidTr="002B6321">
        <w:trPr>
          <w:trHeight w:val="401"/>
          <w:jc w:val="center"/>
        </w:trPr>
        <w:tc>
          <w:tcPr>
            <w:tcW w:w="1418" w:type="dxa"/>
          </w:tcPr>
          <w:p w14:paraId="55237833" w14:textId="77777777" w:rsidR="009D4C7F" w:rsidRPr="00C139B4" w:rsidRDefault="009D4C7F" w:rsidP="002B6321">
            <w:pPr>
              <w:pStyle w:val="TAL"/>
            </w:pPr>
            <w:r w:rsidRPr="00C139B4">
              <w:t>IMSI</w:t>
            </w:r>
          </w:p>
          <w:p w14:paraId="4CC7129F" w14:textId="77777777" w:rsidR="009D4C7F" w:rsidRPr="00C139B4" w:rsidRDefault="009D4C7F" w:rsidP="002B6321">
            <w:pPr>
              <w:pStyle w:val="TAL"/>
              <w:rPr>
                <w:lang w:val="en-AU"/>
              </w:rPr>
            </w:pPr>
          </w:p>
        </w:tc>
        <w:tc>
          <w:tcPr>
            <w:tcW w:w="1416" w:type="dxa"/>
          </w:tcPr>
          <w:p w14:paraId="0C222C4A" w14:textId="77777777" w:rsidR="009D4C7F" w:rsidRPr="00C139B4" w:rsidRDefault="009D4C7F" w:rsidP="002B6321">
            <w:pPr>
              <w:pStyle w:val="TAL"/>
              <w:rPr>
                <w:lang w:val="en-AU"/>
              </w:rPr>
            </w:pPr>
            <w:r w:rsidRPr="00C139B4">
              <w:t xml:space="preserve">User-Name (See </w:t>
            </w:r>
            <w:r>
              <w:rPr>
                <w:lang w:val="it-IT"/>
              </w:rPr>
              <w:t>IETF RFC </w:t>
            </w:r>
            <w:r w:rsidRPr="00C139B4">
              <w:rPr>
                <w:lang w:val="it-IT"/>
              </w:rPr>
              <w:t>6733</w:t>
            </w:r>
            <w:r>
              <w:rPr>
                <w:lang w:val="it-IT"/>
              </w:rPr>
              <w:t> [</w:t>
            </w:r>
            <w:r w:rsidRPr="00C139B4">
              <w:rPr>
                <w:lang w:val="it-IT"/>
              </w:rPr>
              <w:t>61]</w:t>
            </w:r>
            <w:r w:rsidRPr="00C139B4">
              <w:t>)</w:t>
            </w:r>
          </w:p>
        </w:tc>
        <w:tc>
          <w:tcPr>
            <w:tcW w:w="603" w:type="dxa"/>
          </w:tcPr>
          <w:p w14:paraId="1609D426" w14:textId="77777777" w:rsidR="009D4C7F" w:rsidRPr="00C139B4" w:rsidRDefault="009D4C7F" w:rsidP="002B6321">
            <w:pPr>
              <w:pStyle w:val="TAC"/>
              <w:rPr>
                <w:lang w:val="en-AU"/>
              </w:rPr>
            </w:pPr>
            <w:r w:rsidRPr="00C139B4">
              <w:rPr>
                <w:lang w:val="en-AU"/>
              </w:rPr>
              <w:t>M</w:t>
            </w:r>
          </w:p>
        </w:tc>
        <w:tc>
          <w:tcPr>
            <w:tcW w:w="6237" w:type="dxa"/>
          </w:tcPr>
          <w:p w14:paraId="121C714D" w14:textId="13827F2E" w:rsidR="009D4C7F" w:rsidRPr="00C139B4" w:rsidRDefault="009D4C7F" w:rsidP="002B6321">
            <w:pPr>
              <w:pStyle w:val="TAL"/>
            </w:pPr>
            <w:r w:rsidRPr="00C139B4">
              <w:t xml:space="preserve">This information element </w:t>
            </w:r>
            <w:r w:rsidRPr="00C139B4">
              <w:rPr>
                <w:rFonts w:hint="eastAsia"/>
                <w:lang w:eastAsia="zh-CN"/>
              </w:rPr>
              <w:t xml:space="preserve">shall </w:t>
            </w:r>
            <w:r w:rsidRPr="00C139B4">
              <w:t xml:space="preserve">contain the user IMSI, formatted according to </w:t>
            </w:r>
            <w:r>
              <w:t>3GPP TS 2</w:t>
            </w:r>
            <w:r w:rsidRPr="00C139B4">
              <w:t>3.003</w:t>
            </w:r>
            <w:r>
              <w:t> [</w:t>
            </w:r>
            <w:r w:rsidRPr="00C139B4">
              <w:t xml:space="preserve">3], </w:t>
            </w:r>
            <w:r w:rsidR="00C31AA7" w:rsidRPr="00C139B4">
              <w:t>clause</w:t>
            </w:r>
            <w:r w:rsidR="00C31AA7">
              <w:t> </w:t>
            </w:r>
            <w:r w:rsidR="00C31AA7" w:rsidRPr="00C139B4">
              <w:t>2</w:t>
            </w:r>
            <w:r w:rsidRPr="00C139B4">
              <w:t>.2.</w:t>
            </w:r>
          </w:p>
        </w:tc>
      </w:tr>
      <w:tr w:rsidR="009D4C7F" w:rsidRPr="00C139B4" w14:paraId="264F4F16" w14:textId="77777777" w:rsidTr="002B6321">
        <w:trPr>
          <w:trHeight w:val="401"/>
          <w:jc w:val="center"/>
        </w:trPr>
        <w:tc>
          <w:tcPr>
            <w:tcW w:w="1418" w:type="dxa"/>
          </w:tcPr>
          <w:p w14:paraId="1403A0B6" w14:textId="77777777" w:rsidR="009D4C7F" w:rsidRPr="00C139B4" w:rsidRDefault="009D4C7F" w:rsidP="002B6321">
            <w:pPr>
              <w:pStyle w:val="TAL"/>
            </w:pPr>
            <w:r w:rsidRPr="00C139B4">
              <w:t>Supported Features</w:t>
            </w:r>
          </w:p>
          <w:p w14:paraId="6A390FB3" w14:textId="77777777" w:rsidR="009D4C7F" w:rsidRPr="00C139B4" w:rsidRDefault="009D4C7F" w:rsidP="002B6321">
            <w:pPr>
              <w:pStyle w:val="TAL"/>
            </w:pPr>
            <w:r w:rsidRPr="00C139B4">
              <w:t xml:space="preserve">(See </w:t>
            </w:r>
            <w:r>
              <w:rPr>
                <w:rFonts w:hint="eastAsia"/>
              </w:rPr>
              <w:t>3GPP TS 2</w:t>
            </w:r>
            <w:r w:rsidRPr="00C139B4">
              <w:rPr>
                <w:rFonts w:hint="eastAsia"/>
              </w:rPr>
              <w:t>9.229</w:t>
            </w:r>
            <w:r>
              <w:t> [</w:t>
            </w:r>
            <w:r w:rsidRPr="00C139B4">
              <w:rPr>
                <w:rFonts w:hint="eastAsia"/>
              </w:rPr>
              <w:t>9</w:t>
            </w:r>
            <w:r w:rsidRPr="00C139B4">
              <w:t>])</w:t>
            </w:r>
          </w:p>
        </w:tc>
        <w:tc>
          <w:tcPr>
            <w:tcW w:w="1416" w:type="dxa"/>
          </w:tcPr>
          <w:p w14:paraId="2A1C3EF7" w14:textId="77777777" w:rsidR="009D4C7F" w:rsidRPr="00C139B4" w:rsidRDefault="009D4C7F" w:rsidP="002B6321">
            <w:pPr>
              <w:pStyle w:val="TAL"/>
            </w:pPr>
            <w:r w:rsidRPr="00C139B4">
              <w:t>Supported-Features</w:t>
            </w:r>
          </w:p>
        </w:tc>
        <w:tc>
          <w:tcPr>
            <w:tcW w:w="603" w:type="dxa"/>
          </w:tcPr>
          <w:p w14:paraId="18A843A7" w14:textId="77777777" w:rsidR="009D4C7F" w:rsidRPr="00C139B4" w:rsidRDefault="009D4C7F" w:rsidP="002B6321">
            <w:pPr>
              <w:pStyle w:val="TAC"/>
              <w:rPr>
                <w:lang w:val="en-AU"/>
              </w:rPr>
            </w:pPr>
            <w:r w:rsidRPr="00C139B4">
              <w:rPr>
                <w:lang w:val="en-AU"/>
              </w:rPr>
              <w:t>O</w:t>
            </w:r>
          </w:p>
        </w:tc>
        <w:tc>
          <w:tcPr>
            <w:tcW w:w="6237" w:type="dxa"/>
          </w:tcPr>
          <w:p w14:paraId="0A3820CF" w14:textId="77777777" w:rsidR="009D4C7F" w:rsidRPr="00C139B4" w:rsidRDefault="009D4C7F" w:rsidP="002B6321">
            <w:pPr>
              <w:pStyle w:val="TAL"/>
            </w:pPr>
            <w:r w:rsidRPr="00C139B4">
              <w:t>If present, this information element shall contain the list of features supported by the origin host.</w:t>
            </w:r>
          </w:p>
        </w:tc>
      </w:tr>
      <w:tr w:rsidR="009D4C7F" w:rsidRPr="00C139B4" w14:paraId="0CC46CA3" w14:textId="77777777" w:rsidTr="002B6321">
        <w:trPr>
          <w:trHeight w:val="401"/>
          <w:jc w:val="center"/>
        </w:trPr>
        <w:tc>
          <w:tcPr>
            <w:tcW w:w="1418" w:type="dxa"/>
          </w:tcPr>
          <w:p w14:paraId="4B99C713" w14:textId="77777777" w:rsidR="009D4C7F" w:rsidRPr="00C139B4" w:rsidRDefault="009D4C7F" w:rsidP="002B6321">
            <w:pPr>
              <w:pStyle w:val="TAL"/>
            </w:pPr>
            <w:r w:rsidRPr="00C139B4">
              <w:t>Cancellation Type</w:t>
            </w:r>
          </w:p>
          <w:p w14:paraId="6576F3B3" w14:textId="77777777" w:rsidR="009D4C7F" w:rsidRPr="00C139B4" w:rsidRDefault="009D4C7F" w:rsidP="002B6321">
            <w:pPr>
              <w:pStyle w:val="TAL"/>
            </w:pPr>
            <w:r w:rsidRPr="00C139B4">
              <w:t>(See 7.3.24)</w:t>
            </w:r>
          </w:p>
        </w:tc>
        <w:tc>
          <w:tcPr>
            <w:tcW w:w="1416" w:type="dxa"/>
          </w:tcPr>
          <w:p w14:paraId="1F700507" w14:textId="77777777" w:rsidR="009D4C7F" w:rsidRPr="00C139B4" w:rsidRDefault="009D4C7F" w:rsidP="002B6321">
            <w:pPr>
              <w:pStyle w:val="TAL"/>
              <w:rPr>
                <w:lang w:val="en-US"/>
              </w:rPr>
            </w:pPr>
            <w:r w:rsidRPr="00C139B4">
              <w:rPr>
                <w:lang w:val="en-US"/>
              </w:rPr>
              <w:t>Cancellation-Type</w:t>
            </w:r>
          </w:p>
        </w:tc>
        <w:tc>
          <w:tcPr>
            <w:tcW w:w="603" w:type="dxa"/>
          </w:tcPr>
          <w:p w14:paraId="277D9FB5" w14:textId="77777777" w:rsidR="009D4C7F" w:rsidRPr="00C139B4" w:rsidRDefault="009D4C7F" w:rsidP="002B6321">
            <w:pPr>
              <w:pStyle w:val="TAC"/>
            </w:pPr>
            <w:r w:rsidRPr="00C139B4">
              <w:t>M</w:t>
            </w:r>
          </w:p>
        </w:tc>
        <w:tc>
          <w:tcPr>
            <w:tcW w:w="6237" w:type="dxa"/>
          </w:tcPr>
          <w:p w14:paraId="1964A525" w14:textId="77777777" w:rsidR="009D4C7F" w:rsidRPr="00C139B4" w:rsidRDefault="009D4C7F" w:rsidP="002B6321">
            <w:pPr>
              <w:pStyle w:val="TAL"/>
            </w:pPr>
            <w:r w:rsidRPr="00C139B4">
              <w:t>Defined values that can be used are:</w:t>
            </w:r>
          </w:p>
          <w:p w14:paraId="7805D8EC" w14:textId="77777777" w:rsidR="00C31AA7" w:rsidRPr="00C139B4" w:rsidRDefault="009D4C7F" w:rsidP="002B6321">
            <w:pPr>
              <w:pStyle w:val="TAL"/>
              <w:rPr>
                <w:lang w:val="it-IT"/>
              </w:rPr>
            </w:pPr>
            <w:r w:rsidRPr="00C139B4">
              <w:rPr>
                <w:lang w:val="it-IT"/>
              </w:rPr>
              <w:t>- MME-Update Procedure,</w:t>
            </w:r>
          </w:p>
          <w:p w14:paraId="7E796070" w14:textId="135FDF28" w:rsidR="009D4C7F" w:rsidRPr="00C139B4" w:rsidRDefault="009D4C7F" w:rsidP="002B6321">
            <w:pPr>
              <w:pStyle w:val="TAL"/>
              <w:rPr>
                <w:lang w:val="it-IT"/>
              </w:rPr>
            </w:pPr>
            <w:r w:rsidRPr="00C139B4">
              <w:rPr>
                <w:lang w:val="it-IT"/>
              </w:rPr>
              <w:t>- SGSN-Update Procedure,</w:t>
            </w:r>
          </w:p>
          <w:p w14:paraId="11759B1B" w14:textId="77777777" w:rsidR="009D4C7F" w:rsidRPr="00C139B4" w:rsidRDefault="009D4C7F" w:rsidP="002B6321">
            <w:pPr>
              <w:pStyle w:val="TAL"/>
            </w:pPr>
            <w:r w:rsidRPr="00C139B4">
              <w:t>- Subscription Withdrawal,</w:t>
            </w:r>
          </w:p>
          <w:p w14:paraId="67CC1C5E" w14:textId="77777777" w:rsidR="009D4C7F" w:rsidRPr="00C139B4" w:rsidRDefault="009D4C7F" w:rsidP="002B6321">
            <w:pPr>
              <w:pStyle w:val="TAL"/>
            </w:pPr>
            <w:r w:rsidRPr="00C139B4">
              <w:t>- Update Procedure_IWF,</w:t>
            </w:r>
          </w:p>
          <w:p w14:paraId="1C693FE1" w14:textId="77777777" w:rsidR="009D4C7F" w:rsidRPr="00C139B4" w:rsidRDefault="009D4C7F" w:rsidP="002B6321">
            <w:pPr>
              <w:pStyle w:val="TAL"/>
            </w:pPr>
            <w:r w:rsidRPr="00C139B4">
              <w:t xml:space="preserve">- </w:t>
            </w:r>
            <w:r w:rsidRPr="00C139B4">
              <w:rPr>
                <w:rFonts w:hint="eastAsia"/>
                <w:lang w:eastAsia="zh-CN"/>
              </w:rPr>
              <w:t>Initial Attach Procedure</w:t>
            </w:r>
            <w:r w:rsidRPr="00C139B4">
              <w:t>.</w:t>
            </w:r>
          </w:p>
        </w:tc>
      </w:tr>
      <w:tr w:rsidR="009D4C7F" w:rsidRPr="00C139B4" w14:paraId="14071A54" w14:textId="77777777" w:rsidTr="002B6321">
        <w:trPr>
          <w:trHeight w:val="401"/>
          <w:jc w:val="center"/>
        </w:trPr>
        <w:tc>
          <w:tcPr>
            <w:tcW w:w="1418" w:type="dxa"/>
          </w:tcPr>
          <w:p w14:paraId="66887125" w14:textId="77777777" w:rsidR="009D4C7F" w:rsidRPr="00C139B4" w:rsidRDefault="009D4C7F" w:rsidP="002B6321">
            <w:pPr>
              <w:pStyle w:val="TAL"/>
            </w:pPr>
            <w:r w:rsidRPr="00C139B4">
              <w:rPr>
                <w:rFonts w:hint="eastAsia"/>
              </w:rPr>
              <w:t>C</w:t>
            </w:r>
            <w:r w:rsidRPr="00C139B4">
              <w:t>LR Flags</w:t>
            </w:r>
          </w:p>
          <w:p w14:paraId="1B6980AB" w14:textId="77777777" w:rsidR="009D4C7F" w:rsidRPr="00C139B4" w:rsidRDefault="009D4C7F" w:rsidP="002B6321">
            <w:pPr>
              <w:pStyle w:val="TAL"/>
              <w:framePr w:wrap="notBeside" w:hAnchor="margin" w:yAlign="center"/>
            </w:pPr>
            <w:r w:rsidRPr="00C139B4">
              <w:t>(See 7.3.152)</w:t>
            </w:r>
          </w:p>
        </w:tc>
        <w:tc>
          <w:tcPr>
            <w:tcW w:w="1416" w:type="dxa"/>
          </w:tcPr>
          <w:p w14:paraId="3979ED00" w14:textId="77777777" w:rsidR="009D4C7F" w:rsidRPr="00C139B4" w:rsidRDefault="009D4C7F" w:rsidP="002B6321">
            <w:pPr>
              <w:pStyle w:val="TAL"/>
              <w:framePr w:wrap="notBeside" w:hAnchor="margin" w:yAlign="center"/>
            </w:pPr>
            <w:r w:rsidRPr="00C139B4">
              <w:rPr>
                <w:rFonts w:hint="eastAsia"/>
                <w:lang w:val="en-US"/>
              </w:rPr>
              <w:t>C</w:t>
            </w:r>
            <w:r w:rsidRPr="00C139B4">
              <w:rPr>
                <w:lang w:val="en-US"/>
              </w:rPr>
              <w:t>LR-Flags</w:t>
            </w:r>
          </w:p>
        </w:tc>
        <w:tc>
          <w:tcPr>
            <w:tcW w:w="603" w:type="dxa"/>
          </w:tcPr>
          <w:p w14:paraId="1585DA6A" w14:textId="77777777" w:rsidR="009D4C7F" w:rsidRPr="00C139B4" w:rsidRDefault="009D4C7F" w:rsidP="00FA6621">
            <w:pPr>
              <w:pStyle w:val="TAC"/>
              <w:rPr>
                <w:lang w:eastAsia="zh-CN"/>
              </w:rPr>
            </w:pPr>
            <w:r w:rsidRPr="00FA6621">
              <w:rPr>
                <w:rFonts w:hint="eastAsia"/>
              </w:rPr>
              <w:t>O</w:t>
            </w:r>
          </w:p>
        </w:tc>
        <w:tc>
          <w:tcPr>
            <w:tcW w:w="6237" w:type="dxa"/>
          </w:tcPr>
          <w:p w14:paraId="4B18DDF0" w14:textId="77777777" w:rsidR="009D4C7F" w:rsidRPr="00C139B4" w:rsidRDefault="009D4C7F" w:rsidP="002B6321">
            <w:pPr>
              <w:pStyle w:val="TAL"/>
              <w:framePr w:wrap="notBeside" w:hAnchor="margin" w:yAlign="center"/>
            </w:pPr>
            <w:r w:rsidRPr="00C139B4">
              <w:t>This Information Element contains a bit mask. See 7.3.152 for the meaning of the bits</w:t>
            </w:r>
            <w:r w:rsidRPr="00C139B4">
              <w:rPr>
                <w:rFonts w:hint="eastAsia"/>
                <w:lang w:eastAsia="zh-CN"/>
              </w:rPr>
              <w:t xml:space="preserve"> and the condition for each bit to be set or not</w:t>
            </w:r>
            <w:r w:rsidRPr="00C139B4">
              <w:t>.</w:t>
            </w:r>
          </w:p>
        </w:tc>
      </w:tr>
    </w:tbl>
    <w:p>
      <w:r/>
    </w:p>
    <w:p>
      <w:r>
        <w:t>Table 5.2.1.2.1/2: Cancel Location Answer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418"/>
        <w:gridCol w:w="1418"/>
        <w:gridCol w:w="601"/>
        <w:gridCol w:w="6237"/>
      </w:tblGrid>
      <w:tr w:rsidR="009D4C7F" w:rsidRPr="00C139B4" w14:paraId="04ED040C" w14:textId="77777777" w:rsidTr="002B6321">
        <w:trPr>
          <w:jc w:val="center"/>
        </w:trPr>
        <w:tc>
          <w:tcPr>
            <w:tcW w:w="1418" w:type="dxa"/>
          </w:tcPr>
          <w:p w14:paraId="1B9C76A0" w14:textId="77777777" w:rsidR="009D4C7F" w:rsidRPr="00C139B4" w:rsidRDefault="009D4C7F" w:rsidP="002B6321">
            <w:pPr>
              <w:pStyle w:val="TAH"/>
            </w:pPr>
            <w:r w:rsidRPr="00C139B4">
              <w:t>Information element name</w:t>
            </w:r>
          </w:p>
        </w:tc>
        <w:tc>
          <w:tcPr>
            <w:tcW w:w="1418" w:type="dxa"/>
          </w:tcPr>
          <w:p w14:paraId="5C7F9CC2" w14:textId="77777777" w:rsidR="009D4C7F" w:rsidRPr="00C139B4" w:rsidRDefault="009D4C7F" w:rsidP="002B6321">
            <w:pPr>
              <w:pStyle w:val="TAH"/>
            </w:pPr>
            <w:r w:rsidRPr="00C139B4">
              <w:t>Mapping to Diameter AVP</w:t>
            </w:r>
          </w:p>
        </w:tc>
        <w:tc>
          <w:tcPr>
            <w:tcW w:w="601" w:type="dxa"/>
          </w:tcPr>
          <w:p w14:paraId="26ADA701" w14:textId="77777777" w:rsidR="009D4C7F" w:rsidRPr="00C139B4" w:rsidRDefault="009D4C7F" w:rsidP="002B6321">
            <w:pPr>
              <w:pStyle w:val="TAH"/>
            </w:pPr>
            <w:r w:rsidRPr="00C139B4">
              <w:t>Cat.</w:t>
            </w:r>
          </w:p>
        </w:tc>
        <w:tc>
          <w:tcPr>
            <w:tcW w:w="6237" w:type="dxa"/>
          </w:tcPr>
          <w:p w14:paraId="6EEC93BF" w14:textId="77777777" w:rsidR="009D4C7F" w:rsidRPr="00C139B4" w:rsidRDefault="009D4C7F" w:rsidP="002B6321">
            <w:pPr>
              <w:pStyle w:val="TAH"/>
            </w:pPr>
            <w:r w:rsidRPr="00C139B4">
              <w:t>Description</w:t>
            </w:r>
          </w:p>
        </w:tc>
      </w:tr>
      <w:tr w:rsidR="009D4C7F" w:rsidRPr="00C139B4" w14:paraId="6C6B1AB8" w14:textId="77777777" w:rsidTr="002B6321">
        <w:trPr>
          <w:jc w:val="center"/>
        </w:trPr>
        <w:tc>
          <w:tcPr>
            <w:tcW w:w="1418" w:type="dxa"/>
          </w:tcPr>
          <w:p w14:paraId="13C0E501" w14:textId="77777777" w:rsidR="009D4C7F" w:rsidRPr="00C139B4" w:rsidRDefault="009D4C7F" w:rsidP="002B6321">
            <w:pPr>
              <w:pStyle w:val="TAL"/>
            </w:pPr>
            <w:r w:rsidRPr="00C139B4">
              <w:t>Supported Features</w:t>
            </w:r>
          </w:p>
          <w:p w14:paraId="6A1E0405" w14:textId="77777777" w:rsidR="009D4C7F" w:rsidRPr="00C139B4" w:rsidRDefault="009D4C7F" w:rsidP="002B6321">
            <w:pPr>
              <w:pStyle w:val="TAL"/>
              <w:rPr>
                <w:rFonts w:ascii="Times New Roman" w:hAnsi="Times New Roman"/>
                <w:sz w:val="20"/>
              </w:rPr>
            </w:pPr>
            <w:r w:rsidRPr="00C139B4">
              <w:t xml:space="preserve">(See </w:t>
            </w:r>
            <w:r>
              <w:rPr>
                <w:rFonts w:hint="eastAsia"/>
              </w:rPr>
              <w:t>3GPP TS 2</w:t>
            </w:r>
            <w:r w:rsidRPr="00C139B4">
              <w:rPr>
                <w:rFonts w:hint="eastAsia"/>
              </w:rPr>
              <w:t>9.229</w:t>
            </w:r>
            <w:r>
              <w:t> [</w:t>
            </w:r>
            <w:r w:rsidRPr="00C139B4">
              <w:rPr>
                <w:rFonts w:hint="eastAsia"/>
              </w:rPr>
              <w:t>9</w:t>
            </w:r>
            <w:r w:rsidRPr="00C139B4">
              <w:t>])</w:t>
            </w:r>
          </w:p>
        </w:tc>
        <w:tc>
          <w:tcPr>
            <w:tcW w:w="1418" w:type="dxa"/>
          </w:tcPr>
          <w:p w14:paraId="1C8D178C" w14:textId="77777777" w:rsidR="009D4C7F" w:rsidRPr="00C139B4" w:rsidRDefault="009D4C7F" w:rsidP="002B6321">
            <w:pPr>
              <w:pStyle w:val="TAL"/>
              <w:rPr>
                <w:rFonts w:ascii="Times New Roman" w:hAnsi="Times New Roman"/>
                <w:sz w:val="20"/>
              </w:rPr>
            </w:pPr>
            <w:r w:rsidRPr="00C139B4">
              <w:t>Supported-Features</w:t>
            </w:r>
          </w:p>
        </w:tc>
        <w:tc>
          <w:tcPr>
            <w:tcW w:w="601" w:type="dxa"/>
          </w:tcPr>
          <w:p w14:paraId="6BCD26A1" w14:textId="77777777" w:rsidR="009D4C7F" w:rsidRPr="00C139B4" w:rsidRDefault="009D4C7F" w:rsidP="002B6321">
            <w:pPr>
              <w:pStyle w:val="TAC"/>
            </w:pPr>
            <w:r w:rsidRPr="00C139B4">
              <w:t>O</w:t>
            </w:r>
          </w:p>
        </w:tc>
        <w:tc>
          <w:tcPr>
            <w:tcW w:w="6237" w:type="dxa"/>
          </w:tcPr>
          <w:p w14:paraId="384FE759" w14:textId="77777777" w:rsidR="009D4C7F" w:rsidRPr="00C139B4" w:rsidRDefault="009D4C7F" w:rsidP="002B6321">
            <w:pPr>
              <w:pStyle w:val="TAL"/>
              <w:rPr>
                <w:b/>
              </w:rPr>
            </w:pPr>
            <w:r w:rsidRPr="00C139B4">
              <w:t>If present, this information element shall contain the list of features supported by the origin host.</w:t>
            </w:r>
          </w:p>
        </w:tc>
      </w:tr>
      <w:tr w:rsidR="009D4C7F" w:rsidRPr="00C139B4" w14:paraId="2F3066C6" w14:textId="77777777" w:rsidTr="002B6321">
        <w:trPr>
          <w:trHeight w:val="401"/>
          <w:jc w:val="center"/>
        </w:trPr>
        <w:tc>
          <w:tcPr>
            <w:tcW w:w="1418" w:type="dxa"/>
          </w:tcPr>
          <w:p w14:paraId="63ECF96E" w14:textId="77777777" w:rsidR="009D4C7F" w:rsidRPr="00C139B4" w:rsidRDefault="009D4C7F" w:rsidP="002B6321">
            <w:pPr>
              <w:pStyle w:val="TAL"/>
              <w:rPr>
                <w:lang w:val="en-US"/>
              </w:rPr>
            </w:pPr>
            <w:r w:rsidRPr="00C139B4">
              <w:rPr>
                <w:lang w:val="en-US"/>
              </w:rPr>
              <w:t>Result</w:t>
            </w:r>
          </w:p>
          <w:p w14:paraId="1529E314" w14:textId="77777777" w:rsidR="009D4C7F" w:rsidRPr="00C139B4" w:rsidRDefault="009D4C7F" w:rsidP="002B6321">
            <w:pPr>
              <w:pStyle w:val="TAL"/>
              <w:rPr>
                <w:lang w:val="en-US"/>
              </w:rPr>
            </w:pPr>
            <w:r w:rsidRPr="00C139B4">
              <w:rPr>
                <w:lang w:val="en-US"/>
              </w:rPr>
              <w:t>(See 7.4)</w:t>
            </w:r>
          </w:p>
        </w:tc>
        <w:tc>
          <w:tcPr>
            <w:tcW w:w="1418" w:type="dxa"/>
          </w:tcPr>
          <w:p w14:paraId="02F9423F" w14:textId="77777777" w:rsidR="009D4C7F" w:rsidRPr="00C139B4" w:rsidRDefault="009D4C7F" w:rsidP="002B6321">
            <w:pPr>
              <w:pStyle w:val="TAL"/>
            </w:pPr>
            <w:r w:rsidRPr="00C139B4">
              <w:t>Result-Code / Experimental-Result</w:t>
            </w:r>
          </w:p>
        </w:tc>
        <w:tc>
          <w:tcPr>
            <w:tcW w:w="601" w:type="dxa"/>
          </w:tcPr>
          <w:p w14:paraId="2F6F2568" w14:textId="77777777" w:rsidR="009D4C7F" w:rsidRPr="00C139B4" w:rsidRDefault="009D4C7F" w:rsidP="002B6321">
            <w:pPr>
              <w:pStyle w:val="TAC"/>
              <w:rPr>
                <w:lang w:val="en-US"/>
              </w:rPr>
            </w:pPr>
            <w:r w:rsidRPr="00C139B4">
              <w:rPr>
                <w:lang w:val="en-US"/>
              </w:rPr>
              <w:t>M</w:t>
            </w:r>
          </w:p>
        </w:tc>
        <w:tc>
          <w:tcPr>
            <w:tcW w:w="6237" w:type="dxa"/>
          </w:tcPr>
          <w:p w14:paraId="55FADB4D" w14:textId="77777777" w:rsidR="009D4C7F" w:rsidRPr="00C139B4" w:rsidRDefault="009D4C7F" w:rsidP="002B6321">
            <w:pPr>
              <w:pStyle w:val="TAL"/>
            </w:pPr>
            <w:r w:rsidRPr="00C139B4">
              <w:t>The result of the operation.</w:t>
            </w:r>
          </w:p>
          <w:p w14:paraId="13BC059F" w14:textId="77777777" w:rsidR="009D4C7F" w:rsidRPr="00C139B4" w:rsidRDefault="009D4C7F" w:rsidP="002B6321">
            <w:pPr>
              <w:pStyle w:val="TAL"/>
            </w:pPr>
            <w:r w:rsidRPr="00C139B4">
              <w:t xml:space="preserve">The Result-Code AVP shall be used </w:t>
            </w:r>
            <w:r w:rsidRPr="00C139B4">
              <w:rPr>
                <w:rFonts w:hint="eastAsia"/>
                <w:lang w:eastAsia="zh-CN"/>
              </w:rPr>
              <w:t>to indicate</w:t>
            </w:r>
            <w:r w:rsidRPr="00C139B4">
              <w:rPr>
                <w:lang w:eastAsia="zh-CN"/>
              </w:rPr>
              <w:t xml:space="preserve"> </w:t>
            </w:r>
            <w:r w:rsidRPr="00C139B4">
              <w:t xml:space="preserve">success / errors as defined in the Diameter base protocol (see </w:t>
            </w:r>
            <w:r>
              <w:rPr>
                <w:lang w:val="it-IT"/>
              </w:rPr>
              <w:t>IETF RFC </w:t>
            </w:r>
            <w:r w:rsidRPr="00C139B4">
              <w:rPr>
                <w:lang w:val="it-IT"/>
              </w:rPr>
              <w:t>6733</w:t>
            </w:r>
            <w:r>
              <w:t> [</w:t>
            </w:r>
            <w:r w:rsidRPr="00C139B4">
              <w:t>61]).</w:t>
            </w:r>
          </w:p>
        </w:tc>
      </w:tr>
    </w:tbl>
    <w:p>
      <w:r/>
    </w:p>
    <w:p>
      <w:pPr>
        <w:pStyle w:val="Heading3"/>
      </w:pPr>
      <w:r>
        <w:t>5</w:t>
      </w:r>
      <w:r>
        <w:t>.</w:t>
      </w:r>
      <w:r>
        <w:t>2</w:t>
      </w:r>
      <w:r>
        <w:t>.1</w:t>
      </w:r>
      <w:r>
        <w:t>.2.2</w:t>
      </w:r>
      <w:r>
        <w:tab/>
      </w:r>
      <w:r>
        <w:t xml:space="preserve">Detailed behaviour of the MME and </w:t>
      </w:r>
      <w:r>
        <w:t xml:space="preserve">the </w:t>
      </w:r>
      <w:r>
        <w:t>SGSN</w:t>
      </w:r>
    </w:p>
    <w:p>
      <w:r>
        <w:t>When receiving a Cancel Location request the MME or SGSN shall check whether the IMSI is known.</w:t>
      </w:r>
    </w:p>
    <w:p>
      <w:r>
        <w:t>If it is not known, a result code of DIAMETER_SUCCESS is returned.</w:t>
      </w:r>
    </w:p>
    <w:p>
      <w:r>
        <w:t>If it is known, the MME or SGSN shall check the Cancellation Type and act accordingly.</w:t>
      </w:r>
    </w:p>
    <w:p>
      <w:r>
        <w:t xml:space="preserve">If the Cancellation Type is "Subscription Withdrawal", the MME or SGSN shall delete the subscription data and detach the UE; in addition, if the Reattach-Required flag is set, the MME or SGSN shall indicate to the UE to initiate an immediate re-attach procedure, as described in </w:t>
      </w:r>
      <w:r>
        <w:t>3GPP TS 2</w:t>
      </w:r>
      <w:r>
        <w:t>3.401</w:t>
      </w:r>
      <w:r>
        <w:t xml:space="preserve"> [</w:t>
      </w:r>
      <w:r>
        <w:t xml:space="preserve">2] and </w:t>
      </w:r>
      <w:r>
        <w:t>3GPP TS 2</w:t>
      </w:r>
      <w:r>
        <w:t>3.060</w:t>
      </w:r>
      <w:r>
        <w:t xml:space="preserve"> [</w:t>
      </w:r>
      <w:r>
        <w:t>12]. A result code of DIAMETER_SUCCESS shall be returned.</w:t>
      </w:r>
    </w:p>
    <w:p>
      <w:r>
        <w:t xml:space="preserve">If a </w:t>
      </w:r>
      <w:r>
        <w:t>cancellation type of "</w:t>
      </w:r>
      <w:r>
        <w:t>Initial Attach Procedure</w:t>
      </w:r>
      <w:r>
        <w:t>"</w:t>
      </w:r>
      <w:r>
        <w:t xml:space="preserve"> is received, the MME or SGSN shall not delete the subscription data. </w:t>
      </w:r>
      <w:r>
        <w:t xml:space="preserve">For details see </w:t>
      </w:r>
      <w:r>
        <w:t>3GPP TS 2</w:t>
      </w:r>
      <w:r>
        <w:t>3.401</w:t>
      </w:r>
      <w:r>
        <w:t xml:space="preserve"> [</w:t>
      </w:r>
      <w:r>
        <w:t xml:space="preserve">2] and </w:t>
      </w:r>
      <w:r>
        <w:t>3GPP TS 2</w:t>
      </w:r>
      <w:r>
        <w:t>3.060</w:t>
      </w:r>
      <w:r>
        <w:t xml:space="preserve"> [</w:t>
      </w:r>
      <w:r>
        <w:t xml:space="preserve">12]. </w:t>
      </w:r>
      <w:r>
        <w:t>If the MME receives this cancelation type, and it is registered for SMS, it shall consider itself as unregistered for SMS.</w:t>
      </w:r>
      <w:r>
        <w:t xml:space="preserve"> Also in this case a result code of DIAMETER_SUCCESS shall be returned.</w:t>
      </w:r>
    </w:p>
    <w:p>
      <w:r>
        <w:t xml:space="preserve">When a UE is served by a single combined MME/SGSN for both E-UTRAN and non-E-UTRAN access, the combined MME/SGSN shall check the Cancellation-Type. If it indicates Subscription Withdrawal or Update Procedure_IWF, the CLR is processed </w:t>
      </w:r>
      <w:r>
        <w:t xml:space="preserve">both </w:t>
      </w:r>
      <w:r>
        <w:t>in the MM</w:t>
      </w:r>
      <w:r>
        <w:t>E</w:t>
      </w:r>
      <w:r>
        <w:t xml:space="preserve"> </w:t>
      </w:r>
      <w:r>
        <w:t xml:space="preserve">part </w:t>
      </w:r>
      <w:r>
        <w:t xml:space="preserve">and in the SGSN part of the combined node. </w:t>
      </w:r>
      <w:r>
        <w:t>If it indicates Initial Attach Procedure, and if the CLR-Flags AVP is received and supported by the combined MME/SGSN, the CLR is processed only in the affected part of the combined node as indicated by the "S6a/S6d-Indicator" flag in the CLR-Flags AVP.</w:t>
      </w:r>
      <w:r>
        <w:t xml:space="preserve"> </w:t>
      </w:r>
      <w:r>
        <w:t>Otherwise, the CLR is processed only in the affected part of the combined node and subscription data are kept for the not affected part.</w:t>
      </w:r>
    </w:p>
    <w:p>
      <w:pPr>
        <w:pStyle w:val="Heading3"/>
      </w:pPr>
      <w:r>
        <w:t>5</w:t>
      </w:r>
      <w:r>
        <w:t>.</w:t>
      </w:r>
      <w:r>
        <w:t>2</w:t>
      </w:r>
      <w:r>
        <w:t>.1</w:t>
      </w:r>
      <w:r>
        <w:t>.2.3</w:t>
      </w:r>
      <w:r>
        <w:tab/>
      </w:r>
      <w:r>
        <w:t>Detailed behaviour of the HSS</w:t>
      </w:r>
    </w:p>
    <w:p>
      <w:r>
        <w:t>The HSS shall make use of this procedure when the subscription is withdrawn by the HSS operator</w:t>
      </w:r>
      <w:r>
        <w:t>,</w:t>
      </w:r>
      <w:r>
        <w:t xml:space="preserve"> and when the HSS detects that the UE has moved to a new MME or SGSN area</w:t>
      </w:r>
      <w:r>
        <w:t>, and when EPC access is not allowed due to Core Network Restrictions.</w:t>
      </w:r>
    </w:p>
    <w:p>
      <w:r>
        <w:t>The HSS</w:t>
      </w:r>
      <w:r>
        <w:t>+UDM</w:t>
      </w:r>
      <w:r>
        <w:t xml:space="preserve"> shall </w:t>
      </w:r>
      <w:r>
        <w:t xml:space="preserve">also </w:t>
      </w:r>
      <w:r>
        <w:t>make use of this procedure when the HSS</w:t>
      </w:r>
      <w:r>
        <w:t>+UDM</w:t>
      </w:r>
      <w:r>
        <w:t xml:space="preserve"> detects that the UE has moved to a new </w:t>
      </w:r>
      <w:r>
        <w:t>AMF</w:t>
      </w:r>
      <w:r>
        <w:t xml:space="preserve"> area</w:t>
      </w:r>
      <w:r>
        <w:t xml:space="preserve">, if the AMF indicates to </w:t>
      </w:r>
      <w:r>
        <w:t>the HSS</w:t>
      </w:r>
      <w:r>
        <w:t xml:space="preserve">+UDM to cancel MME and/or SGSN. The HSS+UDM </w:t>
      </w:r>
      <w:r>
        <w:t>shall include a cancellation type</w:t>
      </w:r>
      <w:r>
        <w:t xml:space="preserve"> as specified in </w:t>
      </w:r>
      <w:r>
        <w:t xml:space="preserve">clause 5.4.2.2 of </w:t>
      </w:r>
      <w:r>
        <w:t xml:space="preserve">3GPP </w:t>
      </w:r>
      <w:r>
        <w:t>TS 2</w:t>
      </w:r>
      <w:r>
        <w:t>9.563</w:t>
      </w:r>
      <w:r>
        <w:t xml:space="preserve"> [</w:t>
      </w:r>
      <w:r>
        <w:t>70].</w:t>
      </w:r>
    </w:p>
    <w:p>
      <w:r>
        <w:t>The HSS shall include a cancellation type of "Subscription Withdrawal" if the subscription is withdrawn by the operator, or if the subscriber profile does not allow PS services anymore</w:t>
      </w:r>
      <w:r>
        <w:t xml:space="preserve">, or if the Core Network Restrictions do not allow access to EPC anymore; </w:t>
      </w:r>
      <w:r>
        <w:t>the HSS may set the Reattach-Required flag in order to request the MME or the SGSN to trigger an immediate reattachment of the UE.</w:t>
      </w:r>
    </w:p>
    <w:p>
      <w:r>
        <w:t>The HSS shall include a cancellation type of "MME Update Procedure" if the UE moved to a new MME area.</w:t>
      </w:r>
    </w:p>
    <w:p>
      <w:r>
        <w:t>The HSS shall include a cancellation type of "SGSN Update Procedure" if the UE moved to a new SGSN area</w:t>
      </w:r>
      <w:r>
        <w:t>.</w:t>
      </w:r>
    </w:p>
    <w:p>
      <w:r>
        <w:t xml:space="preserve">The HSS </w:t>
      </w:r>
      <w:r>
        <w:t xml:space="preserve">shall include a </w:t>
      </w:r>
      <w:r>
        <w:t>cancellation type of "</w:t>
      </w:r>
      <w:r>
        <w:t>Initial Attach Procedure</w:t>
      </w:r>
      <w:r>
        <w:t>"</w:t>
      </w:r>
      <w:r>
        <w:t xml:space="preserve"> if the cancel location is initiated due to an Initial Attach from the UE</w:t>
      </w:r>
      <w:r>
        <w:t>.</w:t>
      </w:r>
    </w:p>
    <w:p>
      <w:r>
        <w:t xml:space="preserve">The HSS </w:t>
      </w:r>
      <w:r>
        <w:t xml:space="preserve">shall include </w:t>
      </w:r>
      <w:r>
        <w:t>the</w:t>
      </w:r>
      <w:r>
        <w:t xml:space="preserve"> CLR-Flags with the "S6a/S6d-Indicator" flag indicating the affected part of the combined node if the cancel location is to be sent to a combined MME/SGSN </w:t>
      </w:r>
      <w:r>
        <w:t>during initial attach procedure</w:t>
      </w:r>
      <w:r>
        <w:t>.</w:t>
      </w:r>
    </w:p>
    <w:p/>
    <w:p>
      <w:r>
        <w:rPr>
          <w:b/>
          <w:sz w:val="28"/>
        </w:rPr>
        <w:t>AVP Path Definitions</w:t>
      </w:r>
    </w:p>
    <w:p/>
    <w:p>
      <w:r>
        <w:rPr>
          <w:b/>
          <w:color w:val="000080"/>
          <w:sz w:val="24"/>
        </w:rPr>
        <w:t>[0] Cancellation-Type</w:t>
      </w:r>
    </w:p>
    <w:p/>
    <w:p>
      <w:pPr>
        <w:pStyle w:val="Heading3"/>
      </w:pPr>
      <w:r>
        <w:t>7.3.24</w:t>
      </w:r>
      <w:r>
        <w:tab/>
        <w:t>Cancellation-Type</w:t>
      </w:r>
    </w:p>
    <w:p>
      <w:r>
        <w:t>The Cancellation-Type AVP is of type Enumerated and indicates the type of cancellation. The following values are defined:</w:t>
      </w:r>
    </w:p>
    <w:p>
      <w:r>
        <w:tab/>
        <w:t>MME_UPDATE_PROCEDURE (0)</w:t>
      </w:r>
    </w:p>
    <w:p>
      <w:r>
        <w:t>This value is used when the Cancel Location is sent to the previous MME due to a received Update Location message from a new MME or due to the HSS+UDM receiving an Nudm_UEContextManagement service request from the AMF or due to the HSS receiving Nhss_UECM_SNDeregistration service operation from UDM (see clause 5.4.2.2 of 3GPP TS 29.563 [70]).</w:t>
      </w:r>
    </w:p>
    <w:p>
      <w:r>
        <w:t>SGSN_UPDATE_PROCEDURE (1)</w:t>
      </w:r>
    </w:p>
    <w:p>
      <w:r>
        <w:t>This value is used when the Cancel Location is sent to the previous SGSN due to a received Update Location message from a new SGSN or due to the HSS+UDM receiving an Nudm_UEContextManagement service request from the AMF or due to the HSS receiving Nhss_UECM_SNDeregistration service operation from UDM (see clause 5.4.2.2 of 3GPP TS 29.563 [70]).</w:t>
      </w:r>
    </w:p>
    <w:p>
      <w:r>
        <w:tab/>
        <w:t>SUBSCRIPTION_WITHDRAWAL (2)</w:t>
      </w:r>
    </w:p>
    <w:p>
      <w:r>
        <w:t>This value is used:</w:t>
      </w:r>
    </w:p>
    <w:p>
      <w:r>
        <w:t>-</w:t>
      </w:r>
      <w:r>
        <w:tab/>
        <w:t>when the Cancel Location is sent by the HSS to the current MME or SGSN due to withdrawal of the user</w:t>
      </w:r>
      <w:r>
        <w:t>'</w:t>
      </w:r>
      <w:r>
        <w:t>s subscription by the HSS operator;</w:t>
      </w:r>
    </w:p>
    <w:p>
      <w:r>
        <w:t>-</w:t>
      </w:r>
      <w:r>
        <w:tab/>
      </w:r>
      <w:r>
        <w:t xml:space="preserve">when the </w:t>
      </w:r>
      <w:r>
        <w:t>Cancel VCSG Location is sent by the CSS to the current MME or SGSN due to withdrawal of the user</w:t>
      </w:r>
      <w:r>
        <w:t>'</w:t>
      </w:r>
      <w:r>
        <w:t>s VPLMN CSG subscription by the CSS operator.</w:t>
      </w:r>
    </w:p>
    <w:p>
      <w:r>
        <w:tab/>
        <w:t>UPDATE_PROCEDURE_IWF (3)</w:t>
      </w:r>
    </w:p>
    <w:p>
      <w:r>
        <w:t>This value is used by an IWF when interworking with a pre-Rel-8 HSS.</w:t>
      </w:r>
    </w:p>
    <w:p>
      <w:r>
        <w:t>INITIAL_ATTACH</w:t>
      </w:r>
      <w:r>
        <w:t>_PROCEDURE (</w:t>
      </w:r>
      <w:r>
        <w:t>4</w:t>
      </w:r>
      <w:r>
        <w:t>)</w:t>
      </w:r>
    </w:p>
    <w:p>
      <w:r>
        <w:t xml:space="preserve">This value is used when the Cancel Location is sent to the MME or SGSN due to a received Update Location message </w:t>
      </w:r>
      <w:r>
        <w:t xml:space="preserve">during initial attach procedure </w:t>
      </w:r>
      <w:r>
        <w:t xml:space="preserve">from </w:t>
      </w:r>
      <w:r>
        <w:t>an</w:t>
      </w:r>
      <w:r>
        <w:t xml:space="preserve"> SGSN or</w:t>
      </w:r>
      <w:r>
        <w:t xml:space="preserve"> MME respectively</w:t>
      </w:r>
      <w:r>
        <w:t>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