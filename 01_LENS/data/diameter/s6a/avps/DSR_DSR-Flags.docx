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DSR-Flags</w:t>
        <w:br/>
      </w:r>
      <w:r>
        <w:rPr>
          <w:b/>
        </w:rPr>
        <w:t xml:space="preserve">Message: </w:t>
      </w:r>
      <w:r>
        <w:t>Delete Subscriber Data Request (DSR)</w:t>
        <w:br/>
      </w:r>
      <w:r>
        <w:rPr>
          <w:b/>
        </w:rPr>
        <w:t xml:space="preserve">Extraction Date: </w:t>
      </w:r>
      <w:r>
        <w:t>2026-03-10 13:36:45</w:t>
      </w:r>
    </w:p>
    <w:p/>
    <w:p>
      <w:r>
        <w:rPr>
          <w:b/>
          <w:sz w:val="24"/>
        </w:rPr>
        <w:t>AVP Path:</w:t>
      </w:r>
    </w:p>
    <w:p/>
    <w:p>
      <w:r>
        <w:t>[Level 0] DSR-Flags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11</w:t>
      </w:r>
      <w:r>
        <w:tab/>
      </w:r>
      <w:r>
        <w:t>Delete</w:t>
      </w:r>
      <w:r>
        <w:t>-Subscriber-Data</w:t>
      </w:r>
      <w:r>
        <w:t>-Request (</w:t>
      </w:r>
      <w:r>
        <w:t>DS</w:t>
      </w:r>
      <w:r>
        <w:t>R) Command</w:t>
      </w:r>
    </w:p>
    <w:p>
      <w:r>
        <w:t xml:space="preserve">The </w:t>
      </w:r>
      <w:r>
        <w:t>Delete-Subscriber</w:t>
      </w:r>
      <w:r>
        <w:t xml:space="preserve"> </w:t>
      </w:r>
      <w:r>
        <w:t>Data-Request</w:t>
      </w:r>
      <w:r>
        <w:t xml:space="preserve"> (</w:t>
      </w:r>
      <w:r>
        <w:t>DS</w:t>
      </w:r>
      <w:r>
        <w:t xml:space="preserve">R) command, indicated by the Command-Code field set to 320 and the 'R' bit set in the Command Flags field, is sent from </w:t>
      </w:r>
      <w:r>
        <w:t>HSS</w:t>
      </w:r>
      <w:r>
        <w:t xml:space="preserve"> or CSS to </w:t>
      </w:r>
      <w:r>
        <w:t>MME</w:t>
      </w:r>
      <w:r>
        <w:t xml:space="preserve"> or SGSN.</w:t>
      </w:r>
    </w:p>
    <w:p>
      <w:r>
        <w:t>Message Format when used over the S6a/S6d application:</w:t>
      </w:r>
    </w:p>
    <w:p>
      <w:r>
        <w:t xml:space="preserve">&lt; </w:t>
      </w:r>
      <w:r>
        <w:t xml:space="preserve">Delete-Subscriber-Data-Request </w:t>
      </w:r>
      <w:r>
        <w:t>&gt; ::=</w:t>
      </w:r>
      <w:r>
        <w:tab/>
        <w:t>&lt; Diameter Header: 320, REQ, PXY, 16777251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eDRX-Related-RAT ]</w:t>
      </w:r>
    </w:p>
    <w:p>
      <w:r>
        <w:t>*[ External-Identifier ]</w:t>
      </w:r>
    </w:p>
    <w:p>
      <w:r>
        <w:t>*[ AVP ]</w:t>
      </w:r>
    </w:p>
    <w:p>
      <w:r>
        <w:t>*[ Proxy-Info ]</w:t>
      </w:r>
    </w:p>
    <w:p>
      <w:r>
        <w:t>*[ Route-Record ]</w:t>
      </w:r>
    </w:p>
    <w:p>
      <w:r/>
    </w:p>
    <w:p>
      <w:r>
        <w:t>The SCEF-ID shall be present when the flag "</w:t>
      </w:r>
      <w:r>
        <w:t>Delete monitoring events</w:t>
      </w:r>
      <w:r>
        <w:t>" in DSR-Flags AVP is set.</w:t>
      </w:r>
    </w:p>
    <w:p>
      <w:r>
        <w:t>Message Format when used over the S7a/S7d application:</w:t>
      </w:r>
    </w:p>
    <w:p>
      <w:r>
        <w:t xml:space="preserve">&lt; </w:t>
      </w:r>
      <w:r>
        <w:t xml:space="preserve">Delete-Subscriber-Data-Request </w:t>
      </w:r>
      <w:r>
        <w:t>&gt; ::=</w:t>
      </w:r>
      <w:r>
        <w:tab/>
        <w:t>&lt; Diameter Header: 320, REQ, PXY, 16777308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DSR-Flags</w:t>
      </w:r>
    </w:p>
    <w:p/>
    <w:p>
      <w:pPr>
        <w:pStyle w:val="Heading3"/>
      </w:pPr>
      <w:r>
        <w:t>7.3.</w:t>
      </w:r>
      <w:r>
        <w:t>25</w:t>
      </w:r>
      <w:r>
        <w:tab/>
        <w:t>D</w:t>
      </w:r>
      <w:r>
        <w:t>SR</w:t>
      </w:r>
      <w:r>
        <w:t>-Flags</w:t>
      </w:r>
    </w:p>
    <w:p>
      <w:r>
        <w:t xml:space="preserve">The </w:t>
      </w:r>
      <w:r>
        <w:t>DSR</w:t>
      </w:r>
      <w:r>
        <w:t>-Flags AVP is of type Unsigned32 and it shall contain a bit mask. The meaning of the bits is defined in table 7.3.</w:t>
      </w:r>
      <w:r>
        <w:t>25</w:t>
      </w:r>
      <w:r>
        <w:t>/1:</w:t>
      </w:r>
    </w:p>
    <w:p>
      <w:r>
        <w:t>Table 7.3.</w:t>
      </w:r>
      <w:r>
        <w:t>25</w:t>
      </w:r>
      <w:r>
        <w:t>/1: D</w:t>
      </w:r>
      <w:r>
        <w:t>SR</w:t>
      </w:r>
      <w:r>
        <w:t>-Flags</w:t>
      </w:r>
    </w:p>
    <w:tbl>
      <w:tblPr>
        <w:tblW w:w="0" w:type="auto"/>
        <w:tblLayout w:type="fixed"/>
        <w:tblLook w:val="04A0" w:firstRow="1" w:lastRow="0" w:firstColumn="1" w:lastColumn="0" w:noHBand="0" w:noVBand="1"/>
      </w:tblPr>
      <w:tblGrid>
        <w:gridCol w:w="993"/>
        <w:gridCol w:w="1842"/>
        <w:gridCol w:w="5387"/>
      </w:tblGrid>
      <w:tr w:rsidR="009D4C7F" w:rsidRPr="00C139B4" w14:paraId="5FD4F49E" w14:textId="77777777" w:rsidTr="00FA6621">
        <w:tc>
          <w:tcPr>
            <w:tcW w:w="993" w:type="dxa"/>
            <w:tcBorders>
              <w:top w:val="single" w:sz="4" w:space="0" w:color="auto"/>
              <w:left w:val="single" w:sz="4" w:space="0" w:color="auto"/>
              <w:bottom w:val="single" w:sz="4" w:space="0" w:color="auto"/>
              <w:right w:val="single" w:sz="4" w:space="0" w:color="auto"/>
            </w:tcBorders>
          </w:tcPr>
          <w:p w14:paraId="7D8EABE7" w14:textId="77777777" w:rsidR="009D4C7F" w:rsidRPr="00C139B4" w:rsidRDefault="009D4C7F" w:rsidP="002B6321">
            <w:pPr>
              <w:pStyle w:val="TAH"/>
            </w:pPr>
            <w:r w:rsidRPr="00C139B4">
              <w:t>Bit</w:t>
            </w:r>
          </w:p>
        </w:tc>
        <w:tc>
          <w:tcPr>
            <w:tcW w:w="1842" w:type="dxa"/>
            <w:tcBorders>
              <w:top w:val="single" w:sz="4" w:space="0" w:color="auto"/>
              <w:left w:val="single" w:sz="4" w:space="0" w:color="auto"/>
              <w:bottom w:val="single" w:sz="4" w:space="0" w:color="auto"/>
              <w:right w:val="single" w:sz="4" w:space="0" w:color="auto"/>
            </w:tcBorders>
          </w:tcPr>
          <w:p w14:paraId="6565C5A9" w14:textId="77777777" w:rsidR="009D4C7F" w:rsidRPr="00C139B4" w:rsidRDefault="009D4C7F" w:rsidP="002B6321">
            <w:pPr>
              <w:pStyle w:val="TAH"/>
            </w:pPr>
            <w:r w:rsidRPr="00C139B4">
              <w:t>Name</w:t>
            </w:r>
          </w:p>
        </w:tc>
        <w:tc>
          <w:tcPr>
            <w:tcW w:w="5387" w:type="dxa"/>
            <w:tcBorders>
              <w:top w:val="single" w:sz="4" w:space="0" w:color="auto"/>
              <w:left w:val="single" w:sz="4" w:space="0" w:color="auto"/>
              <w:bottom w:val="single" w:sz="4" w:space="0" w:color="auto"/>
              <w:right w:val="single" w:sz="4" w:space="0" w:color="auto"/>
            </w:tcBorders>
          </w:tcPr>
          <w:p w14:paraId="0C5CD145" w14:textId="77777777" w:rsidR="009D4C7F" w:rsidRPr="00C139B4" w:rsidRDefault="009D4C7F" w:rsidP="002B6321">
            <w:pPr>
              <w:pStyle w:val="TAH"/>
            </w:pPr>
            <w:r w:rsidRPr="00C139B4">
              <w:t>Description</w:t>
            </w:r>
          </w:p>
        </w:tc>
      </w:tr>
      <w:tr w:rsidR="009D4C7F" w:rsidRPr="00C139B4" w14:paraId="492A84CA" w14:textId="77777777" w:rsidTr="00FA6621">
        <w:tc>
          <w:tcPr>
            <w:tcW w:w="993" w:type="dxa"/>
            <w:tcBorders>
              <w:top w:val="single" w:sz="4" w:space="0" w:color="auto"/>
              <w:left w:val="single" w:sz="4" w:space="0" w:color="auto"/>
              <w:bottom w:val="single" w:sz="4" w:space="0" w:color="auto"/>
              <w:right w:val="single" w:sz="4" w:space="0" w:color="auto"/>
            </w:tcBorders>
          </w:tcPr>
          <w:p w14:paraId="07B94637" w14:textId="77777777" w:rsidR="009D4C7F" w:rsidRPr="00C139B4" w:rsidRDefault="009D4C7F" w:rsidP="002B6321">
            <w:pPr>
              <w:pStyle w:val="TAC"/>
            </w:pPr>
            <w:r w:rsidRPr="00C139B4">
              <w:t>0</w:t>
            </w:r>
          </w:p>
        </w:tc>
        <w:tc>
          <w:tcPr>
            <w:tcW w:w="1842" w:type="dxa"/>
            <w:tcBorders>
              <w:top w:val="single" w:sz="4" w:space="0" w:color="auto"/>
              <w:left w:val="single" w:sz="4" w:space="0" w:color="auto"/>
              <w:bottom w:val="single" w:sz="4" w:space="0" w:color="auto"/>
              <w:right w:val="single" w:sz="4" w:space="0" w:color="auto"/>
            </w:tcBorders>
          </w:tcPr>
          <w:p w14:paraId="69C76646" w14:textId="77777777" w:rsidR="009D4C7F" w:rsidRPr="00C139B4" w:rsidRDefault="009D4C7F" w:rsidP="002B6321">
            <w:pPr>
              <w:pStyle w:val="TAL"/>
            </w:pPr>
            <w:r w:rsidRPr="00C139B4">
              <w:t>Regional</w:t>
            </w:r>
            <w:r w:rsidRPr="00C139B4">
              <w:rPr>
                <w:rFonts w:hint="eastAsia"/>
                <w:lang w:eastAsia="zh-CN"/>
              </w:rPr>
              <w:t xml:space="preserve"> </w:t>
            </w:r>
            <w:r w:rsidRPr="00C139B4">
              <w:t>Subscription</w:t>
            </w:r>
            <w:r w:rsidRPr="00C139B4">
              <w:rPr>
                <w:rFonts w:hint="eastAsia"/>
                <w:lang w:eastAsia="zh-CN"/>
              </w:rPr>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21AB7169" w14:textId="77777777" w:rsidR="009D4C7F" w:rsidRPr="00C139B4" w:rsidRDefault="009D4C7F" w:rsidP="002B6321">
            <w:pPr>
              <w:pStyle w:val="TAL"/>
              <w:rPr>
                <w:lang w:eastAsia="zh-CN"/>
              </w:rPr>
            </w:pPr>
            <w:r w:rsidRPr="00C139B4">
              <w:t xml:space="preserve">This bit, when set, </w:t>
            </w:r>
            <w:r w:rsidRPr="00C139B4">
              <w:rPr>
                <w:rFonts w:hint="eastAsia"/>
                <w:lang w:eastAsia="zh-CN"/>
              </w:rPr>
              <w:t>indicates</w:t>
            </w:r>
            <w:r w:rsidRPr="00C139B4">
              <w:t xml:space="preserve"> </w:t>
            </w:r>
            <w:r w:rsidRPr="00C139B4">
              <w:rPr>
                <w:rFonts w:hint="eastAsia"/>
                <w:lang w:eastAsia="zh-CN"/>
              </w:rPr>
              <w:t xml:space="preserve">that </w:t>
            </w:r>
            <w:r w:rsidRPr="00C139B4">
              <w:t xml:space="preserve">Regional Subscription </w:t>
            </w:r>
            <w:r w:rsidRPr="00C139B4">
              <w:rPr>
                <w:rFonts w:hint="eastAsia"/>
                <w:lang w:eastAsia="zh-CN"/>
              </w:rPr>
              <w:t>shall be</w:t>
            </w:r>
            <w:r w:rsidRPr="00C139B4">
              <w:t xml:space="preserve"> deleted from the subscriber data.</w:t>
            </w:r>
          </w:p>
        </w:tc>
      </w:tr>
      <w:tr w:rsidR="009D4C7F" w:rsidRPr="00C139B4" w14:paraId="12097879" w14:textId="77777777" w:rsidTr="00FA6621">
        <w:tc>
          <w:tcPr>
            <w:tcW w:w="993" w:type="dxa"/>
            <w:tcBorders>
              <w:top w:val="single" w:sz="4" w:space="0" w:color="auto"/>
              <w:left w:val="single" w:sz="4" w:space="0" w:color="auto"/>
              <w:bottom w:val="single" w:sz="4" w:space="0" w:color="auto"/>
              <w:right w:val="single" w:sz="4" w:space="0" w:color="auto"/>
            </w:tcBorders>
          </w:tcPr>
          <w:p w14:paraId="7F350355" w14:textId="77777777" w:rsidR="009D4C7F" w:rsidRPr="00C139B4" w:rsidRDefault="009D4C7F" w:rsidP="002B6321">
            <w:pPr>
              <w:pStyle w:val="TAC"/>
              <w:rPr>
                <w:lang w:eastAsia="zh-CN"/>
              </w:rPr>
            </w:pPr>
            <w:r w:rsidRPr="00C139B4">
              <w:rPr>
                <w:rFonts w:hint="eastAsia"/>
                <w:lang w:eastAsia="zh-CN"/>
              </w:rPr>
              <w:t>1</w:t>
            </w:r>
          </w:p>
        </w:tc>
        <w:tc>
          <w:tcPr>
            <w:tcW w:w="1842" w:type="dxa"/>
            <w:tcBorders>
              <w:top w:val="single" w:sz="4" w:space="0" w:color="auto"/>
              <w:left w:val="single" w:sz="4" w:space="0" w:color="auto"/>
              <w:bottom w:val="single" w:sz="4" w:space="0" w:color="auto"/>
              <w:right w:val="single" w:sz="4" w:space="0" w:color="auto"/>
            </w:tcBorders>
          </w:tcPr>
          <w:p w14:paraId="2FCDDECC" w14:textId="77777777" w:rsidR="009D4C7F" w:rsidRPr="00C139B4" w:rsidRDefault="009D4C7F" w:rsidP="002B6321">
            <w:pPr>
              <w:pStyle w:val="TAL"/>
            </w:pPr>
            <w:r w:rsidRPr="00C139B4">
              <w:t>Complete</w:t>
            </w:r>
            <w:r w:rsidRPr="00C139B4">
              <w:rPr>
                <w:rFonts w:hint="eastAsia"/>
                <w:lang w:eastAsia="zh-CN"/>
              </w:rPr>
              <w:t xml:space="preserve"> </w:t>
            </w:r>
            <w:r w:rsidRPr="00C139B4">
              <w:t>APN</w:t>
            </w:r>
            <w:r w:rsidRPr="00C139B4">
              <w:rPr>
                <w:rFonts w:hint="eastAsia"/>
                <w:lang w:eastAsia="zh-CN"/>
              </w:rPr>
              <w:t xml:space="preserve"> </w:t>
            </w:r>
            <w:r w:rsidRPr="00C139B4">
              <w:t>Configuration</w:t>
            </w:r>
            <w:r w:rsidRPr="00C139B4">
              <w:rPr>
                <w:rFonts w:hint="eastAsia"/>
                <w:lang w:eastAsia="zh-CN"/>
              </w:rPr>
              <w:t xml:space="preserve"> </w:t>
            </w:r>
            <w:r w:rsidRPr="00C139B4">
              <w:t>Profile</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07E908F6" w14:textId="77777777" w:rsidR="009D4C7F"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 xml:space="preserve">all </w:t>
            </w:r>
            <w:r w:rsidRPr="00C139B4">
              <w:rPr>
                <w:rFonts w:hint="eastAsia"/>
                <w:lang w:eastAsia="zh-CN"/>
              </w:rPr>
              <w:t>EPS</w:t>
            </w:r>
            <w:r w:rsidRPr="00C139B4">
              <w:t xml:space="preserve"> </w:t>
            </w:r>
            <w:r w:rsidRPr="00C139B4">
              <w:rPr>
                <w:lang w:eastAsia="zh-CN"/>
              </w:rPr>
              <w:t>APN configuration data</w:t>
            </w:r>
            <w:r w:rsidRPr="00C139B4">
              <w:t xml:space="preserve"> for the subscriber </w:t>
            </w:r>
            <w:r w:rsidRPr="00C139B4">
              <w:rPr>
                <w:rFonts w:hint="eastAsia"/>
                <w:lang w:eastAsia="zh-CN"/>
              </w:rPr>
              <w:t>shall be</w:t>
            </w:r>
            <w:r w:rsidRPr="00C139B4">
              <w:t xml:space="preserve"> deleted from the subscriber data. This flag only applies to the S6d interface.</w:t>
            </w:r>
          </w:p>
        </w:tc>
      </w:tr>
      <w:tr w:rsidR="009D4C7F" w:rsidRPr="00C139B4" w14:paraId="4F8AAA32" w14:textId="77777777" w:rsidTr="00FA6621">
        <w:tc>
          <w:tcPr>
            <w:tcW w:w="993" w:type="dxa"/>
            <w:tcBorders>
              <w:top w:val="single" w:sz="4" w:space="0" w:color="auto"/>
              <w:left w:val="single" w:sz="4" w:space="0" w:color="auto"/>
              <w:bottom w:val="single" w:sz="4" w:space="0" w:color="auto"/>
              <w:right w:val="single" w:sz="4" w:space="0" w:color="auto"/>
            </w:tcBorders>
          </w:tcPr>
          <w:p w14:paraId="105F68CA" w14:textId="77777777" w:rsidR="009D4C7F" w:rsidRPr="00C139B4" w:rsidRDefault="009D4C7F" w:rsidP="002B6321">
            <w:pPr>
              <w:pStyle w:val="TAC"/>
              <w:rPr>
                <w:lang w:eastAsia="zh-CN"/>
              </w:rPr>
            </w:pPr>
            <w:r w:rsidRPr="00C139B4">
              <w:rPr>
                <w:rFonts w:hint="eastAsia"/>
                <w:lang w:eastAsia="zh-CN"/>
              </w:rPr>
              <w:t>2</w:t>
            </w:r>
          </w:p>
        </w:tc>
        <w:tc>
          <w:tcPr>
            <w:tcW w:w="1842" w:type="dxa"/>
            <w:tcBorders>
              <w:top w:val="single" w:sz="4" w:space="0" w:color="auto"/>
              <w:left w:val="single" w:sz="4" w:space="0" w:color="auto"/>
              <w:bottom w:val="single" w:sz="4" w:space="0" w:color="auto"/>
              <w:right w:val="single" w:sz="4" w:space="0" w:color="auto"/>
            </w:tcBorders>
          </w:tcPr>
          <w:p w14:paraId="3743D504" w14:textId="77777777" w:rsidR="009D4C7F" w:rsidRPr="00C139B4" w:rsidRDefault="009D4C7F" w:rsidP="002B6321">
            <w:pPr>
              <w:pStyle w:val="TAL"/>
              <w:rPr>
                <w:lang w:eastAsia="zh-CN"/>
              </w:rPr>
            </w:pPr>
            <w:r w:rsidRPr="00C139B4">
              <w:t>Subscribed</w:t>
            </w:r>
            <w:r w:rsidRPr="00C139B4">
              <w:rPr>
                <w:rFonts w:hint="eastAsia"/>
                <w:lang w:eastAsia="zh-CN"/>
              </w:rPr>
              <w:t xml:space="preserve"> </w:t>
            </w:r>
            <w:r w:rsidRPr="00C139B4">
              <w:t>Charging</w:t>
            </w:r>
            <w:r w:rsidRPr="00C139B4">
              <w:rPr>
                <w:rFonts w:hint="eastAsia"/>
                <w:lang w:eastAsia="zh-CN"/>
              </w:rPr>
              <w:t xml:space="preserve"> </w:t>
            </w:r>
            <w:r w:rsidRPr="00C139B4">
              <w:t>Characteristics</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404FC6CE" w14:textId="77777777" w:rsidR="009D4C7F" w:rsidRPr="00C139B4" w:rsidRDefault="009D4C7F" w:rsidP="002B6321">
            <w:pPr>
              <w:pStyle w:val="TAL"/>
            </w:pPr>
            <w:r w:rsidRPr="00C139B4">
              <w:t xml:space="preserve">This bit, when set, </w:t>
            </w:r>
            <w:r w:rsidRPr="00C139B4">
              <w:rPr>
                <w:rFonts w:hint="eastAsia"/>
                <w:lang w:eastAsia="zh-CN"/>
              </w:rPr>
              <w:t xml:space="preserve">indicates that </w:t>
            </w:r>
            <w:r w:rsidRPr="00C139B4">
              <w:t>the Subscribed Charging Characteristics have been deleted from the subscription data</w:t>
            </w:r>
            <w:r w:rsidRPr="00C139B4">
              <w:rPr>
                <w:rFonts w:hint="eastAsia"/>
                <w:lang w:eastAsia="zh-CN"/>
              </w:rPr>
              <w:t>.</w:t>
            </w:r>
          </w:p>
        </w:tc>
      </w:tr>
      <w:tr w:rsidR="009D4C7F" w:rsidRPr="00C139B4" w14:paraId="547B97C4" w14:textId="77777777" w:rsidTr="00FA6621">
        <w:tc>
          <w:tcPr>
            <w:tcW w:w="993" w:type="dxa"/>
            <w:tcBorders>
              <w:top w:val="single" w:sz="4" w:space="0" w:color="auto"/>
              <w:left w:val="single" w:sz="4" w:space="0" w:color="auto"/>
              <w:bottom w:val="single" w:sz="4" w:space="0" w:color="auto"/>
              <w:right w:val="single" w:sz="4" w:space="0" w:color="auto"/>
            </w:tcBorders>
          </w:tcPr>
          <w:p w14:paraId="15B02672" w14:textId="77777777" w:rsidR="009D4C7F" w:rsidRPr="00C139B4" w:rsidRDefault="009D4C7F" w:rsidP="002B6321">
            <w:pPr>
              <w:pStyle w:val="TAC"/>
              <w:rPr>
                <w:lang w:eastAsia="zh-CN"/>
              </w:rPr>
            </w:pPr>
            <w:r w:rsidRPr="00C139B4">
              <w:rPr>
                <w:lang w:eastAsia="zh-CN"/>
              </w:rPr>
              <w:t>3</w:t>
            </w:r>
          </w:p>
        </w:tc>
        <w:tc>
          <w:tcPr>
            <w:tcW w:w="1842" w:type="dxa"/>
            <w:tcBorders>
              <w:top w:val="single" w:sz="4" w:space="0" w:color="auto"/>
              <w:left w:val="single" w:sz="4" w:space="0" w:color="auto"/>
              <w:bottom w:val="single" w:sz="4" w:space="0" w:color="auto"/>
              <w:right w:val="single" w:sz="4" w:space="0" w:color="auto"/>
            </w:tcBorders>
          </w:tcPr>
          <w:p w14:paraId="21BF9492" w14:textId="77777777" w:rsidR="009D4C7F" w:rsidRPr="00C139B4" w:rsidRDefault="009D4C7F" w:rsidP="002B6321">
            <w:pPr>
              <w:pStyle w:val="TAL"/>
            </w:pPr>
            <w:r w:rsidRPr="00C139B4">
              <w:t>PDN subscription context</w:t>
            </w:r>
            <w:r w:rsidRPr="00C139B4">
              <w:rPr>
                <w:rFonts w:hint="eastAsia"/>
              </w:rPr>
              <w:t>s</w:t>
            </w:r>
            <w:r w:rsidRPr="00C139B4">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36D70D7C" w14:textId="77777777" w:rsidR="00C31AA7"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the PDN subscription context</w:t>
            </w:r>
            <w:r w:rsidRPr="00C139B4">
              <w:rPr>
                <w:rFonts w:hint="eastAsia"/>
                <w:lang w:eastAsia="zh-CN"/>
              </w:rPr>
              <w:t>s</w:t>
            </w:r>
            <w:r w:rsidRPr="00C139B4">
              <w:t xml:space="preserve"> whose identifier </w:t>
            </w:r>
            <w:r w:rsidRPr="00C139B4">
              <w:rPr>
                <w:rFonts w:hint="eastAsia"/>
                <w:lang w:eastAsia="zh-CN"/>
              </w:rPr>
              <w:t>is</w:t>
            </w:r>
            <w:r w:rsidRPr="00C139B4">
              <w:t xml:space="preserve"> included in the Context-Identifier </w:t>
            </w:r>
            <w:r w:rsidRPr="00C139B4">
              <w:rPr>
                <w:rFonts w:hint="eastAsia"/>
                <w:lang w:eastAsia="zh-CN"/>
              </w:rPr>
              <w:t>AVP shall</w:t>
            </w:r>
            <w:r w:rsidRPr="00C139B4">
              <w:t xml:space="preserve"> be deleted</w:t>
            </w:r>
            <w:r w:rsidRPr="00C139B4">
              <w:rPr>
                <w:rFonts w:hint="eastAsia"/>
                <w:lang w:eastAsia="zh-CN"/>
              </w:rPr>
              <w:t>.</w:t>
            </w:r>
          </w:p>
          <w:p w14:paraId="753D8747" w14:textId="732D1C32" w:rsidR="009D4C7F" w:rsidRPr="00C139B4" w:rsidRDefault="009D4C7F" w:rsidP="002B6321">
            <w:pPr>
              <w:pStyle w:val="TAL"/>
              <w:rPr>
                <w:lang w:eastAsia="zh-CN"/>
              </w:rPr>
            </w:pPr>
            <w:r w:rsidRPr="00C139B4">
              <w:rPr>
                <w:lang w:eastAsia="zh-CN"/>
              </w:rPr>
              <w:t>(</w:t>
            </w:r>
            <w:r w:rsidRPr="00C139B4">
              <w:rPr>
                <w:rFonts w:hint="eastAsia"/>
                <w:lang w:eastAsia="zh-CN"/>
              </w:rPr>
              <w:t>Note</w:t>
            </w:r>
            <w:r w:rsidRPr="00C139B4">
              <w:rPr>
                <w:lang w:eastAsia="zh-CN"/>
              </w:rPr>
              <w:t xml:space="preserve"> 1)</w:t>
            </w:r>
          </w:p>
        </w:tc>
      </w:tr>
      <w:tr w:rsidR="009D4C7F" w:rsidRPr="00C139B4" w14:paraId="209E49C6" w14:textId="77777777" w:rsidTr="00FA6621">
        <w:tc>
          <w:tcPr>
            <w:tcW w:w="993" w:type="dxa"/>
            <w:tcBorders>
              <w:top w:val="single" w:sz="4" w:space="0" w:color="auto"/>
              <w:left w:val="single" w:sz="4" w:space="0" w:color="auto"/>
              <w:bottom w:val="single" w:sz="4" w:space="0" w:color="auto"/>
              <w:right w:val="single" w:sz="4" w:space="0" w:color="auto"/>
            </w:tcBorders>
          </w:tcPr>
          <w:p w14:paraId="247A267A" w14:textId="77777777" w:rsidR="009D4C7F" w:rsidRPr="00C139B4" w:rsidRDefault="009D4C7F" w:rsidP="002B6321">
            <w:pPr>
              <w:pStyle w:val="TAC"/>
              <w:rPr>
                <w:lang w:eastAsia="zh-CN"/>
              </w:rPr>
            </w:pPr>
            <w:r w:rsidRPr="00C139B4">
              <w:rPr>
                <w:lang w:eastAsia="zh-CN"/>
              </w:rPr>
              <w:t>4</w:t>
            </w:r>
          </w:p>
        </w:tc>
        <w:tc>
          <w:tcPr>
            <w:tcW w:w="1842" w:type="dxa"/>
            <w:tcBorders>
              <w:top w:val="single" w:sz="4" w:space="0" w:color="auto"/>
              <w:left w:val="single" w:sz="4" w:space="0" w:color="auto"/>
              <w:bottom w:val="single" w:sz="4" w:space="0" w:color="auto"/>
              <w:right w:val="single" w:sz="4" w:space="0" w:color="auto"/>
            </w:tcBorders>
          </w:tcPr>
          <w:p w14:paraId="7D22DBDA" w14:textId="77777777" w:rsidR="009D4C7F" w:rsidRPr="00C139B4" w:rsidRDefault="009D4C7F" w:rsidP="002B6321">
            <w:pPr>
              <w:pStyle w:val="TAL"/>
            </w:pPr>
            <w:r w:rsidRPr="00C139B4">
              <w:t>STN-SR</w:t>
            </w:r>
          </w:p>
        </w:tc>
        <w:tc>
          <w:tcPr>
            <w:tcW w:w="5387" w:type="dxa"/>
            <w:tcBorders>
              <w:top w:val="single" w:sz="4" w:space="0" w:color="auto"/>
              <w:left w:val="single" w:sz="4" w:space="0" w:color="auto"/>
              <w:bottom w:val="single" w:sz="4" w:space="0" w:color="auto"/>
              <w:right w:val="single" w:sz="4" w:space="0" w:color="auto"/>
            </w:tcBorders>
          </w:tcPr>
          <w:p w14:paraId="3D59299D" w14:textId="77777777" w:rsidR="009D4C7F" w:rsidRPr="00C139B4" w:rsidRDefault="009D4C7F" w:rsidP="002B6321">
            <w:pPr>
              <w:pStyle w:val="TAL"/>
            </w:pPr>
            <w:r w:rsidRPr="00C139B4">
              <w:t>This bit, when set, indicates that the Session Transfer Number for SRVCC shall be deleted from the subscriber data.</w:t>
            </w:r>
          </w:p>
        </w:tc>
      </w:tr>
      <w:tr w:rsidR="009D4C7F" w:rsidRPr="00C139B4" w14:paraId="745719A1" w14:textId="77777777" w:rsidTr="00FA6621">
        <w:tc>
          <w:tcPr>
            <w:tcW w:w="993" w:type="dxa"/>
            <w:tcBorders>
              <w:top w:val="single" w:sz="4" w:space="0" w:color="auto"/>
              <w:left w:val="single" w:sz="4" w:space="0" w:color="auto"/>
              <w:bottom w:val="single" w:sz="4" w:space="0" w:color="auto"/>
              <w:right w:val="single" w:sz="4" w:space="0" w:color="auto"/>
            </w:tcBorders>
          </w:tcPr>
          <w:p w14:paraId="7380ED52" w14:textId="77777777" w:rsidR="009D4C7F" w:rsidRPr="00C139B4" w:rsidRDefault="009D4C7F" w:rsidP="002B6321">
            <w:pPr>
              <w:pStyle w:val="TAC"/>
              <w:rPr>
                <w:lang w:eastAsia="zh-CN"/>
              </w:rPr>
            </w:pPr>
            <w:r w:rsidRPr="00C139B4">
              <w:rPr>
                <w:lang w:eastAsia="zh-CN"/>
              </w:rPr>
              <w:t>5</w:t>
            </w:r>
          </w:p>
        </w:tc>
        <w:tc>
          <w:tcPr>
            <w:tcW w:w="1842" w:type="dxa"/>
            <w:tcBorders>
              <w:top w:val="single" w:sz="4" w:space="0" w:color="auto"/>
              <w:left w:val="single" w:sz="4" w:space="0" w:color="auto"/>
              <w:bottom w:val="single" w:sz="4" w:space="0" w:color="auto"/>
              <w:right w:val="single" w:sz="4" w:space="0" w:color="auto"/>
            </w:tcBorders>
          </w:tcPr>
          <w:p w14:paraId="341D4C10" w14:textId="77777777" w:rsidR="009D4C7F" w:rsidRPr="00C139B4" w:rsidRDefault="009D4C7F" w:rsidP="002B6321">
            <w:pPr>
              <w:pStyle w:val="TAL"/>
            </w:pPr>
            <w:r w:rsidRPr="00C139B4">
              <w:t>Complete</w:t>
            </w:r>
            <w:r w:rsidRPr="00C139B4">
              <w:rPr>
                <w:rFonts w:hint="eastAsia"/>
                <w:lang w:eastAsia="zh-CN"/>
              </w:rPr>
              <w:t xml:space="preserve"> </w:t>
            </w:r>
            <w:r w:rsidRPr="00C139B4">
              <w:rPr>
                <w:lang w:eastAsia="zh-CN"/>
              </w:rPr>
              <w:t>PDP</w:t>
            </w:r>
            <w:r w:rsidRPr="00C139B4">
              <w:rPr>
                <w:rFonts w:hint="eastAsia"/>
                <w:lang w:eastAsia="zh-CN"/>
              </w:rPr>
              <w:t xml:space="preserve"> </w:t>
            </w:r>
            <w:r w:rsidRPr="00C139B4">
              <w:rPr>
                <w:lang w:eastAsia="zh-CN"/>
              </w:rPr>
              <w:t>context list</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62FBE398" w14:textId="77777777" w:rsidR="009D4C7F" w:rsidRPr="00C139B4" w:rsidRDefault="009D4C7F" w:rsidP="002B6321">
            <w:pPr>
              <w:pStyle w:val="TAL"/>
            </w:pPr>
            <w:r w:rsidRPr="00C139B4">
              <w:t xml:space="preserve">This bit, when set, </w:t>
            </w:r>
            <w:r w:rsidRPr="00C139B4">
              <w:rPr>
                <w:rFonts w:hint="eastAsia"/>
                <w:lang w:eastAsia="zh-CN"/>
              </w:rPr>
              <w:t xml:space="preserve">indicates that </w:t>
            </w:r>
            <w:r w:rsidRPr="00C139B4">
              <w:t xml:space="preserve">all PDP contexts for the subscriber </w:t>
            </w:r>
            <w:r w:rsidRPr="00C139B4">
              <w:rPr>
                <w:rFonts w:hint="eastAsia"/>
                <w:lang w:eastAsia="zh-CN"/>
              </w:rPr>
              <w:t>shall be</w:t>
            </w:r>
            <w:r w:rsidRPr="00C139B4">
              <w:t xml:space="preserve"> deleted from the subscriber data.</w:t>
            </w:r>
          </w:p>
        </w:tc>
      </w:tr>
      <w:tr w:rsidR="009D4C7F" w:rsidRPr="00C139B4" w14:paraId="248A0C35" w14:textId="77777777" w:rsidTr="00FA6621">
        <w:tc>
          <w:tcPr>
            <w:tcW w:w="993" w:type="dxa"/>
            <w:tcBorders>
              <w:top w:val="single" w:sz="4" w:space="0" w:color="auto"/>
              <w:left w:val="single" w:sz="4" w:space="0" w:color="auto"/>
              <w:bottom w:val="single" w:sz="4" w:space="0" w:color="auto"/>
              <w:right w:val="single" w:sz="4" w:space="0" w:color="auto"/>
            </w:tcBorders>
          </w:tcPr>
          <w:p w14:paraId="4C7F2668" w14:textId="77777777" w:rsidR="009D4C7F" w:rsidRPr="00C139B4" w:rsidRDefault="009D4C7F" w:rsidP="002B6321">
            <w:pPr>
              <w:pStyle w:val="TAC"/>
              <w:rPr>
                <w:lang w:eastAsia="zh-CN"/>
              </w:rPr>
            </w:pPr>
            <w:r w:rsidRPr="00C139B4">
              <w:rPr>
                <w:lang w:eastAsia="zh-CN"/>
              </w:rPr>
              <w:t>6</w:t>
            </w:r>
          </w:p>
        </w:tc>
        <w:tc>
          <w:tcPr>
            <w:tcW w:w="1842" w:type="dxa"/>
            <w:tcBorders>
              <w:top w:val="single" w:sz="4" w:space="0" w:color="auto"/>
              <w:left w:val="single" w:sz="4" w:space="0" w:color="auto"/>
              <w:bottom w:val="single" w:sz="4" w:space="0" w:color="auto"/>
              <w:right w:val="single" w:sz="4" w:space="0" w:color="auto"/>
            </w:tcBorders>
          </w:tcPr>
          <w:p w14:paraId="44F1336E" w14:textId="77777777" w:rsidR="009D4C7F" w:rsidRPr="00C139B4" w:rsidRDefault="009D4C7F" w:rsidP="002B6321">
            <w:pPr>
              <w:pStyle w:val="TAL"/>
            </w:pPr>
            <w:r w:rsidRPr="00C139B4">
              <w:t>PDP contexts Withdrawal</w:t>
            </w:r>
          </w:p>
        </w:tc>
        <w:tc>
          <w:tcPr>
            <w:tcW w:w="5387" w:type="dxa"/>
            <w:tcBorders>
              <w:top w:val="single" w:sz="4" w:space="0" w:color="auto"/>
              <w:left w:val="single" w:sz="4" w:space="0" w:color="auto"/>
              <w:bottom w:val="single" w:sz="4" w:space="0" w:color="auto"/>
              <w:right w:val="single" w:sz="4" w:space="0" w:color="auto"/>
            </w:tcBorders>
          </w:tcPr>
          <w:p w14:paraId="5ED63B24" w14:textId="77777777" w:rsidR="00C31AA7"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the PDP context</w:t>
            </w:r>
            <w:r w:rsidRPr="00C139B4">
              <w:rPr>
                <w:rFonts w:hint="eastAsia"/>
                <w:lang w:eastAsia="zh-CN"/>
              </w:rPr>
              <w:t>s</w:t>
            </w:r>
            <w:r w:rsidRPr="00C139B4">
              <w:t xml:space="preserve"> whose identifier </w:t>
            </w:r>
            <w:r w:rsidRPr="00C139B4">
              <w:rPr>
                <w:rFonts w:hint="eastAsia"/>
                <w:lang w:eastAsia="zh-CN"/>
              </w:rPr>
              <w:t>is</w:t>
            </w:r>
            <w:r w:rsidRPr="00C139B4">
              <w:t xml:space="preserve"> included in the Context-Identifier </w:t>
            </w:r>
            <w:r w:rsidRPr="00C139B4">
              <w:rPr>
                <w:rFonts w:hint="eastAsia"/>
                <w:lang w:eastAsia="zh-CN"/>
              </w:rPr>
              <w:t>AVP shall</w:t>
            </w:r>
            <w:r w:rsidRPr="00C139B4">
              <w:t xml:space="preserve"> be deleted</w:t>
            </w:r>
            <w:r w:rsidRPr="00C139B4">
              <w:rPr>
                <w:rFonts w:hint="eastAsia"/>
                <w:lang w:eastAsia="zh-CN"/>
              </w:rPr>
              <w:t>.</w:t>
            </w:r>
          </w:p>
          <w:p w14:paraId="10F51096" w14:textId="5BA7CA3D" w:rsidR="009D4C7F" w:rsidRPr="00C139B4" w:rsidRDefault="009D4C7F" w:rsidP="002B6321">
            <w:pPr>
              <w:pStyle w:val="TAL"/>
            </w:pPr>
            <w:r w:rsidRPr="00C139B4">
              <w:rPr>
                <w:lang w:eastAsia="zh-CN"/>
              </w:rPr>
              <w:t>(</w:t>
            </w:r>
            <w:r w:rsidRPr="00C139B4">
              <w:rPr>
                <w:rFonts w:hint="eastAsia"/>
                <w:lang w:eastAsia="zh-CN"/>
              </w:rPr>
              <w:t>Note</w:t>
            </w:r>
            <w:r w:rsidRPr="00C139B4">
              <w:rPr>
                <w:lang w:eastAsia="zh-CN"/>
              </w:rPr>
              <w:t xml:space="preserve"> 2)</w:t>
            </w:r>
          </w:p>
        </w:tc>
      </w:tr>
      <w:tr w:rsidR="009D4C7F" w:rsidRPr="00C139B4" w14:paraId="608B4646" w14:textId="77777777" w:rsidTr="00FA6621">
        <w:tc>
          <w:tcPr>
            <w:tcW w:w="993" w:type="dxa"/>
            <w:tcBorders>
              <w:top w:val="single" w:sz="4" w:space="0" w:color="auto"/>
              <w:left w:val="single" w:sz="4" w:space="0" w:color="auto"/>
              <w:bottom w:val="single" w:sz="4" w:space="0" w:color="auto"/>
              <w:right w:val="single" w:sz="4" w:space="0" w:color="auto"/>
            </w:tcBorders>
          </w:tcPr>
          <w:p w14:paraId="5F030C31" w14:textId="77777777" w:rsidR="009D4C7F" w:rsidRPr="00C139B4" w:rsidRDefault="009D4C7F" w:rsidP="002B6321">
            <w:pPr>
              <w:pStyle w:val="TAC"/>
              <w:rPr>
                <w:lang w:eastAsia="zh-CN"/>
              </w:rPr>
            </w:pPr>
            <w:r w:rsidRPr="00C139B4">
              <w:rPr>
                <w:lang w:eastAsia="zh-CN"/>
              </w:rPr>
              <w:t>7</w:t>
            </w:r>
          </w:p>
        </w:tc>
        <w:tc>
          <w:tcPr>
            <w:tcW w:w="1842" w:type="dxa"/>
            <w:tcBorders>
              <w:top w:val="single" w:sz="4" w:space="0" w:color="auto"/>
              <w:left w:val="single" w:sz="4" w:space="0" w:color="auto"/>
              <w:bottom w:val="single" w:sz="4" w:space="0" w:color="auto"/>
              <w:right w:val="single" w:sz="4" w:space="0" w:color="auto"/>
            </w:tcBorders>
          </w:tcPr>
          <w:p w14:paraId="12F7A3D2" w14:textId="77777777" w:rsidR="009D4C7F" w:rsidRPr="00C139B4" w:rsidRDefault="009D4C7F" w:rsidP="002B6321">
            <w:pPr>
              <w:pStyle w:val="TAL"/>
            </w:pPr>
            <w:r w:rsidRPr="00C139B4">
              <w:t>Roaming Restricted due to unsupported feature</w:t>
            </w:r>
          </w:p>
        </w:tc>
        <w:tc>
          <w:tcPr>
            <w:tcW w:w="5387" w:type="dxa"/>
            <w:tcBorders>
              <w:top w:val="single" w:sz="4" w:space="0" w:color="auto"/>
              <w:left w:val="single" w:sz="4" w:space="0" w:color="auto"/>
              <w:bottom w:val="single" w:sz="4" w:space="0" w:color="auto"/>
              <w:right w:val="single" w:sz="4" w:space="0" w:color="auto"/>
            </w:tcBorders>
          </w:tcPr>
          <w:p w14:paraId="415477F8" w14:textId="77777777" w:rsidR="009D4C7F" w:rsidRPr="00C139B4" w:rsidRDefault="009D4C7F" w:rsidP="002B6321">
            <w:pPr>
              <w:pStyle w:val="TAL"/>
            </w:pPr>
            <w:r w:rsidRPr="00C139B4">
              <w:t>This bit, when set, indicates that the roaming restriction shall be deleted from the subscriber data in the MME or SGSN.</w:t>
            </w:r>
          </w:p>
        </w:tc>
      </w:tr>
      <w:tr w:rsidR="009D4C7F" w:rsidRPr="00C139B4" w14:paraId="3F474AFB" w14:textId="77777777" w:rsidTr="00FA6621">
        <w:tc>
          <w:tcPr>
            <w:tcW w:w="993" w:type="dxa"/>
            <w:tcBorders>
              <w:top w:val="single" w:sz="4" w:space="0" w:color="auto"/>
              <w:left w:val="single" w:sz="4" w:space="0" w:color="auto"/>
              <w:bottom w:val="single" w:sz="4" w:space="0" w:color="auto"/>
              <w:right w:val="single" w:sz="4" w:space="0" w:color="auto"/>
            </w:tcBorders>
          </w:tcPr>
          <w:p w14:paraId="5A13DBD2" w14:textId="77777777" w:rsidR="009D4C7F" w:rsidRPr="00C139B4" w:rsidRDefault="009D4C7F" w:rsidP="002B6321">
            <w:pPr>
              <w:pStyle w:val="TAC"/>
              <w:rPr>
                <w:lang w:eastAsia="zh-CN"/>
              </w:rPr>
            </w:pPr>
            <w:r w:rsidRPr="00C139B4">
              <w:rPr>
                <w:lang w:eastAsia="zh-CN"/>
              </w:rPr>
              <w:t>8</w:t>
            </w:r>
          </w:p>
        </w:tc>
        <w:tc>
          <w:tcPr>
            <w:tcW w:w="1842" w:type="dxa"/>
            <w:tcBorders>
              <w:top w:val="single" w:sz="4" w:space="0" w:color="auto"/>
              <w:left w:val="single" w:sz="4" w:space="0" w:color="auto"/>
              <w:bottom w:val="single" w:sz="4" w:space="0" w:color="auto"/>
              <w:right w:val="single" w:sz="4" w:space="0" w:color="auto"/>
            </w:tcBorders>
          </w:tcPr>
          <w:p w14:paraId="46E4F2D0" w14:textId="77777777" w:rsidR="009D4C7F" w:rsidRPr="00C139B4" w:rsidRDefault="009D4C7F" w:rsidP="002B6321">
            <w:pPr>
              <w:pStyle w:val="TAL"/>
            </w:pPr>
            <w:r w:rsidRPr="00C139B4">
              <w:rPr>
                <w:rFonts w:hint="eastAsia"/>
                <w:lang w:eastAsia="zh-CN"/>
              </w:rPr>
              <w:t>Trace Data Withdrawal</w:t>
            </w:r>
          </w:p>
        </w:tc>
        <w:tc>
          <w:tcPr>
            <w:tcW w:w="5387" w:type="dxa"/>
            <w:tcBorders>
              <w:top w:val="single" w:sz="4" w:space="0" w:color="auto"/>
              <w:left w:val="single" w:sz="4" w:space="0" w:color="auto"/>
              <w:bottom w:val="single" w:sz="4" w:space="0" w:color="auto"/>
              <w:right w:val="single" w:sz="4" w:space="0" w:color="auto"/>
            </w:tcBorders>
          </w:tcPr>
          <w:p w14:paraId="5843E223" w14:textId="77777777" w:rsidR="009D4C7F" w:rsidRPr="00C139B4" w:rsidRDefault="009D4C7F" w:rsidP="002B6321">
            <w:pPr>
              <w:pStyle w:val="TAL"/>
            </w:pPr>
            <w:r w:rsidRPr="00C139B4">
              <w:t xml:space="preserve">This bit, when set, indicates that the </w:t>
            </w:r>
            <w:r w:rsidRPr="00C139B4">
              <w:rPr>
                <w:rFonts w:hint="eastAsia"/>
              </w:rPr>
              <w:t>Trace Data</w:t>
            </w:r>
            <w:r w:rsidRPr="00C139B4">
              <w:t xml:space="preserve"> shall be deleted from the subscriber data.</w:t>
            </w:r>
          </w:p>
        </w:tc>
      </w:tr>
      <w:tr w:rsidR="009D4C7F" w:rsidRPr="00C139B4" w14:paraId="5CC4D6AD" w14:textId="77777777" w:rsidTr="00FA6621">
        <w:tc>
          <w:tcPr>
            <w:tcW w:w="993" w:type="dxa"/>
            <w:tcBorders>
              <w:top w:val="single" w:sz="4" w:space="0" w:color="auto"/>
              <w:left w:val="single" w:sz="4" w:space="0" w:color="auto"/>
              <w:bottom w:val="single" w:sz="4" w:space="0" w:color="auto"/>
              <w:right w:val="single" w:sz="4" w:space="0" w:color="auto"/>
            </w:tcBorders>
          </w:tcPr>
          <w:p w14:paraId="2D145919" w14:textId="77777777" w:rsidR="009D4C7F" w:rsidRPr="00C139B4" w:rsidRDefault="009D4C7F" w:rsidP="002B6321">
            <w:pPr>
              <w:pStyle w:val="TAC"/>
              <w:rPr>
                <w:lang w:eastAsia="zh-CN"/>
              </w:rPr>
            </w:pPr>
            <w:r w:rsidRPr="00C139B4">
              <w:rPr>
                <w:lang w:eastAsia="zh-CN"/>
              </w:rPr>
              <w:t>9</w:t>
            </w:r>
          </w:p>
        </w:tc>
        <w:tc>
          <w:tcPr>
            <w:tcW w:w="1842" w:type="dxa"/>
            <w:tcBorders>
              <w:top w:val="single" w:sz="4" w:space="0" w:color="auto"/>
              <w:left w:val="single" w:sz="4" w:space="0" w:color="auto"/>
              <w:bottom w:val="single" w:sz="4" w:space="0" w:color="auto"/>
              <w:right w:val="single" w:sz="4" w:space="0" w:color="auto"/>
            </w:tcBorders>
          </w:tcPr>
          <w:p w14:paraId="00AAECBA" w14:textId="77777777" w:rsidR="009D4C7F" w:rsidRPr="00C139B4" w:rsidRDefault="009D4C7F" w:rsidP="002B6321">
            <w:pPr>
              <w:pStyle w:val="TAL"/>
            </w:pPr>
            <w:r w:rsidRPr="00C139B4">
              <w:t>CSG Deleted</w:t>
            </w:r>
          </w:p>
        </w:tc>
        <w:tc>
          <w:tcPr>
            <w:tcW w:w="5387" w:type="dxa"/>
            <w:tcBorders>
              <w:top w:val="single" w:sz="4" w:space="0" w:color="auto"/>
              <w:left w:val="single" w:sz="4" w:space="0" w:color="auto"/>
              <w:bottom w:val="single" w:sz="4" w:space="0" w:color="auto"/>
              <w:right w:val="single" w:sz="4" w:space="0" w:color="auto"/>
            </w:tcBorders>
          </w:tcPr>
          <w:p w14:paraId="38484A7A" w14:textId="77777777" w:rsidR="009D4C7F" w:rsidRPr="00C139B4" w:rsidRDefault="009D4C7F" w:rsidP="002B6321">
            <w:pPr>
              <w:pStyle w:val="TAL"/>
            </w:pPr>
            <w:r w:rsidRPr="00C139B4">
              <w:t>This bit, when set, indicates  that</w:t>
            </w:r>
          </w:p>
          <w:p w14:paraId="485DF8EC" w14:textId="77777777" w:rsidR="009D4C7F" w:rsidRPr="00C139B4" w:rsidRDefault="009D4C7F" w:rsidP="002B6321">
            <w:pPr>
              <w:pStyle w:val="TAR"/>
            </w:pPr>
            <w:r w:rsidRPr="00C139B4">
              <w:t>-</w:t>
            </w:r>
            <w:r w:rsidRPr="00C139B4">
              <w:rPr>
                <w:rFonts w:hint="eastAsia"/>
                <w:lang w:eastAsia="zh-CN"/>
              </w:rPr>
              <w:tab/>
            </w:r>
            <w:r w:rsidRPr="00C139B4">
              <w:t xml:space="preserve">the </w:t>
            </w:r>
            <w:r>
              <w:t>"</w:t>
            </w:r>
            <w:r w:rsidRPr="00C139B4">
              <w:t>CSG-Subscription-Data from HSS</w:t>
            </w:r>
            <w:r>
              <w:t>"</w:t>
            </w:r>
            <w:r w:rsidRPr="00C139B4">
              <w:t xml:space="preserve"> shall be deleted in the MME or SGSN when received over the S6a or S6d interface</w:t>
            </w:r>
          </w:p>
          <w:p w14:paraId="5823496E" w14:textId="77777777" w:rsidR="009D4C7F" w:rsidRPr="00C139B4" w:rsidRDefault="009D4C7F" w:rsidP="002B6321">
            <w:pPr>
              <w:pStyle w:val="TAR"/>
            </w:pPr>
            <w:r w:rsidRPr="00C139B4">
              <w:t>-</w:t>
            </w:r>
            <w:r w:rsidRPr="00C139B4">
              <w:rPr>
                <w:rFonts w:hint="eastAsia"/>
                <w:lang w:eastAsia="zh-CN"/>
              </w:rPr>
              <w:tab/>
            </w:r>
            <w:r w:rsidRPr="00C139B4">
              <w:t xml:space="preserve">the </w:t>
            </w:r>
            <w:r>
              <w:t>"</w:t>
            </w:r>
            <w:r w:rsidRPr="00C139B4">
              <w:t>CSG-Subscription-Data from CSS</w:t>
            </w:r>
            <w:r>
              <w:t>"</w:t>
            </w:r>
            <w:r w:rsidRPr="00C139B4">
              <w:t xml:space="preserve"> shall be deleted in the MME or SGSN when received over the S7a or S7d interface.</w:t>
            </w:r>
          </w:p>
        </w:tc>
      </w:tr>
      <w:tr w:rsidR="009D4C7F" w:rsidRPr="00C139B4" w14:paraId="1CA525C5" w14:textId="77777777" w:rsidTr="00FA6621">
        <w:tc>
          <w:tcPr>
            <w:tcW w:w="993" w:type="dxa"/>
            <w:tcBorders>
              <w:top w:val="single" w:sz="4" w:space="0" w:color="auto"/>
              <w:left w:val="single" w:sz="4" w:space="0" w:color="auto"/>
              <w:bottom w:val="single" w:sz="4" w:space="0" w:color="auto"/>
              <w:right w:val="single" w:sz="4" w:space="0" w:color="auto"/>
            </w:tcBorders>
          </w:tcPr>
          <w:p w14:paraId="066CA343" w14:textId="77777777" w:rsidR="009D4C7F" w:rsidRPr="00C139B4" w:rsidRDefault="009D4C7F" w:rsidP="002B6321">
            <w:pPr>
              <w:pStyle w:val="TAC"/>
              <w:rPr>
                <w:lang w:eastAsia="zh-CN"/>
              </w:rPr>
            </w:pPr>
            <w:r w:rsidRPr="00C139B4">
              <w:rPr>
                <w:lang w:eastAsia="zh-CN"/>
              </w:rPr>
              <w:t>10</w:t>
            </w:r>
          </w:p>
        </w:tc>
        <w:tc>
          <w:tcPr>
            <w:tcW w:w="1842" w:type="dxa"/>
            <w:tcBorders>
              <w:top w:val="single" w:sz="4" w:space="0" w:color="auto"/>
              <w:left w:val="single" w:sz="4" w:space="0" w:color="auto"/>
              <w:bottom w:val="single" w:sz="4" w:space="0" w:color="auto"/>
              <w:right w:val="single" w:sz="4" w:space="0" w:color="auto"/>
            </w:tcBorders>
          </w:tcPr>
          <w:p w14:paraId="10BFF0D9" w14:textId="77777777" w:rsidR="009D4C7F" w:rsidRPr="00C139B4" w:rsidRDefault="009D4C7F" w:rsidP="002B6321">
            <w:pPr>
              <w:pStyle w:val="TAL"/>
              <w:rPr>
                <w:lang w:eastAsia="zh-CN"/>
              </w:rPr>
            </w:pPr>
            <w:r w:rsidRPr="00C139B4">
              <w:rPr>
                <w:lang w:eastAsia="zh-CN"/>
              </w:rPr>
              <w:t>APN-OI-Replacement</w:t>
            </w:r>
          </w:p>
        </w:tc>
        <w:tc>
          <w:tcPr>
            <w:tcW w:w="5387" w:type="dxa"/>
            <w:tcBorders>
              <w:top w:val="single" w:sz="4" w:space="0" w:color="auto"/>
              <w:left w:val="single" w:sz="4" w:space="0" w:color="auto"/>
              <w:bottom w:val="single" w:sz="4" w:space="0" w:color="auto"/>
              <w:right w:val="single" w:sz="4" w:space="0" w:color="auto"/>
            </w:tcBorders>
          </w:tcPr>
          <w:p w14:paraId="2E876E74" w14:textId="77777777" w:rsidR="009D4C7F" w:rsidRPr="00C139B4" w:rsidRDefault="009D4C7F" w:rsidP="002B6321">
            <w:pPr>
              <w:pStyle w:val="TAL"/>
            </w:pPr>
            <w:r w:rsidRPr="00C139B4">
              <w:t xml:space="preserve">This bit, when set, indicates that the </w:t>
            </w:r>
            <w:r w:rsidRPr="00C139B4">
              <w:rPr>
                <w:rFonts w:hint="eastAsia"/>
                <w:lang w:eastAsia="zh-CN"/>
              </w:rPr>
              <w:t xml:space="preserve">UE level </w:t>
            </w:r>
            <w:r w:rsidRPr="00C139B4">
              <w:t>APN-OI-Replacement shall be deleted from the subscriber data.</w:t>
            </w:r>
          </w:p>
        </w:tc>
      </w:tr>
      <w:tr w:rsidR="009D4C7F" w:rsidRPr="00C139B4" w14:paraId="06C4F879" w14:textId="77777777" w:rsidTr="00FA6621">
        <w:tc>
          <w:tcPr>
            <w:tcW w:w="993" w:type="dxa"/>
            <w:tcBorders>
              <w:top w:val="single" w:sz="4" w:space="0" w:color="auto"/>
              <w:left w:val="single" w:sz="4" w:space="0" w:color="auto"/>
              <w:bottom w:val="single" w:sz="4" w:space="0" w:color="auto"/>
              <w:right w:val="single" w:sz="4" w:space="0" w:color="auto"/>
            </w:tcBorders>
          </w:tcPr>
          <w:p w14:paraId="06A6B0F0" w14:textId="77777777" w:rsidR="009D4C7F" w:rsidRPr="00C139B4" w:rsidRDefault="009D4C7F" w:rsidP="002B6321">
            <w:pPr>
              <w:pStyle w:val="TH"/>
              <w:rPr>
                <w:b w:val="0"/>
                <w:sz w:val="18"/>
                <w:lang w:eastAsia="zh-CN"/>
              </w:rPr>
            </w:pPr>
            <w:r w:rsidRPr="00C139B4">
              <w:rPr>
                <w:b w:val="0"/>
                <w:sz w:val="18"/>
                <w:lang w:eastAsia="zh-CN"/>
              </w:rPr>
              <w:t>11</w:t>
            </w:r>
          </w:p>
        </w:tc>
        <w:tc>
          <w:tcPr>
            <w:tcW w:w="1842" w:type="dxa"/>
            <w:tcBorders>
              <w:top w:val="single" w:sz="4" w:space="0" w:color="auto"/>
              <w:left w:val="single" w:sz="4" w:space="0" w:color="auto"/>
              <w:bottom w:val="single" w:sz="4" w:space="0" w:color="auto"/>
              <w:right w:val="single" w:sz="4" w:space="0" w:color="auto"/>
            </w:tcBorders>
          </w:tcPr>
          <w:p w14:paraId="43DEADC5" w14:textId="77777777" w:rsidR="009D4C7F" w:rsidRPr="00C139B4" w:rsidRDefault="009D4C7F" w:rsidP="00677A08">
            <w:pPr>
              <w:pStyle w:val="TAL"/>
            </w:pPr>
            <w:r w:rsidRPr="00677A08">
              <w:t>GMLC</w:t>
            </w:r>
            <w:r w:rsidRPr="00677A08">
              <w:rPr>
                <w:rFonts w:hint="eastAsia"/>
              </w:rPr>
              <w:t xml:space="preserve"> </w:t>
            </w:r>
            <w:r w:rsidRPr="00677A08">
              <w:t>List Withdraw</w:t>
            </w:r>
            <w:r w:rsidRPr="00677A08">
              <w:rPr>
                <w:rFonts w:hint="eastAsia"/>
              </w:rPr>
              <w:t>al</w:t>
            </w:r>
          </w:p>
        </w:tc>
        <w:tc>
          <w:tcPr>
            <w:tcW w:w="5387" w:type="dxa"/>
            <w:tcBorders>
              <w:top w:val="single" w:sz="4" w:space="0" w:color="auto"/>
              <w:left w:val="single" w:sz="4" w:space="0" w:color="auto"/>
              <w:bottom w:val="single" w:sz="4" w:space="0" w:color="auto"/>
              <w:right w:val="single" w:sz="4" w:space="0" w:color="auto"/>
            </w:tcBorders>
          </w:tcPr>
          <w:p w14:paraId="50BD3C73" w14:textId="77777777" w:rsidR="009D4C7F" w:rsidRPr="00C139B4" w:rsidRDefault="009D4C7F" w:rsidP="002B6321">
            <w:pPr>
              <w:pStyle w:val="TAC"/>
              <w:jc w:val="left"/>
            </w:pPr>
            <w:r w:rsidRPr="00C139B4">
              <w:t xml:space="preserve">This </w:t>
            </w:r>
            <w:r w:rsidRPr="00C139B4">
              <w:rPr>
                <w:rFonts w:hint="eastAsia"/>
                <w:lang w:eastAsia="zh-CN"/>
              </w:rPr>
              <w:t xml:space="preserve">bit, </w:t>
            </w:r>
            <w:r w:rsidRPr="00C139B4">
              <w:t xml:space="preserve">when set, indicates that the subscriber's LCS GMLC List shall be deleted from the MME or </w:t>
            </w:r>
            <w:r w:rsidRPr="00C139B4">
              <w:rPr>
                <w:lang w:eastAsia="ja-JP"/>
              </w:rPr>
              <w:t>SGSN</w:t>
            </w:r>
            <w:r w:rsidRPr="00C139B4">
              <w:t>.</w:t>
            </w:r>
          </w:p>
        </w:tc>
      </w:tr>
      <w:tr w:rsidR="009D4C7F" w:rsidRPr="00C139B4" w14:paraId="1637AA3D" w14:textId="77777777" w:rsidTr="00FA6621">
        <w:tc>
          <w:tcPr>
            <w:tcW w:w="993" w:type="dxa"/>
            <w:tcBorders>
              <w:top w:val="single" w:sz="4" w:space="0" w:color="auto"/>
              <w:left w:val="single" w:sz="4" w:space="0" w:color="auto"/>
              <w:bottom w:val="single" w:sz="4" w:space="0" w:color="auto"/>
              <w:right w:val="single" w:sz="4" w:space="0" w:color="auto"/>
            </w:tcBorders>
          </w:tcPr>
          <w:p w14:paraId="4D7CF4A0" w14:textId="77777777" w:rsidR="009D4C7F" w:rsidRPr="00C139B4" w:rsidRDefault="009D4C7F" w:rsidP="002B6321">
            <w:pPr>
              <w:pStyle w:val="TH"/>
              <w:rPr>
                <w:b w:val="0"/>
                <w:sz w:val="18"/>
                <w:lang w:eastAsia="zh-CN"/>
              </w:rPr>
            </w:pPr>
            <w:r w:rsidRPr="00C139B4">
              <w:rPr>
                <w:b w:val="0"/>
                <w:sz w:val="18"/>
                <w:lang w:eastAsia="zh-CN"/>
              </w:rPr>
              <w:t>12</w:t>
            </w:r>
          </w:p>
        </w:tc>
        <w:tc>
          <w:tcPr>
            <w:tcW w:w="1842" w:type="dxa"/>
            <w:tcBorders>
              <w:top w:val="single" w:sz="4" w:space="0" w:color="auto"/>
              <w:left w:val="single" w:sz="4" w:space="0" w:color="auto"/>
              <w:bottom w:val="single" w:sz="4" w:space="0" w:color="auto"/>
              <w:right w:val="single" w:sz="4" w:space="0" w:color="auto"/>
            </w:tcBorders>
          </w:tcPr>
          <w:p w14:paraId="4DC18095" w14:textId="77777777" w:rsidR="009D4C7F" w:rsidRPr="00C139B4" w:rsidRDefault="009D4C7F" w:rsidP="00677A08">
            <w:pPr>
              <w:pStyle w:val="TAL"/>
            </w:pPr>
            <w:r w:rsidRPr="00677A08">
              <w:rPr>
                <w:rFonts w:hint="eastAsia"/>
              </w:rPr>
              <w:t>LCS</w:t>
            </w:r>
            <w:r w:rsidRPr="00677A08">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136EA188" w14:textId="77777777" w:rsidR="009D4C7F" w:rsidRPr="00C139B4" w:rsidRDefault="009D4C7F" w:rsidP="002B6321">
            <w:pPr>
              <w:pStyle w:val="TAC"/>
              <w:jc w:val="left"/>
            </w:pPr>
            <w:r w:rsidRPr="00C139B4">
              <w:t xml:space="preserve">This bit, when set, </w:t>
            </w:r>
            <w:r w:rsidRPr="00C139B4">
              <w:rPr>
                <w:rFonts w:hint="eastAsia"/>
                <w:lang w:eastAsia="zh-CN"/>
              </w:rPr>
              <w:t xml:space="preserve">indicates that </w:t>
            </w:r>
            <w:r w:rsidRPr="00C139B4">
              <w:t xml:space="preserve">the </w:t>
            </w:r>
            <w:r w:rsidRPr="00C139B4">
              <w:rPr>
                <w:rFonts w:hint="eastAsia"/>
                <w:lang w:eastAsia="zh-CN"/>
              </w:rPr>
              <w:t>LCS service</w:t>
            </w:r>
            <w:r w:rsidRPr="00C139B4">
              <w:t xml:space="preserve"> whose </w:t>
            </w:r>
            <w:r w:rsidRPr="00C139B4">
              <w:rPr>
                <w:rFonts w:hint="eastAsia"/>
                <w:lang w:eastAsia="zh-CN"/>
              </w:rPr>
              <w:t>code</w:t>
            </w:r>
            <w:r w:rsidRPr="00C139B4">
              <w:t xml:space="preserve"> </w:t>
            </w:r>
            <w:r w:rsidRPr="00C139B4">
              <w:rPr>
                <w:rFonts w:hint="eastAsia"/>
                <w:lang w:eastAsia="zh-CN"/>
              </w:rPr>
              <w:t>is</w:t>
            </w:r>
            <w:r w:rsidRPr="00C139B4">
              <w:t xml:space="preserve"> included in the </w:t>
            </w:r>
            <w:r w:rsidRPr="00C139B4">
              <w:rPr>
                <w:rFonts w:hint="eastAsia"/>
                <w:lang w:eastAsia="zh-CN"/>
              </w:rPr>
              <w:t>SS-Code AVP shall</w:t>
            </w:r>
            <w:r w:rsidRPr="00C139B4">
              <w:t xml:space="preserve"> be deleted</w:t>
            </w:r>
            <w:r w:rsidRPr="00C139B4">
              <w:rPr>
                <w:rFonts w:hint="eastAsia"/>
                <w:lang w:eastAsia="zh-CN"/>
              </w:rPr>
              <w:t xml:space="preserve"> from the </w:t>
            </w:r>
            <w:r w:rsidRPr="00C139B4">
              <w:rPr>
                <w:lang w:eastAsia="zh-CN"/>
              </w:rPr>
              <w:t xml:space="preserve">MME or </w:t>
            </w:r>
            <w:r w:rsidRPr="00C139B4">
              <w:rPr>
                <w:rFonts w:hint="eastAsia"/>
                <w:lang w:eastAsia="zh-CN"/>
              </w:rPr>
              <w:t>SGSN.</w:t>
            </w:r>
            <w:r w:rsidRPr="00C139B4">
              <w:rPr>
                <w:lang w:eastAsia="zh-CN"/>
              </w:rPr>
              <w:t xml:space="preserve"> </w:t>
            </w:r>
          </w:p>
        </w:tc>
      </w:tr>
      <w:tr w:rsidR="009D4C7F" w:rsidRPr="00C139B4" w14:paraId="66DB80DE" w14:textId="77777777" w:rsidTr="00FA6621">
        <w:tc>
          <w:tcPr>
            <w:tcW w:w="993" w:type="dxa"/>
            <w:tcBorders>
              <w:top w:val="single" w:sz="4" w:space="0" w:color="auto"/>
              <w:left w:val="single" w:sz="4" w:space="0" w:color="auto"/>
              <w:bottom w:val="single" w:sz="4" w:space="0" w:color="auto"/>
              <w:right w:val="single" w:sz="4" w:space="0" w:color="auto"/>
            </w:tcBorders>
          </w:tcPr>
          <w:p w14:paraId="708A92BD" w14:textId="77777777" w:rsidR="009D4C7F" w:rsidRPr="00C139B4" w:rsidRDefault="009D4C7F" w:rsidP="002B6321">
            <w:pPr>
              <w:pStyle w:val="TH"/>
              <w:rPr>
                <w:b w:val="0"/>
                <w:sz w:val="18"/>
                <w:lang w:eastAsia="zh-CN"/>
              </w:rPr>
            </w:pPr>
            <w:r w:rsidRPr="00C139B4">
              <w:rPr>
                <w:b w:val="0"/>
                <w:sz w:val="18"/>
                <w:lang w:eastAsia="zh-CN"/>
              </w:rPr>
              <w:t>13</w:t>
            </w:r>
          </w:p>
        </w:tc>
        <w:tc>
          <w:tcPr>
            <w:tcW w:w="1842" w:type="dxa"/>
            <w:tcBorders>
              <w:top w:val="single" w:sz="4" w:space="0" w:color="auto"/>
              <w:left w:val="single" w:sz="4" w:space="0" w:color="auto"/>
              <w:bottom w:val="single" w:sz="4" w:space="0" w:color="auto"/>
              <w:right w:val="single" w:sz="4" w:space="0" w:color="auto"/>
            </w:tcBorders>
          </w:tcPr>
          <w:p w14:paraId="0F2C5FCA" w14:textId="77777777" w:rsidR="009D4C7F" w:rsidRPr="00C139B4" w:rsidRDefault="009D4C7F" w:rsidP="00677A08">
            <w:pPr>
              <w:pStyle w:val="TAL"/>
              <w:rPr>
                <w:lang w:eastAsia="zh-CN"/>
              </w:rPr>
            </w:pPr>
            <w:r w:rsidRPr="00677A08">
              <w:rPr>
                <w:rFonts w:hint="eastAsia"/>
              </w:rPr>
              <w:t>SMS</w:t>
            </w:r>
            <w:r w:rsidRPr="00677A08">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34637710" w14:textId="77777777" w:rsidR="009D4C7F" w:rsidRPr="00C139B4" w:rsidRDefault="009D4C7F" w:rsidP="002B6321">
            <w:pPr>
              <w:pStyle w:val="TAC"/>
              <w:jc w:val="left"/>
            </w:pPr>
            <w:r w:rsidRPr="00C139B4">
              <w:t xml:space="preserve">This bit, when set, </w:t>
            </w:r>
            <w:r w:rsidRPr="00C139B4">
              <w:rPr>
                <w:rFonts w:hint="eastAsia"/>
                <w:lang w:eastAsia="zh-CN"/>
              </w:rPr>
              <w:t xml:space="preserve">indicates that </w:t>
            </w:r>
            <w:r w:rsidRPr="00C139B4">
              <w:t xml:space="preserve">the </w:t>
            </w:r>
            <w:r w:rsidRPr="00C139B4">
              <w:rPr>
                <w:rFonts w:hint="eastAsia"/>
                <w:lang w:eastAsia="zh-CN"/>
              </w:rPr>
              <w:t>SMS service</w:t>
            </w:r>
            <w:r w:rsidRPr="00C139B4">
              <w:t xml:space="preserve"> whose </w:t>
            </w:r>
            <w:r w:rsidRPr="00C139B4">
              <w:rPr>
                <w:rFonts w:hint="eastAsia"/>
                <w:lang w:eastAsia="zh-CN"/>
              </w:rPr>
              <w:t>code</w:t>
            </w:r>
            <w:r w:rsidRPr="00C139B4">
              <w:t xml:space="preserve"> </w:t>
            </w:r>
            <w:r w:rsidRPr="00C139B4">
              <w:rPr>
                <w:rFonts w:hint="eastAsia"/>
                <w:lang w:eastAsia="zh-CN"/>
              </w:rPr>
              <w:t>is</w:t>
            </w:r>
            <w:r w:rsidRPr="00C139B4">
              <w:t xml:space="preserve"> included in the </w:t>
            </w:r>
            <w:r w:rsidRPr="00C139B4">
              <w:rPr>
                <w:rFonts w:hint="eastAsia"/>
                <w:lang w:eastAsia="zh-CN"/>
              </w:rPr>
              <w:t>SS-Code AVP or TS-Code AVP shall</w:t>
            </w:r>
            <w:r w:rsidRPr="00C139B4">
              <w:t xml:space="preserve"> be deleted</w:t>
            </w:r>
            <w:r w:rsidRPr="00C139B4">
              <w:rPr>
                <w:rFonts w:hint="eastAsia"/>
                <w:lang w:eastAsia="zh-CN"/>
              </w:rPr>
              <w:t xml:space="preserve"> from the </w:t>
            </w:r>
            <w:r w:rsidRPr="00C139B4">
              <w:rPr>
                <w:lang w:eastAsia="zh-CN"/>
              </w:rPr>
              <w:t xml:space="preserve">MME or </w:t>
            </w:r>
            <w:r w:rsidRPr="00C139B4">
              <w:rPr>
                <w:rFonts w:hint="eastAsia"/>
                <w:lang w:eastAsia="zh-CN"/>
              </w:rPr>
              <w:t>SGSN.</w:t>
            </w:r>
          </w:p>
        </w:tc>
      </w:tr>
      <w:tr w:rsidR="009D4C7F" w:rsidRPr="00C139B4" w14:paraId="5E6275AA" w14:textId="77777777" w:rsidTr="00FA6621">
        <w:tc>
          <w:tcPr>
            <w:tcW w:w="993" w:type="dxa"/>
            <w:tcBorders>
              <w:top w:val="single" w:sz="4" w:space="0" w:color="auto"/>
              <w:left w:val="single" w:sz="4" w:space="0" w:color="auto"/>
              <w:bottom w:val="single" w:sz="4" w:space="0" w:color="auto"/>
              <w:right w:val="single" w:sz="4" w:space="0" w:color="auto"/>
            </w:tcBorders>
          </w:tcPr>
          <w:p w14:paraId="0DEBBF9C" w14:textId="77777777" w:rsidR="009D4C7F" w:rsidRPr="00C139B4" w:rsidRDefault="009D4C7F" w:rsidP="002B6321">
            <w:pPr>
              <w:pStyle w:val="TH"/>
              <w:rPr>
                <w:b w:val="0"/>
                <w:sz w:val="18"/>
                <w:lang w:eastAsia="ja-JP"/>
              </w:rPr>
            </w:pPr>
            <w:r w:rsidRPr="00C139B4">
              <w:rPr>
                <w:b w:val="0"/>
                <w:sz w:val="18"/>
                <w:lang w:eastAsia="ja-JP"/>
              </w:rPr>
              <w:t>14</w:t>
            </w:r>
          </w:p>
        </w:tc>
        <w:tc>
          <w:tcPr>
            <w:tcW w:w="1842" w:type="dxa"/>
            <w:tcBorders>
              <w:top w:val="single" w:sz="4" w:space="0" w:color="auto"/>
              <w:left w:val="single" w:sz="4" w:space="0" w:color="auto"/>
              <w:bottom w:val="single" w:sz="4" w:space="0" w:color="auto"/>
              <w:right w:val="single" w:sz="4" w:space="0" w:color="auto"/>
            </w:tcBorders>
          </w:tcPr>
          <w:p w14:paraId="282279EC" w14:textId="77777777" w:rsidR="009D4C7F" w:rsidRPr="00C139B4" w:rsidRDefault="009D4C7F" w:rsidP="00677A08">
            <w:pPr>
              <w:pStyle w:val="TAL"/>
              <w:rPr>
                <w:lang w:eastAsia="zh-CN"/>
              </w:rPr>
            </w:pPr>
            <w:r w:rsidRPr="00677A08">
              <w:t>Subscribed periodic RAU-TAU Timer Withdrawal</w:t>
            </w:r>
          </w:p>
        </w:tc>
        <w:tc>
          <w:tcPr>
            <w:tcW w:w="5387" w:type="dxa"/>
            <w:tcBorders>
              <w:top w:val="single" w:sz="4" w:space="0" w:color="auto"/>
              <w:left w:val="single" w:sz="4" w:space="0" w:color="auto"/>
              <w:bottom w:val="single" w:sz="4" w:space="0" w:color="auto"/>
              <w:right w:val="single" w:sz="4" w:space="0" w:color="auto"/>
            </w:tcBorders>
          </w:tcPr>
          <w:p w14:paraId="4DAC19B1" w14:textId="77777777" w:rsidR="009D4C7F" w:rsidRPr="00C139B4" w:rsidRDefault="009D4C7F" w:rsidP="002B6321">
            <w:pPr>
              <w:pStyle w:val="TAC"/>
              <w:jc w:val="left"/>
            </w:pPr>
            <w:r w:rsidRPr="00C139B4">
              <w:t>This bit, when set, indicates that the subscribed periodic RAU TAU Timer value shall be deleted from the subscriber data.</w:t>
            </w:r>
          </w:p>
        </w:tc>
      </w:tr>
      <w:tr w:rsidR="009D4C7F" w:rsidRPr="00C139B4" w14:paraId="10BD67AD" w14:textId="77777777" w:rsidTr="00FA6621">
        <w:tc>
          <w:tcPr>
            <w:tcW w:w="993" w:type="dxa"/>
            <w:tcBorders>
              <w:top w:val="single" w:sz="4" w:space="0" w:color="auto"/>
              <w:left w:val="single" w:sz="4" w:space="0" w:color="auto"/>
              <w:bottom w:val="single" w:sz="4" w:space="0" w:color="auto"/>
              <w:right w:val="single" w:sz="4" w:space="0" w:color="auto"/>
            </w:tcBorders>
          </w:tcPr>
          <w:p w14:paraId="0248D6D9" w14:textId="77777777" w:rsidR="009D4C7F" w:rsidRPr="00C139B4" w:rsidRDefault="009D4C7F" w:rsidP="002B6321">
            <w:pPr>
              <w:pStyle w:val="TH"/>
              <w:rPr>
                <w:b w:val="0"/>
                <w:sz w:val="18"/>
                <w:lang w:eastAsia="ja-JP"/>
              </w:rPr>
            </w:pPr>
            <w:r w:rsidRPr="00C139B4">
              <w:rPr>
                <w:b w:val="0"/>
                <w:sz w:val="18"/>
                <w:lang w:eastAsia="ja-JP"/>
              </w:rPr>
              <w:t>15</w:t>
            </w:r>
          </w:p>
        </w:tc>
        <w:tc>
          <w:tcPr>
            <w:tcW w:w="1842" w:type="dxa"/>
            <w:tcBorders>
              <w:top w:val="single" w:sz="4" w:space="0" w:color="auto"/>
              <w:left w:val="single" w:sz="4" w:space="0" w:color="auto"/>
              <w:bottom w:val="single" w:sz="4" w:space="0" w:color="auto"/>
              <w:right w:val="single" w:sz="4" w:space="0" w:color="auto"/>
            </w:tcBorders>
          </w:tcPr>
          <w:p w14:paraId="3F66FF60" w14:textId="77777777" w:rsidR="009D4C7F" w:rsidRPr="00C139B4" w:rsidRDefault="009D4C7F" w:rsidP="00677A08">
            <w:pPr>
              <w:pStyle w:val="TAL"/>
              <w:rPr>
                <w:lang w:eastAsia="zh-CN"/>
              </w:rPr>
            </w:pPr>
            <w:r w:rsidRPr="00677A08">
              <w:rPr>
                <w:rFonts w:hint="eastAsia"/>
              </w:rPr>
              <w:t>Subscribed V</w:t>
            </w:r>
            <w:r w:rsidRPr="00677A08">
              <w:t>SRVCC</w:t>
            </w:r>
            <w:r w:rsidRPr="00677A08">
              <w:rPr>
                <w:rFonts w:hint="eastAsia"/>
              </w:rPr>
              <w:t xml:space="preserve"> </w:t>
            </w: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6D5FD6B9" w14:textId="77777777" w:rsidR="009D4C7F" w:rsidRPr="00C139B4" w:rsidRDefault="009D4C7F" w:rsidP="002B6321">
            <w:pPr>
              <w:pStyle w:val="TAC"/>
              <w:jc w:val="left"/>
            </w:pPr>
            <w:r w:rsidRPr="00C139B4">
              <w:t xml:space="preserve">This bit, when set, indicates that the </w:t>
            </w:r>
            <w:r w:rsidRPr="00C139B4">
              <w:rPr>
                <w:rFonts w:hint="eastAsia"/>
              </w:rPr>
              <w:t>Subscribed V</w:t>
            </w:r>
            <w:r w:rsidRPr="00C139B4">
              <w:t>SRVCC shall be deleted from the subscriber data.</w:t>
            </w:r>
          </w:p>
        </w:tc>
      </w:tr>
      <w:tr w:rsidR="009D4C7F" w:rsidRPr="00C139B4" w14:paraId="7590923A" w14:textId="77777777" w:rsidTr="00FA6621">
        <w:tc>
          <w:tcPr>
            <w:tcW w:w="993" w:type="dxa"/>
            <w:tcBorders>
              <w:top w:val="single" w:sz="4" w:space="0" w:color="auto"/>
              <w:left w:val="single" w:sz="4" w:space="0" w:color="auto"/>
              <w:bottom w:val="single" w:sz="4" w:space="0" w:color="auto"/>
              <w:right w:val="single" w:sz="4" w:space="0" w:color="auto"/>
            </w:tcBorders>
          </w:tcPr>
          <w:p w14:paraId="4D3F240D" w14:textId="77777777" w:rsidR="009D4C7F" w:rsidRPr="00C139B4" w:rsidRDefault="009D4C7F" w:rsidP="002B6321">
            <w:pPr>
              <w:pStyle w:val="TH"/>
              <w:rPr>
                <w:b w:val="0"/>
                <w:sz w:val="18"/>
                <w:lang w:eastAsia="ja-JP"/>
              </w:rPr>
            </w:pPr>
            <w:r w:rsidRPr="00C139B4">
              <w:rPr>
                <w:b w:val="0"/>
                <w:sz w:val="18"/>
                <w:lang w:eastAsia="ja-JP"/>
              </w:rPr>
              <w:t>16</w:t>
            </w:r>
          </w:p>
        </w:tc>
        <w:tc>
          <w:tcPr>
            <w:tcW w:w="1842" w:type="dxa"/>
            <w:tcBorders>
              <w:top w:val="single" w:sz="4" w:space="0" w:color="auto"/>
              <w:left w:val="single" w:sz="4" w:space="0" w:color="auto"/>
              <w:bottom w:val="single" w:sz="4" w:space="0" w:color="auto"/>
              <w:right w:val="single" w:sz="4" w:space="0" w:color="auto"/>
            </w:tcBorders>
          </w:tcPr>
          <w:p w14:paraId="0A56D626" w14:textId="77777777" w:rsidR="009D4C7F" w:rsidRPr="00C139B4" w:rsidRDefault="009D4C7F" w:rsidP="00677A08">
            <w:pPr>
              <w:pStyle w:val="TAL"/>
              <w:rPr>
                <w:lang w:eastAsia="zh-CN"/>
              </w:rPr>
            </w:pPr>
            <w:r w:rsidRPr="00677A08">
              <w:t>A-MSISDN</w:t>
            </w:r>
          </w:p>
          <w:p w14:paraId="406237F6"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1309AF23" w14:textId="77777777" w:rsidR="009D4C7F" w:rsidRPr="00C139B4" w:rsidRDefault="009D4C7F" w:rsidP="00677A08">
            <w:pPr>
              <w:pStyle w:val="TAL"/>
            </w:pPr>
            <w:r w:rsidRPr="00677A08">
              <w:t>This bit, when set, indicates that the additional MSISDN, if present, shall be deleted from the subscriber data.</w:t>
            </w:r>
          </w:p>
        </w:tc>
      </w:tr>
      <w:tr w:rsidR="009D4C7F" w:rsidRPr="00C139B4" w14:paraId="03C6B918" w14:textId="77777777" w:rsidTr="00FA6621">
        <w:tc>
          <w:tcPr>
            <w:tcW w:w="993" w:type="dxa"/>
            <w:tcBorders>
              <w:top w:val="single" w:sz="4" w:space="0" w:color="auto"/>
              <w:left w:val="single" w:sz="4" w:space="0" w:color="auto"/>
              <w:bottom w:val="single" w:sz="4" w:space="0" w:color="auto"/>
              <w:right w:val="single" w:sz="4" w:space="0" w:color="auto"/>
            </w:tcBorders>
          </w:tcPr>
          <w:p w14:paraId="4646A3F8" w14:textId="77777777" w:rsidR="009D4C7F" w:rsidRPr="00C139B4" w:rsidRDefault="009D4C7F" w:rsidP="002B6321">
            <w:pPr>
              <w:pStyle w:val="TH"/>
              <w:rPr>
                <w:b w:val="0"/>
                <w:sz w:val="18"/>
                <w:lang w:eastAsia="zh-CN"/>
              </w:rPr>
            </w:pPr>
            <w:r w:rsidRPr="00C139B4">
              <w:rPr>
                <w:rFonts w:hint="eastAsia"/>
                <w:b w:val="0"/>
                <w:sz w:val="18"/>
                <w:lang w:eastAsia="zh-CN"/>
              </w:rPr>
              <w:t>17</w:t>
            </w:r>
          </w:p>
        </w:tc>
        <w:tc>
          <w:tcPr>
            <w:tcW w:w="1842" w:type="dxa"/>
            <w:tcBorders>
              <w:top w:val="single" w:sz="4" w:space="0" w:color="auto"/>
              <w:left w:val="single" w:sz="4" w:space="0" w:color="auto"/>
              <w:bottom w:val="single" w:sz="4" w:space="0" w:color="auto"/>
              <w:right w:val="single" w:sz="4" w:space="0" w:color="auto"/>
            </w:tcBorders>
          </w:tcPr>
          <w:p w14:paraId="1F0D4653" w14:textId="77777777" w:rsidR="009D4C7F" w:rsidRPr="00C139B4" w:rsidRDefault="009D4C7F" w:rsidP="00677A08">
            <w:pPr>
              <w:pStyle w:val="TAL"/>
              <w:rPr>
                <w:lang w:eastAsia="zh-CN"/>
              </w:rPr>
            </w:pPr>
            <w:r w:rsidRPr="00677A08">
              <w:rPr>
                <w:rFonts w:hint="eastAsia"/>
              </w:rPr>
              <w:t>ProSe</w:t>
            </w:r>
          </w:p>
          <w:p w14:paraId="5B4FA0D6"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18DA24E9" w14:textId="77777777" w:rsidR="009D4C7F" w:rsidRPr="00C139B4" w:rsidRDefault="009D4C7F" w:rsidP="002B6321">
            <w:pPr>
              <w:pStyle w:val="TAC"/>
            </w:pPr>
            <w:r w:rsidRPr="00C139B4">
              <w:t xml:space="preserve">This bit, when set, indicates that the </w:t>
            </w:r>
            <w:r w:rsidRPr="00C139B4">
              <w:rPr>
                <w:rFonts w:hint="eastAsia"/>
                <w:lang w:eastAsia="zh-CN"/>
              </w:rPr>
              <w:t>ProSe subscription data</w:t>
            </w:r>
            <w:r w:rsidRPr="00C139B4">
              <w:t xml:space="preserve"> shall be deleted from the </w:t>
            </w:r>
            <w:r w:rsidRPr="00C139B4">
              <w:rPr>
                <w:rFonts w:hint="eastAsia"/>
                <w:lang w:eastAsia="zh-CN"/>
              </w:rPr>
              <w:t>MME</w:t>
            </w:r>
            <w:r w:rsidRPr="00C139B4">
              <w:rPr>
                <w:lang w:eastAsia="zh-CN"/>
              </w:rPr>
              <w:t xml:space="preserve"> or combined MME/SGSN</w:t>
            </w:r>
            <w:r w:rsidRPr="00C139B4">
              <w:t>.</w:t>
            </w:r>
          </w:p>
        </w:tc>
      </w:tr>
      <w:tr w:rsidR="009D4C7F" w:rsidRPr="00C139B4" w14:paraId="4B0A3010" w14:textId="77777777" w:rsidTr="00FA6621">
        <w:tc>
          <w:tcPr>
            <w:tcW w:w="993" w:type="dxa"/>
            <w:tcBorders>
              <w:top w:val="single" w:sz="4" w:space="0" w:color="auto"/>
              <w:left w:val="single" w:sz="4" w:space="0" w:color="auto"/>
              <w:bottom w:val="single" w:sz="4" w:space="0" w:color="auto"/>
              <w:right w:val="single" w:sz="4" w:space="0" w:color="auto"/>
            </w:tcBorders>
          </w:tcPr>
          <w:p w14:paraId="79B774E7" w14:textId="77777777" w:rsidR="009D4C7F" w:rsidRPr="00C139B4" w:rsidRDefault="009D4C7F" w:rsidP="002B6321">
            <w:pPr>
              <w:pStyle w:val="TH"/>
              <w:rPr>
                <w:b w:val="0"/>
                <w:sz w:val="18"/>
                <w:lang w:eastAsia="zh-CN"/>
              </w:rPr>
            </w:pPr>
            <w:r w:rsidRPr="00C139B4">
              <w:rPr>
                <w:b w:val="0"/>
                <w:sz w:val="18"/>
                <w:lang w:eastAsia="zh-CN"/>
              </w:rPr>
              <w:t>18</w:t>
            </w:r>
          </w:p>
        </w:tc>
        <w:tc>
          <w:tcPr>
            <w:tcW w:w="1842" w:type="dxa"/>
            <w:tcBorders>
              <w:top w:val="single" w:sz="4" w:space="0" w:color="auto"/>
              <w:left w:val="single" w:sz="4" w:space="0" w:color="auto"/>
              <w:bottom w:val="single" w:sz="4" w:space="0" w:color="auto"/>
              <w:right w:val="single" w:sz="4" w:space="0" w:color="auto"/>
            </w:tcBorders>
          </w:tcPr>
          <w:p w14:paraId="0E0CC20C" w14:textId="77777777" w:rsidR="009D4C7F" w:rsidRPr="00C139B4" w:rsidRDefault="009D4C7F" w:rsidP="00677A08">
            <w:pPr>
              <w:pStyle w:val="TAL"/>
              <w:rPr>
                <w:lang w:eastAsia="zh-CN"/>
              </w:rPr>
            </w:pPr>
            <w:r w:rsidRPr="00677A08">
              <w:t>Reset-IDs</w:t>
            </w:r>
          </w:p>
        </w:tc>
        <w:tc>
          <w:tcPr>
            <w:tcW w:w="5387" w:type="dxa"/>
            <w:tcBorders>
              <w:top w:val="single" w:sz="4" w:space="0" w:color="auto"/>
              <w:left w:val="single" w:sz="4" w:space="0" w:color="auto"/>
              <w:bottom w:val="single" w:sz="4" w:space="0" w:color="auto"/>
              <w:right w:val="single" w:sz="4" w:space="0" w:color="auto"/>
            </w:tcBorders>
          </w:tcPr>
          <w:p w14:paraId="1A7D1137" w14:textId="77777777" w:rsidR="009D4C7F" w:rsidRPr="00C139B4" w:rsidRDefault="009D4C7F" w:rsidP="002B6321">
            <w:pPr>
              <w:pStyle w:val="TAC"/>
            </w:pPr>
            <w:r w:rsidRPr="00C139B4">
              <w:t>This bit, when set, indicates that the set of Reset-IDs shall be deleted from the MME or SGSN.</w:t>
            </w:r>
          </w:p>
        </w:tc>
      </w:tr>
      <w:tr w:rsidR="009D4C7F" w:rsidRPr="00C139B4" w14:paraId="0C9DF302" w14:textId="77777777" w:rsidTr="00FA6621">
        <w:tc>
          <w:tcPr>
            <w:tcW w:w="993" w:type="dxa"/>
            <w:tcBorders>
              <w:top w:val="single" w:sz="4" w:space="0" w:color="auto"/>
              <w:left w:val="single" w:sz="4" w:space="0" w:color="auto"/>
              <w:bottom w:val="single" w:sz="4" w:space="0" w:color="auto"/>
              <w:right w:val="single" w:sz="4" w:space="0" w:color="auto"/>
            </w:tcBorders>
          </w:tcPr>
          <w:p w14:paraId="60E2C1C8" w14:textId="77777777" w:rsidR="009D4C7F" w:rsidRPr="00C139B4" w:rsidRDefault="009D4C7F" w:rsidP="002B6321">
            <w:pPr>
              <w:pStyle w:val="TH"/>
              <w:rPr>
                <w:b w:val="0"/>
                <w:sz w:val="18"/>
                <w:lang w:eastAsia="zh-CN"/>
              </w:rPr>
            </w:pPr>
            <w:r w:rsidRPr="00C139B4">
              <w:rPr>
                <w:b w:val="0"/>
                <w:sz w:val="18"/>
                <w:lang w:val="de-DE" w:eastAsia="zh-CN"/>
              </w:rPr>
              <w:t>19</w:t>
            </w:r>
          </w:p>
        </w:tc>
        <w:tc>
          <w:tcPr>
            <w:tcW w:w="1842" w:type="dxa"/>
            <w:tcBorders>
              <w:top w:val="single" w:sz="4" w:space="0" w:color="auto"/>
              <w:left w:val="single" w:sz="4" w:space="0" w:color="auto"/>
              <w:bottom w:val="single" w:sz="4" w:space="0" w:color="auto"/>
              <w:right w:val="single" w:sz="4" w:space="0" w:color="auto"/>
            </w:tcBorders>
          </w:tcPr>
          <w:p w14:paraId="76310C0A" w14:textId="77777777" w:rsidR="009D4C7F" w:rsidRPr="00C139B4" w:rsidRDefault="009D4C7F" w:rsidP="00677A08">
            <w:pPr>
              <w:pStyle w:val="TAL"/>
              <w:rPr>
                <w:lang w:eastAsia="zh-CN"/>
              </w:rPr>
            </w:pPr>
            <w:r w:rsidRPr="00677A08">
              <w:t>DL-Buffering-Suggested-Packet-Count Withdrawal</w:t>
            </w:r>
          </w:p>
        </w:tc>
        <w:tc>
          <w:tcPr>
            <w:tcW w:w="5387" w:type="dxa"/>
            <w:tcBorders>
              <w:top w:val="single" w:sz="4" w:space="0" w:color="auto"/>
              <w:left w:val="single" w:sz="4" w:space="0" w:color="auto"/>
              <w:bottom w:val="single" w:sz="4" w:space="0" w:color="auto"/>
              <w:right w:val="single" w:sz="4" w:space="0" w:color="auto"/>
            </w:tcBorders>
          </w:tcPr>
          <w:p w14:paraId="52A7DB89" w14:textId="77777777" w:rsidR="009D4C7F" w:rsidRPr="00C139B4" w:rsidRDefault="009D4C7F" w:rsidP="002B6321">
            <w:pPr>
              <w:pStyle w:val="TAC"/>
              <w:jc w:val="left"/>
            </w:pPr>
            <w:r w:rsidRPr="00C139B4">
              <w:rPr>
                <w:lang w:eastAsia="zh-CN"/>
              </w:rPr>
              <w:t>This bit, when set, indicates that the DL-Buffering-Suggested-Packet-Count shall be deleted in the MME or SGSN.</w:t>
            </w:r>
          </w:p>
        </w:tc>
      </w:tr>
      <w:tr w:rsidR="009D4C7F" w:rsidRPr="00C139B4" w14:paraId="3B16A26F" w14:textId="77777777" w:rsidTr="00FA6621">
        <w:tc>
          <w:tcPr>
            <w:tcW w:w="993" w:type="dxa"/>
            <w:tcBorders>
              <w:top w:val="single" w:sz="4" w:space="0" w:color="auto"/>
              <w:left w:val="single" w:sz="4" w:space="0" w:color="auto"/>
              <w:bottom w:val="single" w:sz="4" w:space="0" w:color="auto"/>
              <w:right w:val="single" w:sz="4" w:space="0" w:color="auto"/>
            </w:tcBorders>
          </w:tcPr>
          <w:p w14:paraId="22805E35" w14:textId="77777777" w:rsidR="009D4C7F" w:rsidRPr="00C139B4" w:rsidRDefault="009D4C7F" w:rsidP="002B6321">
            <w:pPr>
              <w:pStyle w:val="TH"/>
              <w:rPr>
                <w:b w:val="0"/>
                <w:sz w:val="18"/>
                <w:lang w:eastAsia="zh-CN"/>
              </w:rPr>
            </w:pPr>
            <w:r w:rsidRPr="00C139B4">
              <w:rPr>
                <w:b w:val="0"/>
                <w:sz w:val="18"/>
                <w:lang w:val="de-DE" w:eastAsia="zh-CN"/>
              </w:rPr>
              <w:t>20</w:t>
            </w:r>
          </w:p>
        </w:tc>
        <w:tc>
          <w:tcPr>
            <w:tcW w:w="1842" w:type="dxa"/>
            <w:tcBorders>
              <w:top w:val="single" w:sz="4" w:space="0" w:color="auto"/>
              <w:left w:val="single" w:sz="4" w:space="0" w:color="auto"/>
              <w:bottom w:val="single" w:sz="4" w:space="0" w:color="auto"/>
              <w:right w:val="single" w:sz="4" w:space="0" w:color="auto"/>
            </w:tcBorders>
          </w:tcPr>
          <w:p w14:paraId="31AADFDC" w14:textId="77777777" w:rsidR="009D4C7F" w:rsidRPr="00C139B4" w:rsidRDefault="009D4C7F" w:rsidP="00677A08">
            <w:pPr>
              <w:pStyle w:val="TAL"/>
              <w:rPr>
                <w:lang w:eastAsia="zh-CN"/>
              </w:rPr>
            </w:pPr>
            <w:r w:rsidRPr="00677A08">
              <w:t>Subscribed IMSI-Group-Id</w:t>
            </w:r>
          </w:p>
          <w:p w14:paraId="035AD524"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4EAF6DDD" w14:textId="77777777" w:rsidR="009D4C7F" w:rsidRPr="00C139B4" w:rsidRDefault="009D4C7F" w:rsidP="00677A08">
            <w:pPr>
              <w:pStyle w:val="TAL"/>
            </w:pPr>
            <w:r w:rsidRPr="00677A08">
              <w:t>This bit, when set, indicates that all subscribed IMSI-Group-Id(s) shall be deleted in the MME or SGSN.</w:t>
            </w:r>
          </w:p>
        </w:tc>
      </w:tr>
      <w:tr w:rsidR="009D4C7F" w:rsidRPr="00C139B4" w14:paraId="21470010" w14:textId="77777777" w:rsidTr="00FA6621">
        <w:tc>
          <w:tcPr>
            <w:tcW w:w="993" w:type="dxa"/>
            <w:tcBorders>
              <w:top w:val="single" w:sz="4" w:space="0" w:color="auto"/>
              <w:left w:val="single" w:sz="4" w:space="0" w:color="auto"/>
              <w:bottom w:val="single" w:sz="4" w:space="0" w:color="auto"/>
              <w:right w:val="single" w:sz="4" w:space="0" w:color="auto"/>
            </w:tcBorders>
          </w:tcPr>
          <w:p w14:paraId="6E624C6C" w14:textId="77777777" w:rsidR="009D4C7F" w:rsidRPr="00C139B4" w:rsidRDefault="009D4C7F" w:rsidP="002B6321">
            <w:pPr>
              <w:pStyle w:val="TH"/>
              <w:rPr>
                <w:b w:val="0"/>
                <w:sz w:val="18"/>
                <w:lang w:val="de-DE" w:eastAsia="zh-CN"/>
              </w:rPr>
            </w:pPr>
            <w:r w:rsidRPr="00C139B4">
              <w:rPr>
                <w:b w:val="0"/>
                <w:sz w:val="18"/>
                <w:lang w:val="de-DE" w:eastAsia="zh-CN"/>
              </w:rPr>
              <w:t>21</w:t>
            </w:r>
          </w:p>
        </w:tc>
        <w:tc>
          <w:tcPr>
            <w:tcW w:w="1842" w:type="dxa"/>
            <w:tcBorders>
              <w:top w:val="single" w:sz="4" w:space="0" w:color="auto"/>
              <w:left w:val="single" w:sz="4" w:space="0" w:color="auto"/>
              <w:bottom w:val="single" w:sz="4" w:space="0" w:color="auto"/>
              <w:right w:val="single" w:sz="4" w:space="0" w:color="auto"/>
            </w:tcBorders>
          </w:tcPr>
          <w:p w14:paraId="4C1AABBE" w14:textId="77777777" w:rsidR="009D4C7F" w:rsidRPr="00C139B4" w:rsidRDefault="009D4C7F" w:rsidP="00677A08">
            <w:pPr>
              <w:pStyle w:val="TAL"/>
              <w:rPr>
                <w:lang w:eastAsia="zh-CN"/>
              </w:rPr>
            </w:pPr>
            <w:r w:rsidRPr="00677A08">
              <w:t>Delete monitoring events</w:t>
            </w:r>
          </w:p>
        </w:tc>
        <w:tc>
          <w:tcPr>
            <w:tcW w:w="5387" w:type="dxa"/>
            <w:tcBorders>
              <w:top w:val="single" w:sz="4" w:space="0" w:color="auto"/>
              <w:left w:val="single" w:sz="4" w:space="0" w:color="auto"/>
              <w:bottom w:val="single" w:sz="4" w:space="0" w:color="auto"/>
              <w:right w:val="single" w:sz="4" w:space="0" w:color="auto"/>
            </w:tcBorders>
          </w:tcPr>
          <w:p w14:paraId="363B7011" w14:textId="77777777" w:rsidR="009D4C7F" w:rsidRPr="00C139B4" w:rsidRDefault="009D4C7F" w:rsidP="002B6321">
            <w:pPr>
              <w:pStyle w:val="TAC"/>
              <w:jc w:val="left"/>
              <w:rPr>
                <w:lang w:eastAsia="zh-CN"/>
              </w:rPr>
            </w:pPr>
            <w:r w:rsidRPr="00C139B4">
              <w:rPr>
                <w:lang w:val="sv-SE" w:eastAsia="zh-CN"/>
              </w:rPr>
              <w:t>This bit when set indicates to the MME or SGSN to delete all the Monitoring events for the subscriber which are associated with the provided SCEF-ID.</w:t>
            </w:r>
          </w:p>
        </w:tc>
      </w:tr>
      <w:tr w:rsidR="009D4C7F" w:rsidRPr="00C139B4" w14:paraId="71A264D8" w14:textId="77777777" w:rsidTr="00FA6621">
        <w:tc>
          <w:tcPr>
            <w:tcW w:w="993" w:type="dxa"/>
            <w:tcBorders>
              <w:top w:val="single" w:sz="4" w:space="0" w:color="auto"/>
              <w:left w:val="single" w:sz="4" w:space="0" w:color="auto"/>
              <w:bottom w:val="single" w:sz="4" w:space="0" w:color="auto"/>
              <w:right w:val="single" w:sz="4" w:space="0" w:color="auto"/>
            </w:tcBorders>
          </w:tcPr>
          <w:p w14:paraId="3BDA2F05" w14:textId="77777777" w:rsidR="009D4C7F" w:rsidRPr="00C139B4" w:rsidRDefault="009D4C7F" w:rsidP="002B6321">
            <w:pPr>
              <w:pStyle w:val="TH"/>
              <w:rPr>
                <w:b w:val="0"/>
                <w:sz w:val="18"/>
                <w:lang w:val="de-DE" w:eastAsia="zh-CN"/>
              </w:rPr>
            </w:pPr>
            <w:r w:rsidRPr="00C139B4">
              <w:rPr>
                <w:b w:val="0"/>
                <w:sz w:val="18"/>
                <w:lang w:val="de-DE" w:eastAsia="zh-CN"/>
              </w:rPr>
              <w:lastRenderedPageBreak/>
              <w:t>22</w:t>
            </w:r>
          </w:p>
        </w:tc>
        <w:tc>
          <w:tcPr>
            <w:tcW w:w="1842" w:type="dxa"/>
            <w:tcBorders>
              <w:top w:val="single" w:sz="4" w:space="0" w:color="auto"/>
              <w:left w:val="single" w:sz="4" w:space="0" w:color="auto"/>
              <w:bottom w:val="single" w:sz="4" w:space="0" w:color="auto"/>
              <w:right w:val="single" w:sz="4" w:space="0" w:color="auto"/>
            </w:tcBorders>
          </w:tcPr>
          <w:p w14:paraId="3C4A980D" w14:textId="77777777" w:rsidR="009D4C7F" w:rsidRPr="00C139B4" w:rsidRDefault="009D4C7F" w:rsidP="00677A08">
            <w:pPr>
              <w:pStyle w:val="TAL"/>
              <w:rPr>
                <w:lang w:val="sv-SE" w:eastAsia="zh-CN"/>
              </w:rPr>
            </w:pPr>
            <w:r w:rsidRPr="00677A08">
              <w:t>User Plane Integrity Protection Withdrawal</w:t>
            </w:r>
          </w:p>
        </w:tc>
        <w:tc>
          <w:tcPr>
            <w:tcW w:w="5387" w:type="dxa"/>
            <w:tcBorders>
              <w:top w:val="single" w:sz="4" w:space="0" w:color="auto"/>
              <w:left w:val="single" w:sz="4" w:space="0" w:color="auto"/>
              <w:bottom w:val="single" w:sz="4" w:space="0" w:color="auto"/>
              <w:right w:val="single" w:sz="4" w:space="0" w:color="auto"/>
            </w:tcBorders>
          </w:tcPr>
          <w:p w14:paraId="14B7FE45" w14:textId="77777777" w:rsidR="009D4C7F" w:rsidRPr="00C139B4" w:rsidRDefault="009D4C7F" w:rsidP="002B6321">
            <w:pPr>
              <w:pStyle w:val="TAC"/>
              <w:jc w:val="left"/>
              <w:rPr>
                <w:lang w:val="sv-SE" w:eastAsia="zh-CN"/>
              </w:rPr>
            </w:pPr>
            <w:r w:rsidRPr="00C139B4">
              <w:rPr>
                <w:lang w:val="sv-SE" w:eastAsia="zh-CN"/>
              </w:rPr>
              <w:t>This bit, when set, indicates to the SGSN that User Plane Integrity Protection may no longer be required when GERAN is used. The MME shall ignore it.</w:t>
            </w:r>
          </w:p>
        </w:tc>
      </w:tr>
      <w:tr w:rsidR="00B57CCC" w:rsidRPr="00C139B4" w14:paraId="05AD4404" w14:textId="77777777" w:rsidTr="00FA6621">
        <w:tc>
          <w:tcPr>
            <w:tcW w:w="993" w:type="dxa"/>
            <w:tcBorders>
              <w:top w:val="single" w:sz="4" w:space="0" w:color="auto"/>
              <w:left w:val="single" w:sz="4" w:space="0" w:color="auto"/>
              <w:bottom w:val="single" w:sz="4" w:space="0" w:color="auto"/>
              <w:right w:val="single" w:sz="4" w:space="0" w:color="auto"/>
            </w:tcBorders>
          </w:tcPr>
          <w:p w14:paraId="7E03B31E" w14:textId="77777777" w:rsidR="00B57CCC" w:rsidRPr="00C139B4" w:rsidRDefault="00B57CCC" w:rsidP="00B57CCC">
            <w:pPr>
              <w:pStyle w:val="TH"/>
              <w:rPr>
                <w:b w:val="0"/>
                <w:sz w:val="18"/>
                <w:lang w:val="de-DE" w:eastAsia="zh-CN"/>
              </w:rPr>
            </w:pPr>
            <w:r w:rsidRPr="00C139B4">
              <w:rPr>
                <w:b w:val="0"/>
                <w:sz w:val="18"/>
                <w:lang w:val="de-DE" w:eastAsia="zh-CN"/>
              </w:rPr>
              <w:t>23</w:t>
            </w:r>
          </w:p>
        </w:tc>
        <w:tc>
          <w:tcPr>
            <w:tcW w:w="1842" w:type="dxa"/>
            <w:tcBorders>
              <w:top w:val="single" w:sz="4" w:space="0" w:color="auto"/>
              <w:left w:val="single" w:sz="4" w:space="0" w:color="auto"/>
              <w:bottom w:val="single" w:sz="4" w:space="0" w:color="auto"/>
              <w:right w:val="single" w:sz="4" w:space="0" w:color="auto"/>
            </w:tcBorders>
          </w:tcPr>
          <w:p w14:paraId="6EFB8174" w14:textId="77777777" w:rsidR="00B57CCC" w:rsidRPr="00C139B4" w:rsidRDefault="00B57CCC" w:rsidP="00677A08">
            <w:pPr>
              <w:pStyle w:val="TAL"/>
              <w:rPr>
                <w:lang w:val="sv-SE" w:eastAsia="zh-CN"/>
              </w:rPr>
            </w:pPr>
            <w:r w:rsidRPr="00677A08">
              <w:t>MSISDN Withdrawal</w:t>
            </w:r>
          </w:p>
        </w:tc>
        <w:tc>
          <w:tcPr>
            <w:tcW w:w="5387" w:type="dxa"/>
            <w:tcBorders>
              <w:top w:val="single" w:sz="4" w:space="0" w:color="auto"/>
              <w:left w:val="single" w:sz="4" w:space="0" w:color="auto"/>
              <w:bottom w:val="single" w:sz="4" w:space="0" w:color="auto"/>
              <w:right w:val="single" w:sz="4" w:space="0" w:color="auto"/>
            </w:tcBorders>
          </w:tcPr>
          <w:p w14:paraId="2DE3B115" w14:textId="77777777" w:rsidR="00B57CCC" w:rsidRDefault="00B57CCC" w:rsidP="00B57CCC">
            <w:pPr>
              <w:pStyle w:val="TAL"/>
              <w:rPr>
                <w:lang w:val="sv-SE" w:eastAsia="zh-CN"/>
              </w:rPr>
            </w:pPr>
            <w:r>
              <w:rPr>
                <w:lang w:val="sv-SE" w:eastAsia="zh-CN"/>
              </w:rPr>
              <w:t>This bit, when set, indicates that the MSISDN shall be deleted from the subscriber data.</w:t>
            </w:r>
          </w:p>
          <w:p w14:paraId="41A22D36" w14:textId="130D4A5F" w:rsidR="00B57CCC" w:rsidRPr="00C139B4" w:rsidRDefault="00B57CCC" w:rsidP="00B57CCC">
            <w:pPr>
              <w:pStyle w:val="TAL"/>
              <w:rPr>
                <w:lang w:val="sv-SE" w:eastAsia="zh-CN"/>
              </w:rPr>
            </w:pPr>
            <w:r>
              <w:rPr>
                <w:lang w:eastAsia="zh-CN"/>
              </w:rPr>
              <w:t>It is also used by the MME/SGSN to delete those monitoring events created using the MSISDN.</w:t>
            </w:r>
          </w:p>
        </w:tc>
      </w:tr>
      <w:tr w:rsidR="00B57CCC" w:rsidRPr="00C139B4" w14:paraId="42DAD17C" w14:textId="77777777" w:rsidTr="00FA6621">
        <w:tc>
          <w:tcPr>
            <w:tcW w:w="993" w:type="dxa"/>
            <w:tcBorders>
              <w:top w:val="single" w:sz="4" w:space="0" w:color="auto"/>
              <w:left w:val="single" w:sz="4" w:space="0" w:color="auto"/>
              <w:bottom w:val="single" w:sz="4" w:space="0" w:color="auto"/>
              <w:right w:val="single" w:sz="4" w:space="0" w:color="auto"/>
            </w:tcBorders>
          </w:tcPr>
          <w:p w14:paraId="6317074C" w14:textId="77777777" w:rsidR="00B57CCC" w:rsidRPr="00C139B4" w:rsidRDefault="00B57CCC" w:rsidP="00B57CCC">
            <w:pPr>
              <w:pStyle w:val="TH"/>
              <w:rPr>
                <w:b w:val="0"/>
                <w:sz w:val="18"/>
                <w:lang w:val="de-DE" w:eastAsia="zh-CN"/>
              </w:rPr>
            </w:pPr>
            <w:r w:rsidRPr="00C139B4">
              <w:rPr>
                <w:b w:val="0"/>
                <w:sz w:val="18"/>
                <w:lang w:val="de-DE" w:eastAsia="zh-CN"/>
              </w:rPr>
              <w:t>24</w:t>
            </w:r>
          </w:p>
        </w:tc>
        <w:tc>
          <w:tcPr>
            <w:tcW w:w="1842" w:type="dxa"/>
            <w:tcBorders>
              <w:top w:val="single" w:sz="4" w:space="0" w:color="auto"/>
              <w:left w:val="single" w:sz="4" w:space="0" w:color="auto"/>
              <w:bottom w:val="single" w:sz="4" w:space="0" w:color="auto"/>
              <w:right w:val="single" w:sz="4" w:space="0" w:color="auto"/>
            </w:tcBorders>
          </w:tcPr>
          <w:p w14:paraId="057FD125" w14:textId="77777777" w:rsidR="00B57CCC" w:rsidRPr="00C139B4" w:rsidRDefault="00B57CCC" w:rsidP="00677A08">
            <w:pPr>
              <w:pStyle w:val="TAL"/>
              <w:rPr>
                <w:lang w:val="sv-SE" w:eastAsia="zh-CN"/>
              </w:rPr>
            </w:pPr>
            <w:r w:rsidRPr="00677A08">
              <w:t>UE Usage Type Withdrawal</w:t>
            </w:r>
          </w:p>
        </w:tc>
        <w:tc>
          <w:tcPr>
            <w:tcW w:w="5387" w:type="dxa"/>
            <w:tcBorders>
              <w:top w:val="single" w:sz="4" w:space="0" w:color="auto"/>
              <w:left w:val="single" w:sz="4" w:space="0" w:color="auto"/>
              <w:bottom w:val="single" w:sz="4" w:space="0" w:color="auto"/>
              <w:right w:val="single" w:sz="4" w:space="0" w:color="auto"/>
            </w:tcBorders>
          </w:tcPr>
          <w:p w14:paraId="13872673" w14:textId="728E9A27" w:rsidR="00B57CCC" w:rsidRPr="00C139B4" w:rsidRDefault="00B57CCC" w:rsidP="00B57CCC">
            <w:pPr>
              <w:pStyle w:val="TAL"/>
              <w:rPr>
                <w:lang w:val="sv-SE" w:eastAsia="zh-CN"/>
              </w:rPr>
            </w:pPr>
            <w:r>
              <w:rPr>
                <w:lang w:val="sv-SE" w:eastAsia="zh-CN"/>
              </w:rPr>
              <w:t>This bit, when set, indicates to the MME or SGSN that the UE Usage Type shall be deleted from the subscription data.</w:t>
            </w:r>
          </w:p>
        </w:tc>
      </w:tr>
      <w:tr w:rsidR="00B57CCC" w:rsidRPr="00C139B4" w14:paraId="15511D65" w14:textId="77777777" w:rsidTr="00FA6621">
        <w:tc>
          <w:tcPr>
            <w:tcW w:w="993" w:type="dxa"/>
            <w:tcBorders>
              <w:top w:val="single" w:sz="4" w:space="0" w:color="auto"/>
              <w:left w:val="single" w:sz="4" w:space="0" w:color="auto"/>
              <w:bottom w:val="single" w:sz="4" w:space="0" w:color="auto"/>
              <w:right w:val="single" w:sz="4" w:space="0" w:color="auto"/>
            </w:tcBorders>
          </w:tcPr>
          <w:p w14:paraId="5FA3555E" w14:textId="77777777" w:rsidR="00B57CCC" w:rsidRPr="00C139B4" w:rsidRDefault="00B57CCC" w:rsidP="00B57CCC">
            <w:pPr>
              <w:pStyle w:val="TH"/>
              <w:rPr>
                <w:b w:val="0"/>
                <w:sz w:val="18"/>
                <w:lang w:val="en-US" w:eastAsia="zh-CN"/>
              </w:rPr>
            </w:pPr>
            <w:r w:rsidRPr="00C139B4">
              <w:rPr>
                <w:b w:val="0"/>
                <w:sz w:val="18"/>
                <w:lang w:val="de-DE" w:eastAsia="zh-CN"/>
              </w:rPr>
              <w:t>25</w:t>
            </w:r>
          </w:p>
        </w:tc>
        <w:tc>
          <w:tcPr>
            <w:tcW w:w="1842" w:type="dxa"/>
            <w:tcBorders>
              <w:top w:val="single" w:sz="4" w:space="0" w:color="auto"/>
              <w:left w:val="single" w:sz="4" w:space="0" w:color="auto"/>
              <w:bottom w:val="single" w:sz="4" w:space="0" w:color="auto"/>
              <w:right w:val="single" w:sz="4" w:space="0" w:color="auto"/>
            </w:tcBorders>
          </w:tcPr>
          <w:p w14:paraId="180ED064" w14:textId="77777777" w:rsidR="00B57CCC" w:rsidRPr="00C139B4" w:rsidRDefault="00B57CCC" w:rsidP="00677A08">
            <w:pPr>
              <w:pStyle w:val="TAL"/>
              <w:rPr>
                <w:lang w:val="sv-SE" w:eastAsia="zh-CN"/>
              </w:rPr>
            </w:pPr>
            <w:r w:rsidRPr="00677A08">
              <w:t>V2X Withdrawal</w:t>
            </w:r>
          </w:p>
        </w:tc>
        <w:tc>
          <w:tcPr>
            <w:tcW w:w="5387" w:type="dxa"/>
            <w:tcBorders>
              <w:top w:val="single" w:sz="4" w:space="0" w:color="auto"/>
              <w:left w:val="single" w:sz="4" w:space="0" w:color="auto"/>
              <w:bottom w:val="single" w:sz="4" w:space="0" w:color="auto"/>
              <w:right w:val="single" w:sz="4" w:space="0" w:color="auto"/>
            </w:tcBorders>
          </w:tcPr>
          <w:p w14:paraId="0B5D4C9F" w14:textId="595F5647" w:rsidR="00B57CCC" w:rsidRPr="00C139B4" w:rsidRDefault="00B57CCC" w:rsidP="00B57CCC">
            <w:pPr>
              <w:pStyle w:val="TAL"/>
              <w:rPr>
                <w:lang w:val="sv-SE" w:eastAsia="zh-CN"/>
              </w:rPr>
            </w:pPr>
            <w:r>
              <w:t>This bit, when set, indicates that the V2X subscription data shall be deleted from the MME or combined MME/SGSN.</w:t>
            </w:r>
          </w:p>
        </w:tc>
      </w:tr>
      <w:tr w:rsidR="00B57CCC" w:rsidRPr="00C139B4" w14:paraId="65DDFFB7" w14:textId="77777777" w:rsidTr="00FA6621">
        <w:tc>
          <w:tcPr>
            <w:tcW w:w="993" w:type="dxa"/>
            <w:tcBorders>
              <w:top w:val="single" w:sz="4" w:space="0" w:color="auto"/>
              <w:left w:val="single" w:sz="4" w:space="0" w:color="auto"/>
              <w:bottom w:val="single" w:sz="4" w:space="0" w:color="auto"/>
              <w:right w:val="single" w:sz="4" w:space="0" w:color="auto"/>
            </w:tcBorders>
          </w:tcPr>
          <w:p w14:paraId="63E176EB" w14:textId="77777777" w:rsidR="00B57CCC" w:rsidRPr="00C139B4" w:rsidRDefault="00B57CCC" w:rsidP="00B57CCC">
            <w:pPr>
              <w:pStyle w:val="TH"/>
              <w:rPr>
                <w:b w:val="0"/>
                <w:sz w:val="18"/>
                <w:lang w:val="de-DE" w:eastAsia="zh-CN"/>
              </w:rPr>
            </w:pPr>
            <w:r w:rsidRPr="00C139B4">
              <w:rPr>
                <w:b w:val="0"/>
                <w:sz w:val="18"/>
                <w:lang w:val="de-DE" w:eastAsia="zh-CN"/>
              </w:rPr>
              <w:t>26</w:t>
            </w:r>
          </w:p>
        </w:tc>
        <w:tc>
          <w:tcPr>
            <w:tcW w:w="1842" w:type="dxa"/>
            <w:tcBorders>
              <w:top w:val="single" w:sz="4" w:space="0" w:color="auto"/>
              <w:left w:val="single" w:sz="4" w:space="0" w:color="auto"/>
              <w:bottom w:val="single" w:sz="4" w:space="0" w:color="auto"/>
              <w:right w:val="single" w:sz="4" w:space="0" w:color="auto"/>
            </w:tcBorders>
          </w:tcPr>
          <w:p w14:paraId="5B9BFD4C" w14:textId="77777777" w:rsidR="00B57CCC" w:rsidRPr="00C139B4" w:rsidRDefault="00B57CCC" w:rsidP="00677A08">
            <w:pPr>
              <w:pStyle w:val="TAL"/>
              <w:rPr>
                <w:lang w:val="sv-SE" w:eastAsia="zh-CN"/>
              </w:rPr>
            </w:pPr>
            <w:r w:rsidRPr="00677A08">
              <w:t>External-Identifier-Withdrawal</w:t>
            </w:r>
          </w:p>
        </w:tc>
        <w:tc>
          <w:tcPr>
            <w:tcW w:w="5387" w:type="dxa"/>
            <w:tcBorders>
              <w:top w:val="single" w:sz="4" w:space="0" w:color="auto"/>
              <w:left w:val="single" w:sz="4" w:space="0" w:color="auto"/>
              <w:bottom w:val="single" w:sz="4" w:space="0" w:color="auto"/>
              <w:right w:val="single" w:sz="4" w:space="0" w:color="auto"/>
            </w:tcBorders>
          </w:tcPr>
          <w:p w14:paraId="2BE6B5BC" w14:textId="77777777" w:rsidR="00B57CCC" w:rsidRDefault="00B57CCC" w:rsidP="00FA6621">
            <w:pPr>
              <w:pStyle w:val="TAL"/>
            </w:pPr>
            <w:r>
              <w:t xml:space="preserve">This bit, when set, indicates that the External-Identifier shall be deleted from the </w:t>
            </w:r>
            <w:r>
              <w:rPr>
                <w:lang w:val="sv-SE" w:eastAsia="zh-CN"/>
              </w:rPr>
              <w:t>subscriber data</w:t>
            </w:r>
            <w:r>
              <w:t>.</w:t>
            </w:r>
          </w:p>
          <w:p w14:paraId="0A5123FB" w14:textId="4CD6B8F9" w:rsidR="00B57CCC" w:rsidRPr="00C139B4" w:rsidRDefault="00B57CCC" w:rsidP="00FA6621">
            <w:pPr>
              <w:pStyle w:val="TAL"/>
            </w:pPr>
            <w:r>
              <w:rPr>
                <w:lang w:eastAsia="zh-CN"/>
              </w:rPr>
              <w:t>It is also used by the MME/SGSN to delete those monitoring events created using the removed External Identifier or all monitoring events created for any External Identifier in case of removing the default External Identifier.</w:t>
            </w:r>
          </w:p>
        </w:tc>
      </w:tr>
      <w:tr w:rsidR="009D4C7F" w:rsidRPr="00C139B4" w14:paraId="02B46190" w14:textId="77777777" w:rsidTr="00FA6621">
        <w:tc>
          <w:tcPr>
            <w:tcW w:w="993" w:type="dxa"/>
            <w:tcBorders>
              <w:top w:val="single" w:sz="4" w:space="0" w:color="auto"/>
              <w:left w:val="single" w:sz="4" w:space="0" w:color="auto"/>
              <w:bottom w:val="single" w:sz="4" w:space="0" w:color="auto"/>
              <w:right w:val="single" w:sz="4" w:space="0" w:color="auto"/>
            </w:tcBorders>
          </w:tcPr>
          <w:p w14:paraId="10A7FDC7" w14:textId="77777777" w:rsidR="009D4C7F" w:rsidRPr="00C139B4" w:rsidRDefault="009D4C7F" w:rsidP="002B6321">
            <w:pPr>
              <w:pStyle w:val="TH"/>
              <w:rPr>
                <w:b w:val="0"/>
                <w:sz w:val="18"/>
                <w:lang w:val="de-DE" w:eastAsia="zh-CN"/>
              </w:rPr>
            </w:pPr>
            <w:r w:rsidRPr="00C139B4">
              <w:rPr>
                <w:rFonts w:hint="eastAsia"/>
                <w:b w:val="0"/>
                <w:sz w:val="18"/>
                <w:lang w:eastAsia="ja-JP"/>
              </w:rPr>
              <w:t>27</w:t>
            </w:r>
          </w:p>
        </w:tc>
        <w:tc>
          <w:tcPr>
            <w:tcW w:w="1842" w:type="dxa"/>
            <w:tcBorders>
              <w:top w:val="single" w:sz="4" w:space="0" w:color="auto"/>
              <w:left w:val="single" w:sz="4" w:space="0" w:color="auto"/>
              <w:bottom w:val="single" w:sz="4" w:space="0" w:color="auto"/>
              <w:right w:val="single" w:sz="4" w:space="0" w:color="auto"/>
            </w:tcBorders>
          </w:tcPr>
          <w:p w14:paraId="17BF7D28" w14:textId="77777777" w:rsidR="009D4C7F" w:rsidRPr="00C139B4" w:rsidRDefault="009D4C7F" w:rsidP="00677A08">
            <w:pPr>
              <w:pStyle w:val="TAL"/>
              <w:rPr>
                <w:lang w:val="sv-SE" w:eastAsia="zh-CN"/>
              </w:rPr>
            </w:pPr>
            <w:r w:rsidRPr="00677A08">
              <w:t>Aerial-UE-Subscription Withdrawal</w:t>
            </w:r>
          </w:p>
        </w:tc>
        <w:tc>
          <w:tcPr>
            <w:tcW w:w="5387" w:type="dxa"/>
            <w:tcBorders>
              <w:top w:val="single" w:sz="4" w:space="0" w:color="auto"/>
              <w:left w:val="single" w:sz="4" w:space="0" w:color="auto"/>
              <w:bottom w:val="single" w:sz="4" w:space="0" w:color="auto"/>
              <w:right w:val="single" w:sz="4" w:space="0" w:color="auto"/>
            </w:tcBorders>
          </w:tcPr>
          <w:p w14:paraId="28313469" w14:textId="77777777" w:rsidR="009D4C7F" w:rsidRPr="00C139B4" w:rsidRDefault="009D4C7F" w:rsidP="002B6321">
            <w:pPr>
              <w:pStyle w:val="TAL"/>
            </w:pPr>
            <w:r w:rsidRPr="00C139B4">
              <w:t xml:space="preserve">This bit, when set, indicates that the </w:t>
            </w:r>
            <w:r w:rsidRPr="00C139B4">
              <w:rPr>
                <w:rFonts w:eastAsia="SimSun"/>
              </w:rPr>
              <w:t>Aerial</w:t>
            </w:r>
            <w:r w:rsidRPr="00C139B4">
              <w:rPr>
                <w:rFonts w:hint="eastAsia"/>
                <w:lang w:eastAsia="ja-JP"/>
              </w:rPr>
              <w:t xml:space="preserve"> </w:t>
            </w:r>
            <w:r w:rsidRPr="00C139B4">
              <w:rPr>
                <w:rFonts w:eastAsia="SimSun"/>
              </w:rPr>
              <w:t>UE</w:t>
            </w:r>
            <w:r w:rsidRPr="00C139B4">
              <w:rPr>
                <w:rFonts w:hint="eastAsia"/>
                <w:lang w:eastAsia="ja-JP"/>
              </w:rPr>
              <w:t xml:space="preserve"> </w:t>
            </w:r>
            <w:r w:rsidRPr="00C139B4">
              <w:rPr>
                <w:rFonts w:eastAsia="SimSun"/>
              </w:rPr>
              <w:t>subscription</w:t>
            </w:r>
            <w:r w:rsidRPr="00C139B4">
              <w:t xml:space="preserve"> shall be deleted from the subscriber data.</w:t>
            </w:r>
          </w:p>
        </w:tc>
      </w:tr>
      <w:tr w:rsidR="009D4C7F" w:rsidRPr="00C139B4" w14:paraId="62E07F6F" w14:textId="77777777" w:rsidTr="00FA6621">
        <w:tc>
          <w:tcPr>
            <w:tcW w:w="993" w:type="dxa"/>
            <w:tcBorders>
              <w:top w:val="single" w:sz="4" w:space="0" w:color="auto"/>
              <w:left w:val="single" w:sz="4" w:space="0" w:color="auto"/>
              <w:bottom w:val="single" w:sz="4" w:space="0" w:color="auto"/>
              <w:right w:val="single" w:sz="4" w:space="0" w:color="auto"/>
            </w:tcBorders>
          </w:tcPr>
          <w:p w14:paraId="5D0F7461" w14:textId="77777777" w:rsidR="009D4C7F" w:rsidRPr="00C139B4" w:rsidRDefault="009D4C7F" w:rsidP="002B6321">
            <w:pPr>
              <w:pStyle w:val="TH"/>
              <w:rPr>
                <w:b w:val="0"/>
                <w:sz w:val="18"/>
                <w:lang w:eastAsia="ja-JP"/>
              </w:rPr>
            </w:pPr>
            <w:r w:rsidRPr="00C139B4">
              <w:rPr>
                <w:b w:val="0"/>
                <w:sz w:val="18"/>
                <w:lang w:eastAsia="ja-JP"/>
              </w:rPr>
              <w:t>28</w:t>
            </w:r>
          </w:p>
        </w:tc>
        <w:tc>
          <w:tcPr>
            <w:tcW w:w="1842" w:type="dxa"/>
            <w:tcBorders>
              <w:top w:val="single" w:sz="4" w:space="0" w:color="auto"/>
              <w:left w:val="single" w:sz="4" w:space="0" w:color="auto"/>
              <w:bottom w:val="single" w:sz="4" w:space="0" w:color="auto"/>
              <w:right w:val="single" w:sz="4" w:space="0" w:color="auto"/>
            </w:tcBorders>
          </w:tcPr>
          <w:p w14:paraId="34F08761" w14:textId="77777777" w:rsidR="009D4C7F" w:rsidRPr="00C139B4" w:rsidRDefault="009D4C7F" w:rsidP="00677A08">
            <w:pPr>
              <w:pStyle w:val="TAL"/>
              <w:rPr>
                <w:lang w:val="en-US"/>
              </w:rPr>
            </w:pPr>
            <w:r w:rsidRPr="00677A08">
              <w:rPr>
                <w:rFonts w:hint="eastAsia"/>
              </w:rPr>
              <w:t>Paging Time Window</w:t>
            </w:r>
            <w:r w:rsidRPr="00677A08">
              <w:t xml:space="preserve"> Subscription Withdrawal</w:t>
            </w:r>
          </w:p>
        </w:tc>
        <w:tc>
          <w:tcPr>
            <w:tcW w:w="5387" w:type="dxa"/>
            <w:tcBorders>
              <w:top w:val="single" w:sz="4" w:space="0" w:color="auto"/>
              <w:left w:val="single" w:sz="4" w:space="0" w:color="auto"/>
              <w:bottom w:val="single" w:sz="4" w:space="0" w:color="auto"/>
              <w:right w:val="single" w:sz="4" w:space="0" w:color="auto"/>
            </w:tcBorders>
          </w:tcPr>
          <w:p w14:paraId="0A86726D" w14:textId="77777777" w:rsidR="009D4C7F" w:rsidRPr="00C139B4" w:rsidRDefault="009D4C7F" w:rsidP="002B6321">
            <w:pPr>
              <w:pStyle w:val="TAL"/>
            </w:pPr>
            <w:r w:rsidRPr="00C139B4">
              <w:t xml:space="preserve">This bit, when set, indicates that the </w:t>
            </w:r>
            <w:r w:rsidRPr="00C139B4">
              <w:rPr>
                <w:rFonts w:hint="eastAsia"/>
                <w:lang w:val="en-US" w:eastAsia="zh-CN"/>
              </w:rPr>
              <w:t>Paging Time Window</w:t>
            </w:r>
            <w:r w:rsidRPr="00C139B4">
              <w:rPr>
                <w:rFonts w:hint="eastAsia"/>
                <w:lang w:eastAsia="ja-JP"/>
              </w:rPr>
              <w:t xml:space="preserve"> </w:t>
            </w:r>
            <w:r w:rsidRPr="00C139B4">
              <w:rPr>
                <w:rFonts w:eastAsia="SimSun"/>
              </w:rPr>
              <w:t>subscription</w:t>
            </w:r>
            <w:r w:rsidRPr="00C139B4">
              <w:t xml:space="preserve"> shall be deleted from the subscriber data.</w:t>
            </w:r>
          </w:p>
        </w:tc>
      </w:tr>
      <w:tr w:rsidR="009D4C7F" w:rsidRPr="00C139B4" w14:paraId="2169B62C" w14:textId="77777777" w:rsidTr="00FA6621">
        <w:tc>
          <w:tcPr>
            <w:tcW w:w="993" w:type="dxa"/>
            <w:tcBorders>
              <w:top w:val="single" w:sz="4" w:space="0" w:color="auto"/>
              <w:left w:val="single" w:sz="4" w:space="0" w:color="auto"/>
              <w:bottom w:val="single" w:sz="4" w:space="0" w:color="auto"/>
              <w:right w:val="single" w:sz="4" w:space="0" w:color="auto"/>
            </w:tcBorders>
          </w:tcPr>
          <w:p w14:paraId="5985BC3C" w14:textId="77777777" w:rsidR="009D4C7F" w:rsidRPr="00C139B4" w:rsidRDefault="009D4C7F" w:rsidP="002B6321">
            <w:pPr>
              <w:pStyle w:val="TH"/>
              <w:rPr>
                <w:b w:val="0"/>
                <w:sz w:val="18"/>
                <w:lang w:eastAsia="zh-CN"/>
              </w:rPr>
            </w:pPr>
            <w:r w:rsidRPr="00C139B4">
              <w:rPr>
                <w:rFonts w:hint="eastAsia"/>
                <w:b w:val="0"/>
                <w:sz w:val="18"/>
                <w:lang w:eastAsia="zh-CN"/>
              </w:rPr>
              <w:t>29</w:t>
            </w:r>
          </w:p>
        </w:tc>
        <w:tc>
          <w:tcPr>
            <w:tcW w:w="1842" w:type="dxa"/>
            <w:tcBorders>
              <w:top w:val="single" w:sz="4" w:space="0" w:color="auto"/>
              <w:left w:val="single" w:sz="4" w:space="0" w:color="auto"/>
              <w:bottom w:val="single" w:sz="4" w:space="0" w:color="auto"/>
              <w:right w:val="single" w:sz="4" w:space="0" w:color="auto"/>
            </w:tcBorders>
          </w:tcPr>
          <w:p w14:paraId="7A932DBF" w14:textId="77777777" w:rsidR="009D4C7F" w:rsidRPr="00C139B4" w:rsidRDefault="009D4C7F" w:rsidP="00677A08">
            <w:pPr>
              <w:pStyle w:val="TAL"/>
              <w:rPr>
                <w:lang w:val="en-US" w:eastAsia="zh-CN"/>
              </w:rPr>
            </w:pPr>
            <w:r w:rsidRPr="00677A08">
              <w:rPr>
                <w:rFonts w:hint="eastAsia"/>
              </w:rPr>
              <w:t>Active-Time-Withdrawal</w:t>
            </w:r>
          </w:p>
        </w:tc>
        <w:tc>
          <w:tcPr>
            <w:tcW w:w="5387" w:type="dxa"/>
            <w:tcBorders>
              <w:top w:val="single" w:sz="4" w:space="0" w:color="auto"/>
              <w:left w:val="single" w:sz="4" w:space="0" w:color="auto"/>
              <w:bottom w:val="single" w:sz="4" w:space="0" w:color="auto"/>
              <w:right w:val="single" w:sz="4" w:space="0" w:color="auto"/>
            </w:tcBorders>
          </w:tcPr>
          <w:p w14:paraId="7B4F046D" w14:textId="77777777" w:rsidR="009D4C7F" w:rsidRPr="00C139B4" w:rsidRDefault="009D4C7F" w:rsidP="002B6321">
            <w:pPr>
              <w:pStyle w:val="TAL"/>
              <w:rPr>
                <w:lang w:eastAsia="zh-CN"/>
              </w:rPr>
            </w:pPr>
            <w:r w:rsidRPr="00C139B4">
              <w:t xml:space="preserve">This bit, when set, indicates that the </w:t>
            </w:r>
            <w:r w:rsidRPr="00C139B4">
              <w:rPr>
                <w:rFonts w:hint="eastAsia"/>
                <w:lang w:eastAsia="zh-CN"/>
              </w:rPr>
              <w:t>Active Time used for PSM</w:t>
            </w:r>
            <w:r w:rsidRPr="00C139B4">
              <w:rPr>
                <w:rFonts w:hint="eastAsia"/>
                <w:lang w:eastAsia="ja-JP"/>
              </w:rPr>
              <w:t xml:space="preserve"> </w:t>
            </w:r>
            <w:r w:rsidRPr="00C139B4">
              <w:t>shall be deleted from the subscriber data</w:t>
            </w:r>
            <w:r w:rsidRPr="00C139B4">
              <w:rPr>
                <w:rFonts w:hint="eastAsia"/>
                <w:lang w:eastAsia="zh-CN"/>
              </w:rPr>
              <w:t>.</w:t>
            </w:r>
          </w:p>
        </w:tc>
      </w:tr>
      <w:tr w:rsidR="009D4C7F" w:rsidRPr="00C139B4" w14:paraId="0AB36F97" w14:textId="77777777" w:rsidTr="00FA6621">
        <w:tc>
          <w:tcPr>
            <w:tcW w:w="993" w:type="dxa"/>
            <w:tcBorders>
              <w:top w:val="single" w:sz="4" w:space="0" w:color="auto"/>
              <w:left w:val="single" w:sz="4" w:space="0" w:color="auto"/>
              <w:bottom w:val="single" w:sz="4" w:space="0" w:color="auto"/>
              <w:right w:val="single" w:sz="4" w:space="0" w:color="auto"/>
            </w:tcBorders>
          </w:tcPr>
          <w:p w14:paraId="6F7E711A" w14:textId="77777777" w:rsidR="009D4C7F" w:rsidRPr="00C139B4" w:rsidRDefault="009D4C7F" w:rsidP="002B6321">
            <w:pPr>
              <w:pStyle w:val="TH"/>
              <w:rPr>
                <w:b w:val="0"/>
                <w:sz w:val="18"/>
                <w:lang w:eastAsia="zh-CN"/>
              </w:rPr>
            </w:pPr>
            <w:r w:rsidRPr="00C139B4">
              <w:rPr>
                <w:rFonts w:hint="eastAsia"/>
                <w:b w:val="0"/>
                <w:sz w:val="18"/>
                <w:lang w:eastAsia="zh-CN"/>
              </w:rPr>
              <w:t>30</w:t>
            </w:r>
          </w:p>
        </w:tc>
        <w:tc>
          <w:tcPr>
            <w:tcW w:w="1842" w:type="dxa"/>
            <w:tcBorders>
              <w:top w:val="single" w:sz="4" w:space="0" w:color="auto"/>
              <w:left w:val="single" w:sz="4" w:space="0" w:color="auto"/>
              <w:bottom w:val="single" w:sz="4" w:space="0" w:color="auto"/>
              <w:right w:val="single" w:sz="4" w:space="0" w:color="auto"/>
            </w:tcBorders>
          </w:tcPr>
          <w:p w14:paraId="60C5D859" w14:textId="77777777" w:rsidR="009D4C7F" w:rsidRPr="00C139B4" w:rsidRDefault="009D4C7F" w:rsidP="00677A08">
            <w:pPr>
              <w:pStyle w:val="TAL"/>
              <w:rPr>
                <w:lang w:val="en-US" w:eastAsia="zh-CN"/>
              </w:rPr>
            </w:pPr>
            <w:r w:rsidRPr="00677A08">
              <w:t>eDRX-Cycle-Length</w:t>
            </w:r>
            <w:r w:rsidRPr="00677A08">
              <w:rPr>
                <w:rFonts w:hint="eastAsia"/>
              </w:rPr>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26FEA94F" w14:textId="521141E9" w:rsidR="006A19A3" w:rsidRDefault="009D4C7F" w:rsidP="006A19A3">
            <w:pPr>
              <w:pStyle w:val="TAL"/>
              <w:rPr>
                <w:lang w:eastAsia="zh-CN"/>
              </w:rPr>
            </w:pPr>
            <w:r w:rsidRPr="00C139B4">
              <w:t xml:space="preserve">This bit, when set, indicates that the </w:t>
            </w:r>
            <w:r w:rsidRPr="00C139B4">
              <w:rPr>
                <w:lang w:eastAsia="zh-CN"/>
              </w:rPr>
              <w:t>eDRX-Cycle-Length</w:t>
            </w:r>
            <w:r w:rsidRPr="00C139B4">
              <w:rPr>
                <w:rFonts w:hint="eastAsia"/>
                <w:lang w:eastAsia="zh-CN"/>
              </w:rPr>
              <w:t xml:space="preserve"> </w:t>
            </w:r>
            <w:r w:rsidRPr="00C139B4">
              <w:t>shall be deleted from the subscriber data</w:t>
            </w:r>
            <w:r w:rsidRPr="00C139B4">
              <w:rPr>
                <w:rFonts w:hint="eastAsia"/>
                <w:lang w:eastAsia="zh-CN"/>
              </w:rPr>
              <w:t>.</w:t>
            </w:r>
            <w:r w:rsidR="006A19A3" w:rsidRPr="00C139B4">
              <w:rPr>
                <w:rFonts w:hint="eastAsia"/>
                <w:lang w:eastAsia="zh-CN"/>
              </w:rPr>
              <w:t xml:space="preserve"> .</w:t>
            </w:r>
          </w:p>
          <w:p w14:paraId="2109A95F" w14:textId="12B2025C" w:rsidR="009D4C7F" w:rsidRPr="00C139B4" w:rsidRDefault="006A19A3" w:rsidP="006A19A3">
            <w:pPr>
              <w:pStyle w:val="TAL"/>
              <w:rPr>
                <w:lang w:eastAsia="zh-CN"/>
              </w:rPr>
            </w:pPr>
            <w:r>
              <w:t>If the eDRX-Related-RAT is present in the DSR command, only the eDRX Cycle Length for indicated RAT types shall be deleted. Otherwise, the entire eDRX Cycle Length subscription for all RAT types shall be deleted.</w:t>
            </w:r>
          </w:p>
        </w:tc>
      </w:tr>
      <w:tr w:rsidR="009D4C7F" w:rsidRPr="00C139B4" w14:paraId="0B19243F" w14:textId="77777777" w:rsidTr="00FA6621">
        <w:tc>
          <w:tcPr>
            <w:tcW w:w="993" w:type="dxa"/>
            <w:tcBorders>
              <w:top w:val="single" w:sz="4" w:space="0" w:color="auto"/>
              <w:left w:val="single" w:sz="4" w:space="0" w:color="auto"/>
              <w:bottom w:val="single" w:sz="4" w:space="0" w:color="auto"/>
              <w:right w:val="single" w:sz="4" w:space="0" w:color="auto"/>
            </w:tcBorders>
          </w:tcPr>
          <w:p w14:paraId="20CCB1AC" w14:textId="77777777" w:rsidR="009D4C7F" w:rsidRPr="00C139B4" w:rsidRDefault="009D4C7F" w:rsidP="002B6321">
            <w:pPr>
              <w:pStyle w:val="TH"/>
              <w:rPr>
                <w:b w:val="0"/>
                <w:sz w:val="18"/>
                <w:lang w:eastAsia="zh-CN"/>
              </w:rPr>
            </w:pPr>
            <w:r w:rsidRPr="002E0932">
              <w:rPr>
                <w:b w:val="0"/>
                <w:sz w:val="18"/>
                <w:lang w:eastAsia="zh-CN"/>
              </w:rPr>
              <w:t>31</w:t>
            </w:r>
          </w:p>
        </w:tc>
        <w:tc>
          <w:tcPr>
            <w:tcW w:w="1842" w:type="dxa"/>
            <w:tcBorders>
              <w:top w:val="single" w:sz="4" w:space="0" w:color="auto"/>
              <w:left w:val="single" w:sz="4" w:space="0" w:color="auto"/>
              <w:bottom w:val="single" w:sz="4" w:space="0" w:color="auto"/>
              <w:right w:val="single" w:sz="4" w:space="0" w:color="auto"/>
            </w:tcBorders>
          </w:tcPr>
          <w:p w14:paraId="67C8E7B4" w14:textId="77777777" w:rsidR="009D4C7F" w:rsidRPr="00C139B4" w:rsidRDefault="009D4C7F" w:rsidP="00677A08">
            <w:pPr>
              <w:pStyle w:val="TAL"/>
              <w:rPr>
                <w:lang w:eastAsia="zh-CN"/>
              </w:rPr>
            </w:pPr>
            <w:r w:rsidRPr="00677A08">
              <w:t>Service-Gap-Time-Withdrawal</w:t>
            </w:r>
          </w:p>
        </w:tc>
        <w:tc>
          <w:tcPr>
            <w:tcW w:w="5387" w:type="dxa"/>
            <w:tcBorders>
              <w:top w:val="single" w:sz="4" w:space="0" w:color="auto"/>
              <w:left w:val="single" w:sz="4" w:space="0" w:color="auto"/>
              <w:bottom w:val="single" w:sz="4" w:space="0" w:color="auto"/>
              <w:right w:val="single" w:sz="4" w:space="0" w:color="auto"/>
            </w:tcBorders>
          </w:tcPr>
          <w:p w14:paraId="216DC487" w14:textId="77777777" w:rsidR="009D4C7F" w:rsidRPr="00C139B4" w:rsidRDefault="009D4C7F" w:rsidP="002B6321">
            <w:pPr>
              <w:pStyle w:val="TAL"/>
            </w:pPr>
            <w:r w:rsidRPr="00C139B4">
              <w:t xml:space="preserve">This bit, when set, indicates that the </w:t>
            </w:r>
            <w:r>
              <w:t>Service Gap Time</w:t>
            </w:r>
            <w:r w:rsidRPr="00C139B4">
              <w:rPr>
                <w:rFonts w:hint="eastAsia"/>
                <w:lang w:eastAsia="zh-CN"/>
              </w:rPr>
              <w:t xml:space="preserve"> </w:t>
            </w:r>
            <w:r w:rsidRPr="00C139B4">
              <w:t>shall be deleted from the subscriber data</w:t>
            </w:r>
            <w:r w:rsidRPr="00C139B4">
              <w:rPr>
                <w:rFonts w:hint="eastAsia"/>
                <w:lang w:eastAsia="zh-CN"/>
              </w:rPr>
              <w:t>.</w:t>
            </w:r>
          </w:p>
        </w:tc>
      </w:tr>
      <w:tr w:rsidR="009D4C7F" w:rsidRPr="00C139B4" w14:paraId="2749BADD" w14:textId="77777777" w:rsidTr="00FA6621">
        <w:tc>
          <w:tcPr>
            <w:tcW w:w="8222" w:type="dxa"/>
            <w:gridSpan w:val="3"/>
            <w:tcBorders>
              <w:top w:val="single" w:sz="4" w:space="0" w:color="auto"/>
              <w:left w:val="single" w:sz="4" w:space="0" w:color="auto"/>
              <w:bottom w:val="single" w:sz="4" w:space="0" w:color="auto"/>
              <w:right w:val="single" w:sz="4" w:space="0" w:color="auto"/>
            </w:tcBorders>
          </w:tcPr>
          <w:p w14:paraId="5E903703" w14:textId="77777777" w:rsidR="009D4C7F" w:rsidRPr="00C139B4" w:rsidRDefault="009D4C7F" w:rsidP="002B6321">
            <w:pPr>
              <w:pStyle w:val="TAN"/>
              <w:rPr>
                <w:lang w:eastAsia="zh-CN"/>
              </w:rPr>
            </w:pPr>
            <w:r w:rsidRPr="00C139B4">
              <w:t>Note 1:</w:t>
            </w:r>
            <w:r>
              <w:tab/>
            </w:r>
            <w:r w:rsidRPr="00C139B4">
              <w:rPr>
                <w:rFonts w:hint="eastAsia"/>
                <w:lang w:eastAsia="zh-CN"/>
              </w:rPr>
              <w:t xml:space="preserve">If the </w:t>
            </w:r>
            <w:r w:rsidRPr="00C139B4">
              <w:t>Complete</w:t>
            </w:r>
            <w:r w:rsidRPr="00C139B4">
              <w:rPr>
                <w:rFonts w:hint="eastAsia"/>
                <w:lang w:eastAsia="zh-CN"/>
              </w:rPr>
              <w:t xml:space="preserve"> </w:t>
            </w:r>
            <w:r w:rsidRPr="00C139B4">
              <w:t>APN</w:t>
            </w:r>
            <w:r w:rsidRPr="00C139B4">
              <w:rPr>
                <w:rFonts w:hint="eastAsia"/>
                <w:lang w:eastAsia="zh-CN"/>
              </w:rPr>
              <w:t xml:space="preserve"> </w:t>
            </w:r>
            <w:r w:rsidRPr="00C139B4">
              <w:t>Configuration</w:t>
            </w:r>
            <w:r w:rsidRPr="00C139B4">
              <w:rPr>
                <w:rFonts w:hint="eastAsia"/>
                <w:lang w:eastAsia="zh-CN"/>
              </w:rPr>
              <w:t xml:space="preserve"> </w:t>
            </w:r>
            <w:r w:rsidRPr="00C139B4">
              <w:t>Profile</w:t>
            </w:r>
            <w:r w:rsidRPr="00C139B4">
              <w:rPr>
                <w:rFonts w:hint="eastAsia"/>
                <w:lang w:eastAsia="zh-CN"/>
              </w:rPr>
              <w:t xml:space="preserve"> </w:t>
            </w:r>
            <w:r w:rsidRPr="00C139B4">
              <w:t>Withdraw</w:t>
            </w:r>
            <w:r w:rsidRPr="00C139B4">
              <w:rPr>
                <w:rFonts w:hint="eastAsia"/>
                <w:lang w:eastAsia="zh-CN"/>
              </w:rPr>
              <w:t>al bit is set, this bit should not be set.</w:t>
            </w:r>
          </w:p>
          <w:p w14:paraId="5D9B5BC9" w14:textId="77777777" w:rsidR="009D4C7F" w:rsidRPr="00C139B4" w:rsidRDefault="009D4C7F" w:rsidP="002B6321">
            <w:pPr>
              <w:pStyle w:val="TAN"/>
            </w:pPr>
            <w:r w:rsidRPr="00C139B4">
              <w:rPr>
                <w:lang w:eastAsia="zh-CN"/>
              </w:rPr>
              <w:t>Note 2:</w:t>
            </w:r>
            <w:r>
              <w:tab/>
            </w:r>
            <w:r w:rsidRPr="00C139B4">
              <w:rPr>
                <w:rFonts w:hint="eastAsia"/>
                <w:lang w:eastAsia="zh-CN"/>
              </w:rPr>
              <w:t xml:space="preserve">If the </w:t>
            </w:r>
            <w:r w:rsidRPr="00C139B4">
              <w:t>Complete</w:t>
            </w:r>
            <w:r w:rsidRPr="00C139B4">
              <w:rPr>
                <w:rFonts w:hint="eastAsia"/>
                <w:lang w:eastAsia="zh-CN"/>
              </w:rPr>
              <w:t xml:space="preserve"> </w:t>
            </w:r>
            <w:r w:rsidRPr="00C139B4">
              <w:rPr>
                <w:lang w:eastAsia="zh-CN"/>
              </w:rPr>
              <w:t>PDP context list</w:t>
            </w:r>
            <w:r w:rsidRPr="00C139B4">
              <w:rPr>
                <w:rFonts w:hint="eastAsia"/>
                <w:lang w:eastAsia="zh-CN"/>
              </w:rPr>
              <w:t xml:space="preserve"> </w:t>
            </w:r>
            <w:r w:rsidRPr="00C139B4">
              <w:t>Withdraw</w:t>
            </w:r>
            <w:r w:rsidRPr="00C139B4">
              <w:rPr>
                <w:rFonts w:hint="eastAsia"/>
                <w:lang w:eastAsia="zh-CN"/>
              </w:rPr>
              <w:t>al bit is set, this bit should not be set.</w:t>
            </w:r>
          </w:p>
          <w:p w14:paraId="2C1D04DD" w14:textId="77777777" w:rsidR="009D4C7F" w:rsidRPr="00C139B4" w:rsidRDefault="009D4C7F" w:rsidP="002B6321">
            <w:pPr>
              <w:pStyle w:val="TAN"/>
            </w:pPr>
            <w:r w:rsidRPr="00C139B4">
              <w:t>Note 3:</w:t>
            </w:r>
            <w:r>
              <w:tab/>
            </w:r>
            <w:r w:rsidRPr="00C139B4">
              <w:t>Bits not defined in this table shall be cleared by the sending HSS and discarded by the receiving MME</w:t>
            </w:r>
            <w:r w:rsidRPr="00C139B4">
              <w:rPr>
                <w:lang w:eastAsia="zh-CN"/>
              </w:rPr>
              <w:t xml:space="preserve"> or SGSN</w:t>
            </w:r>
            <w:r w:rsidRPr="00C139B4">
              <w:t>.</w:t>
            </w:r>
          </w:p>
          <w:p w14:paraId="5BB2A5D6" w14:textId="77777777" w:rsidR="00C31AA7" w:rsidRPr="00C139B4" w:rsidRDefault="009D4C7F" w:rsidP="002B6321">
            <w:pPr>
              <w:pStyle w:val="TAN"/>
            </w:pPr>
            <w:r w:rsidRPr="00C139B4">
              <w:t>Note 4:</w:t>
            </w:r>
            <w:r>
              <w:tab/>
            </w:r>
            <w:r w:rsidRPr="00C139B4">
              <w:t>Bits 3 and 6 are excluding alternatives and shall not both be set.</w:t>
            </w:r>
          </w:p>
          <w:p w14:paraId="559098FB" w14:textId="6F90DA08" w:rsidR="009D4C7F" w:rsidRPr="00C139B4" w:rsidRDefault="009D4C7F" w:rsidP="002B6321">
            <w:pPr>
              <w:pStyle w:val="TAN"/>
            </w:pPr>
            <w:r w:rsidRPr="00C139B4">
              <w:t>Note 5:</w:t>
            </w:r>
            <w:r>
              <w:tab/>
            </w:r>
            <w:r w:rsidRPr="00C139B4">
              <w:t>When this AVP is transferred over the S7a/S7d interface, only the bit 9 (CSG Deleted) is meaningful, other bits shall be cleared.</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