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Software-Version</w:t>
        <w:br/>
      </w:r>
      <w:r>
        <w:rPr>
          <w:b/>
        </w:rPr>
        <w:t xml:space="preserve">Message: </w:t>
      </w:r>
      <w:r>
        <w:t>Notify Request (NOR)</w:t>
        <w:br/>
      </w:r>
      <w:r>
        <w:rPr>
          <w:b/>
        </w:rPr>
        <w:t xml:space="preserve">Extraction Date: </w:t>
      </w:r>
      <w:r>
        <w:t>2026-03-10 13:44:20</w:t>
      </w:r>
    </w:p>
    <w:p/>
    <w:p>
      <w:r>
        <w:rPr>
          <w:b/>
          <w:sz w:val="24"/>
        </w:rPr>
        <w:t>AVP Path:</w:t>
      </w:r>
    </w:p>
    <w:p/>
    <w:p>
      <w:r>
        <w:t>[Level 0] Terminal-Information</w:t>
      </w:r>
      <w:r>
        <w:rPr>
          <w:color w:val="808080"/>
        </w:rPr>
        <w:t xml:space="preserve"> (Grouped AVP)</w:t>
      </w:r>
    </w:p>
    <w:p>
      <w:r>
        <w:t xml:space="preserve">   → [Level 1] Software-Version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Terminal-Information (Grouped)</w:t>
      </w:r>
    </w:p>
    <w:p/>
    <w:p>
      <w:pPr>
        <w:pStyle w:val="Heading3"/>
      </w:pPr>
      <w:r>
        <w:t>7.3.3</w:t>
      </w:r>
      <w:r>
        <w:tab/>
        <w:t>Terminal-Information</w:t>
      </w:r>
    </w:p>
    <w:p>
      <w:r>
        <w:t>The Terminal-Information AVP is of type Grouped. This AVP shall contain the information about the user</w:t>
      </w:r>
      <w:r>
        <w:t>'</w:t>
      </w:r>
      <w:r>
        <w:t>s terminal.</w:t>
      </w:r>
    </w:p>
    <w:p>
      <w:r>
        <w:t>AVP format</w:t>
      </w:r>
    </w:p>
    <w:p>
      <w:r>
        <w:t xml:space="preserve">Terminal-Information ::= &lt;AVP header: </w:t>
      </w:r>
      <w:r>
        <w:t>1401</w:t>
      </w:r>
      <w:r>
        <w:t xml:space="preserve"> 10415&gt;</w:t>
      </w:r>
    </w:p>
    <w:p>
      <w:r>
        <w:t>[ IMEI ]</w:t>
      </w:r>
    </w:p>
    <w:p>
      <w:r>
        <w:t>[ 3GPP2-MEID ]</w:t>
      </w:r>
    </w:p>
    <w:p>
      <w:r>
        <w:t>[ Software-Version ]</w:t>
      </w:r>
    </w:p>
    <w:p>
      <w:r>
        <w:t>*[ AVP ]</w:t>
      </w:r>
    </w:p>
    <w:p/>
    <w:p>
      <w:r>
        <w:t>--------------------------------------------------------------------------------</w:t>
      </w:r>
    </w:p>
    <w:p/>
    <w:p>
      <w:r>
        <w:rPr>
          <w:b/>
          <w:color w:val="000080"/>
          <w:sz w:val="24"/>
        </w:rPr>
        <w:t xml:space="preserve">  → [1] Software-Version</w:t>
      </w:r>
    </w:p>
    <w:p/>
    <w:p>
      <w:pPr>
        <w:pStyle w:val="Heading3"/>
      </w:pPr>
      <w:r>
        <w:t>7.3.5</w:t>
      </w:r>
      <w:r>
        <w:tab/>
        <w:t>Software-Version</w:t>
      </w:r>
    </w:p>
    <w:p>
      <w:r>
        <w:t xml:space="preserve">The Software-Version AVP is of type UTF8String. This AVP shall contain the 2-digit Software Version Number (SVN) of the International Mobile Equipment Identity, as specified in </w:t>
      </w:r>
      <w:r>
        <w:t>3GPP TS 2</w:t>
      </w:r>
      <w:r>
        <w:t>3.003</w:t>
      </w:r>
      <w:r>
        <w:t xml:space="preserve"> [</w:t>
      </w:r>
      <w:r>
        <w:t>3].</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