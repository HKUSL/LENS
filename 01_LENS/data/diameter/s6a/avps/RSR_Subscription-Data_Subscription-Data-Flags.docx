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Subscription-Data-Flags</w:t>
        <w:br/>
      </w:r>
      <w:r>
        <w:rPr>
          <w:b/>
        </w:rPr>
        <w:t xml:space="preserve">Message: </w:t>
      </w:r>
      <w:r>
        <w:t>Reset Request (RSR)</w:t>
        <w:br/>
      </w:r>
      <w:r>
        <w:rPr>
          <w:b/>
        </w:rPr>
        <w:t xml:space="preserve">Extraction Date: </w:t>
      </w:r>
      <w:r>
        <w:t>2026-03-10 13:56:34</w:t>
      </w:r>
    </w:p>
    <w:p/>
    <w:p>
      <w:r>
        <w:rPr>
          <w:b/>
          <w:sz w:val="24"/>
        </w:rPr>
        <w:t>AVP Path:</w:t>
      </w:r>
    </w:p>
    <w:p/>
    <w:p>
      <w:r>
        <w:t>[Level 0] Subscription-Data</w:t>
      </w:r>
      <w:r>
        <w:rPr>
          <w:color w:val="808080"/>
        </w:rPr>
        <w:t xml:space="preserve"> (Grouped AVP)</w:t>
      </w:r>
    </w:p>
    <w:p>
      <w:r>
        <w:t xml:space="preserve">   → [Level 1] Subscription-Data-Flags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Subscription-Data-Flags</w:t>
      </w:r>
    </w:p>
    <w:p/>
    <w:p>
      <w:pPr>
        <w:pStyle w:val="Heading3"/>
      </w:pPr>
      <w:r>
        <w:t>7.3.165</w:t>
      </w:r>
      <w:r>
        <w:tab/>
        <w:t>Subscription-Data-Flags</w:t>
      </w:r>
    </w:p>
    <w:p>
      <w:r>
        <w:t>The Subscription-Data-Flags is of type Unsigned32 and it shall contain a bit mask. The meaning of the bits shall be as defined in table 7.3.165/1:</w:t>
      </w:r>
    </w:p>
    <w:p>
      <w:r>
        <w:t>Table 7.3.165/1: Subscription-Data-Flags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842"/>
        <w:gridCol w:w="5387"/>
      </w:tblGrid>
      <w:tr w:rsidR="00D12527" w14:paraId="456FEDC9"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1DA8305E" w14:textId="77777777" w:rsidR="00D12527" w:rsidRDefault="00D12527" w:rsidP="007614DD">
            <w:pPr>
              <w:pStyle w:val="TAH"/>
            </w:pPr>
            <w:r>
              <w:t>Bit</w:t>
            </w:r>
          </w:p>
        </w:tc>
        <w:tc>
          <w:tcPr>
            <w:tcW w:w="1842" w:type="dxa"/>
            <w:tcBorders>
              <w:top w:val="single" w:sz="4" w:space="0" w:color="auto"/>
              <w:left w:val="single" w:sz="4" w:space="0" w:color="auto"/>
              <w:bottom w:val="single" w:sz="4" w:space="0" w:color="auto"/>
              <w:right w:val="single" w:sz="4" w:space="0" w:color="auto"/>
            </w:tcBorders>
            <w:hideMark/>
          </w:tcPr>
          <w:p w14:paraId="585445C3" w14:textId="77777777" w:rsidR="00D12527" w:rsidRDefault="00D12527" w:rsidP="007614DD">
            <w:pPr>
              <w:pStyle w:val="TAH"/>
            </w:pPr>
            <w:r>
              <w:t>Name</w:t>
            </w:r>
          </w:p>
        </w:tc>
        <w:tc>
          <w:tcPr>
            <w:tcW w:w="5387" w:type="dxa"/>
            <w:tcBorders>
              <w:top w:val="single" w:sz="4" w:space="0" w:color="auto"/>
              <w:left w:val="single" w:sz="4" w:space="0" w:color="auto"/>
              <w:bottom w:val="single" w:sz="4" w:space="0" w:color="auto"/>
              <w:right w:val="single" w:sz="4" w:space="0" w:color="auto"/>
            </w:tcBorders>
            <w:hideMark/>
          </w:tcPr>
          <w:p w14:paraId="34052BD9" w14:textId="77777777" w:rsidR="00D12527" w:rsidRDefault="00D12527" w:rsidP="007614DD">
            <w:pPr>
              <w:pStyle w:val="TAH"/>
            </w:pPr>
            <w:r>
              <w:t>Description</w:t>
            </w:r>
          </w:p>
        </w:tc>
      </w:tr>
      <w:tr w:rsidR="00D12527" w14:paraId="0E2321C4"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2021C92" w14:textId="77777777" w:rsidR="00D12527" w:rsidRDefault="00D12527" w:rsidP="007614DD">
            <w:pPr>
              <w:pStyle w:val="TAC"/>
            </w:pPr>
            <w:r>
              <w:t>0</w:t>
            </w:r>
          </w:p>
        </w:tc>
        <w:tc>
          <w:tcPr>
            <w:tcW w:w="1842" w:type="dxa"/>
            <w:tcBorders>
              <w:top w:val="single" w:sz="4" w:space="0" w:color="auto"/>
              <w:left w:val="single" w:sz="4" w:space="0" w:color="auto"/>
              <w:bottom w:val="single" w:sz="4" w:space="0" w:color="auto"/>
              <w:right w:val="single" w:sz="4" w:space="0" w:color="auto"/>
            </w:tcBorders>
            <w:hideMark/>
          </w:tcPr>
          <w:p w14:paraId="560F0419" w14:textId="77777777" w:rsidR="00D12527" w:rsidRDefault="00D12527" w:rsidP="007614DD">
            <w:pPr>
              <w:pStyle w:val="TAL"/>
            </w:pPr>
            <w:r>
              <w:t>PS-And-SMS-Only-Service-Provision-Indication</w:t>
            </w:r>
          </w:p>
        </w:tc>
        <w:tc>
          <w:tcPr>
            <w:tcW w:w="5387" w:type="dxa"/>
            <w:tcBorders>
              <w:top w:val="single" w:sz="4" w:space="0" w:color="auto"/>
              <w:left w:val="single" w:sz="4" w:space="0" w:color="auto"/>
              <w:bottom w:val="single" w:sz="4" w:space="0" w:color="auto"/>
              <w:right w:val="single" w:sz="4" w:space="0" w:color="auto"/>
            </w:tcBorders>
            <w:hideMark/>
          </w:tcPr>
          <w:p w14:paraId="191D250D" w14:textId="77777777" w:rsidR="00D12527" w:rsidRDefault="00D12527" w:rsidP="007614DD">
            <w:pPr>
              <w:pStyle w:val="TAL"/>
            </w:pPr>
            <w:r>
              <w:t>This bit, when set, indicates that the subscription is for PS Only and permits CS service access only for SMS.</w:t>
            </w:r>
          </w:p>
        </w:tc>
      </w:tr>
      <w:tr w:rsidR="00D12527" w14:paraId="37CC231B"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4D31EF6" w14:textId="77777777" w:rsidR="00D12527" w:rsidRDefault="00D12527" w:rsidP="007614DD">
            <w:pPr>
              <w:pStyle w:val="TAC"/>
            </w:pPr>
            <w:r>
              <w:t>1</w:t>
            </w:r>
          </w:p>
        </w:tc>
        <w:tc>
          <w:tcPr>
            <w:tcW w:w="1842" w:type="dxa"/>
            <w:tcBorders>
              <w:top w:val="single" w:sz="4" w:space="0" w:color="auto"/>
              <w:left w:val="single" w:sz="4" w:space="0" w:color="auto"/>
              <w:bottom w:val="single" w:sz="4" w:space="0" w:color="auto"/>
              <w:right w:val="single" w:sz="4" w:space="0" w:color="auto"/>
            </w:tcBorders>
            <w:hideMark/>
          </w:tcPr>
          <w:p w14:paraId="6257BD80" w14:textId="77777777" w:rsidR="00D12527" w:rsidRDefault="00D12527" w:rsidP="007614DD">
            <w:pPr>
              <w:pStyle w:val="TAL"/>
            </w:pPr>
            <w:r>
              <w:t>SMS-In-SGSN-Allowed-Indication</w:t>
            </w:r>
          </w:p>
        </w:tc>
        <w:tc>
          <w:tcPr>
            <w:tcW w:w="5387" w:type="dxa"/>
            <w:tcBorders>
              <w:top w:val="single" w:sz="4" w:space="0" w:color="auto"/>
              <w:left w:val="single" w:sz="4" w:space="0" w:color="auto"/>
              <w:bottom w:val="single" w:sz="4" w:space="0" w:color="auto"/>
              <w:right w:val="single" w:sz="4" w:space="0" w:color="auto"/>
            </w:tcBorders>
            <w:hideMark/>
          </w:tcPr>
          <w:p w14:paraId="5B0DB456" w14:textId="77777777" w:rsidR="00D12527" w:rsidRDefault="00D12527" w:rsidP="007614DD">
            <w:pPr>
              <w:pStyle w:val="TAL"/>
            </w:pPr>
            <w:r>
              <w:t>This bit, when set, indicates that SMS in SGSN for the user is allowed.</w:t>
            </w:r>
          </w:p>
        </w:tc>
      </w:tr>
      <w:tr w:rsidR="00D12527" w14:paraId="27617AC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2D6B90CF" w14:textId="77777777" w:rsidR="00D12527" w:rsidRDefault="00D12527" w:rsidP="007614DD">
            <w:pPr>
              <w:pStyle w:val="TAC"/>
            </w:pPr>
            <w:r>
              <w:t>2</w:t>
            </w:r>
          </w:p>
        </w:tc>
        <w:tc>
          <w:tcPr>
            <w:tcW w:w="1842" w:type="dxa"/>
            <w:tcBorders>
              <w:top w:val="single" w:sz="4" w:space="0" w:color="auto"/>
              <w:left w:val="single" w:sz="4" w:space="0" w:color="auto"/>
              <w:bottom w:val="single" w:sz="4" w:space="0" w:color="auto"/>
              <w:right w:val="single" w:sz="4" w:space="0" w:color="auto"/>
            </w:tcBorders>
            <w:hideMark/>
          </w:tcPr>
          <w:p w14:paraId="129F326A" w14:textId="77777777" w:rsidR="00D12527" w:rsidRDefault="00D12527" w:rsidP="007614DD">
            <w:pPr>
              <w:pStyle w:val="TAL"/>
            </w:pPr>
            <w:r>
              <w:t>User Plane Integrity Protection</w:t>
            </w:r>
          </w:p>
        </w:tc>
        <w:tc>
          <w:tcPr>
            <w:tcW w:w="5387" w:type="dxa"/>
            <w:tcBorders>
              <w:top w:val="single" w:sz="4" w:space="0" w:color="auto"/>
              <w:left w:val="single" w:sz="4" w:space="0" w:color="auto"/>
              <w:bottom w:val="single" w:sz="4" w:space="0" w:color="auto"/>
              <w:right w:val="single" w:sz="4" w:space="0" w:color="auto"/>
            </w:tcBorders>
            <w:hideMark/>
          </w:tcPr>
          <w:p w14:paraId="005DBE7D" w14:textId="77777777" w:rsidR="00D12527" w:rsidRDefault="00D12527" w:rsidP="007614DD">
            <w:pPr>
              <w:pStyle w:val="TAL"/>
            </w:pPr>
            <w:r>
              <w:t>This bit, when set, indicates that the SGSN may decide to activate integrity protection of the user plane when GERAN is used (see 3GPP TS 43.020 [58]). The MME shall ignore it.</w:t>
            </w:r>
          </w:p>
        </w:tc>
      </w:tr>
      <w:tr w:rsidR="00D12527" w14:paraId="133DF22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61B10FEB" w14:textId="77777777" w:rsidR="00D12527" w:rsidRDefault="00D12527" w:rsidP="007614DD">
            <w:pPr>
              <w:pStyle w:val="TAC"/>
            </w:pPr>
            <w:r>
              <w:t>3</w:t>
            </w:r>
          </w:p>
        </w:tc>
        <w:tc>
          <w:tcPr>
            <w:tcW w:w="1842" w:type="dxa"/>
            <w:tcBorders>
              <w:top w:val="single" w:sz="4" w:space="0" w:color="auto"/>
              <w:left w:val="single" w:sz="4" w:space="0" w:color="auto"/>
              <w:bottom w:val="single" w:sz="4" w:space="0" w:color="auto"/>
              <w:right w:val="single" w:sz="4" w:space="0" w:color="auto"/>
            </w:tcBorders>
            <w:hideMark/>
          </w:tcPr>
          <w:p w14:paraId="60BCA5DA" w14:textId="77777777" w:rsidR="00D12527" w:rsidRDefault="00D12527" w:rsidP="007614DD">
            <w:pPr>
              <w:pStyle w:val="TAL"/>
            </w:pPr>
            <w:r>
              <w:rPr>
                <w:lang w:eastAsia="zh-CN"/>
              </w:rPr>
              <w:t>PDN-Connection-Restricted</w:t>
            </w:r>
          </w:p>
        </w:tc>
        <w:tc>
          <w:tcPr>
            <w:tcW w:w="5387" w:type="dxa"/>
            <w:tcBorders>
              <w:top w:val="single" w:sz="4" w:space="0" w:color="auto"/>
              <w:left w:val="single" w:sz="4" w:space="0" w:color="auto"/>
              <w:bottom w:val="single" w:sz="4" w:space="0" w:color="auto"/>
              <w:right w:val="single" w:sz="4" w:space="0" w:color="auto"/>
            </w:tcBorders>
            <w:hideMark/>
          </w:tcPr>
          <w:p w14:paraId="40338339" w14:textId="77777777" w:rsidR="00D12527" w:rsidRDefault="00D12527" w:rsidP="007614DD">
            <w:pPr>
              <w:pStyle w:val="TAL"/>
            </w:pPr>
            <w:r>
              <w:t>This bit, when set, indicates to the MME that it shall not establish any non-emergency PDN connection for this user if the MME and the UE supports Attach without PDN connection. The SGSN shall ignore it.</w:t>
            </w:r>
          </w:p>
        </w:tc>
      </w:tr>
      <w:tr w:rsidR="00D12527" w14:paraId="5DB1FA75"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4A80ABB2" w14:textId="77777777" w:rsidR="00D12527" w:rsidRDefault="00D12527" w:rsidP="007614DD">
            <w:pPr>
              <w:pStyle w:val="TAC"/>
            </w:pPr>
            <w:r>
              <w:t>4</w:t>
            </w:r>
          </w:p>
        </w:tc>
        <w:tc>
          <w:tcPr>
            <w:tcW w:w="1842" w:type="dxa"/>
            <w:tcBorders>
              <w:top w:val="single" w:sz="4" w:space="0" w:color="auto"/>
              <w:left w:val="single" w:sz="4" w:space="0" w:color="auto"/>
              <w:bottom w:val="single" w:sz="4" w:space="0" w:color="auto"/>
              <w:right w:val="single" w:sz="4" w:space="0" w:color="auto"/>
            </w:tcBorders>
            <w:hideMark/>
          </w:tcPr>
          <w:p w14:paraId="4547B576" w14:textId="77777777" w:rsidR="00D12527" w:rsidRDefault="00D12527" w:rsidP="007614DD">
            <w:pPr>
              <w:pStyle w:val="TAL"/>
              <w:rPr>
                <w:lang w:eastAsia="zh-CN"/>
              </w:rPr>
            </w:pPr>
            <w:r>
              <w:rPr>
                <w:lang w:eastAsia="zh-CN"/>
              </w:rPr>
              <w:t>Acknowledgement-Of-Downlink-NAS-Data PDUs disabled</w:t>
            </w:r>
          </w:p>
        </w:tc>
        <w:tc>
          <w:tcPr>
            <w:tcW w:w="5387" w:type="dxa"/>
            <w:tcBorders>
              <w:top w:val="single" w:sz="4" w:space="0" w:color="auto"/>
              <w:left w:val="single" w:sz="4" w:space="0" w:color="auto"/>
              <w:bottom w:val="single" w:sz="4" w:space="0" w:color="auto"/>
              <w:right w:val="single" w:sz="4" w:space="0" w:color="auto"/>
            </w:tcBorders>
            <w:hideMark/>
          </w:tcPr>
          <w:p w14:paraId="6B095BFD" w14:textId="77777777" w:rsidR="00D12527" w:rsidRDefault="00D12527" w:rsidP="007614DD">
            <w:pPr>
              <w:pStyle w:val="TAL"/>
            </w:pPr>
            <w:r>
              <w:t>This bit, when set, indicates to the MME that acknowledgement of downlink NAS data PDUs for Control Plane CIoT Optimization is disabled for this UE (even for APN configurations with RDS Indicator set to ENABLED (1)). When not set it indicated to the MME that acknowledgement of downlink NAS data PDUs for Control Plane CIoT Optimization is enabled (for APN configurations with RDS Indicator set to ENABLED (1)) for this UE, which is the default (see 3GPP TS 23.401 [2]).</w:t>
            </w:r>
          </w:p>
          <w:p w14:paraId="611AD6DE" w14:textId="77777777" w:rsidR="00D12527" w:rsidRDefault="00D12527" w:rsidP="007614DD">
            <w:pPr>
              <w:pStyle w:val="TAL"/>
            </w:pPr>
            <w:r>
              <w:t>The SGSN shall ignore it.</w:t>
            </w:r>
          </w:p>
        </w:tc>
      </w:tr>
      <w:tr w:rsidR="00D12527" w14:paraId="0FB01F5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0FE2455B" w14:textId="1508523F" w:rsidR="00D12527" w:rsidRDefault="00D12527" w:rsidP="007614DD">
            <w:pPr>
              <w:pStyle w:val="TAC"/>
              <w:rPr>
                <w:lang w:eastAsia="zh-CN"/>
              </w:rPr>
            </w:pPr>
            <w:r>
              <w:rPr>
                <w:lang w:eastAsia="zh-CN"/>
              </w:rPr>
              <w:t>5</w:t>
            </w:r>
          </w:p>
        </w:tc>
        <w:tc>
          <w:tcPr>
            <w:tcW w:w="1842" w:type="dxa"/>
            <w:tcBorders>
              <w:top w:val="single" w:sz="4" w:space="0" w:color="auto"/>
              <w:left w:val="single" w:sz="4" w:space="0" w:color="auto"/>
              <w:bottom w:val="single" w:sz="4" w:space="0" w:color="auto"/>
              <w:right w:val="single" w:sz="4" w:space="0" w:color="auto"/>
            </w:tcBorders>
          </w:tcPr>
          <w:p w14:paraId="768B6848" w14:textId="77777777" w:rsidR="00D12527" w:rsidRDefault="00D12527" w:rsidP="007614DD">
            <w:pPr>
              <w:pStyle w:val="TAL"/>
              <w:rPr>
                <w:lang w:eastAsia="zh-CN"/>
              </w:rPr>
            </w:pPr>
            <w:r w:rsidRPr="00B54A40">
              <w:rPr>
                <w:lang w:eastAsia="zh-CN"/>
              </w:rPr>
              <w:t>Time-Reference-Information-Distribution-Indication</w:t>
            </w:r>
          </w:p>
        </w:tc>
        <w:tc>
          <w:tcPr>
            <w:tcW w:w="5387" w:type="dxa"/>
            <w:tcBorders>
              <w:top w:val="single" w:sz="4" w:space="0" w:color="auto"/>
              <w:left w:val="single" w:sz="4" w:space="0" w:color="auto"/>
              <w:bottom w:val="single" w:sz="4" w:space="0" w:color="auto"/>
              <w:right w:val="single" w:sz="4" w:space="0" w:color="auto"/>
            </w:tcBorders>
          </w:tcPr>
          <w:p w14:paraId="5D2C8326" w14:textId="77777777" w:rsidR="00D12527" w:rsidRDefault="00D12527" w:rsidP="007614DD">
            <w:pPr>
              <w:pStyle w:val="TAL"/>
            </w:pPr>
            <w:r>
              <w:t>This bit, when set, indicates that the UE is subscribed to receive time reference information in access stratum in EPS. (see 3GPP TS 23.401 [2]).</w:t>
            </w:r>
          </w:p>
        </w:tc>
      </w:tr>
      <w:tr w:rsidR="00200665" w14:paraId="2085C81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41CC996C" w14:textId="4CCB9177" w:rsidR="00200665" w:rsidRDefault="00200665" w:rsidP="00200665">
            <w:pPr>
              <w:pStyle w:val="TAC"/>
              <w:rPr>
                <w:lang w:eastAsia="zh-CN"/>
              </w:rPr>
            </w:pPr>
            <w:r>
              <w:rPr>
                <w:lang w:eastAsia="zh-CN"/>
              </w:rPr>
              <w:t>6</w:t>
            </w:r>
          </w:p>
        </w:tc>
        <w:tc>
          <w:tcPr>
            <w:tcW w:w="1842" w:type="dxa"/>
            <w:tcBorders>
              <w:top w:val="single" w:sz="4" w:space="0" w:color="auto"/>
              <w:left w:val="single" w:sz="4" w:space="0" w:color="auto"/>
              <w:bottom w:val="single" w:sz="4" w:space="0" w:color="auto"/>
              <w:right w:val="single" w:sz="4" w:space="0" w:color="auto"/>
            </w:tcBorders>
          </w:tcPr>
          <w:p w14:paraId="61269395" w14:textId="5886C856" w:rsidR="00200665" w:rsidRPr="00B54A40" w:rsidRDefault="00200665" w:rsidP="00200665">
            <w:pPr>
              <w:pStyle w:val="TAL"/>
              <w:rPr>
                <w:lang w:eastAsia="zh-CN"/>
              </w:rPr>
            </w:pPr>
            <w:r>
              <w:t>Store-Forward-Satellite-Operation-A</w:t>
            </w:r>
            <w:r w:rsidRPr="00744A7E">
              <w:t>llowed</w:t>
            </w:r>
            <w:r>
              <w:t>-Indication</w:t>
            </w:r>
          </w:p>
        </w:tc>
        <w:tc>
          <w:tcPr>
            <w:tcW w:w="5387" w:type="dxa"/>
            <w:tcBorders>
              <w:top w:val="single" w:sz="4" w:space="0" w:color="auto"/>
              <w:left w:val="single" w:sz="4" w:space="0" w:color="auto"/>
              <w:bottom w:val="single" w:sz="4" w:space="0" w:color="auto"/>
              <w:right w:val="single" w:sz="4" w:space="0" w:color="auto"/>
            </w:tcBorders>
          </w:tcPr>
          <w:p w14:paraId="1FF8A2AF" w14:textId="45C06F92" w:rsidR="00200665" w:rsidRDefault="00200665" w:rsidP="00200665">
            <w:pPr>
              <w:pStyle w:val="TAL"/>
            </w:pPr>
            <w:r>
              <w:t xml:space="preserve">This bit, when set, indicates that the UE is </w:t>
            </w:r>
            <w:r w:rsidRPr="00744A7E">
              <w:t>allowed for Store and Forward Satellite operation</w:t>
            </w:r>
            <w:r>
              <w:t>. (see 3GPP TS 23.401 [2]).</w:t>
            </w:r>
          </w:p>
        </w:tc>
      </w:tr>
      <w:tr w:rsidR="00D12527" w14:paraId="4EB45E3C" w14:textId="77777777" w:rsidTr="007614DD">
        <w:trPr>
          <w:cantSplit/>
          <w:jc w:val="center"/>
        </w:trPr>
        <w:tc>
          <w:tcPr>
            <w:tcW w:w="8222" w:type="dxa"/>
            <w:gridSpan w:val="3"/>
            <w:tcBorders>
              <w:top w:val="single" w:sz="4" w:space="0" w:color="auto"/>
              <w:left w:val="single" w:sz="4" w:space="0" w:color="auto"/>
              <w:bottom w:val="single" w:sz="4" w:space="0" w:color="auto"/>
              <w:right w:val="single" w:sz="4" w:space="0" w:color="auto"/>
            </w:tcBorders>
            <w:hideMark/>
          </w:tcPr>
          <w:p w14:paraId="72AF6B4D" w14:textId="77777777" w:rsidR="00D12527" w:rsidRDefault="00D12527" w:rsidP="007614DD">
            <w:pPr>
              <w:pStyle w:val="TAN"/>
            </w:pPr>
            <w:r>
              <w:t>NOTE:</w:t>
            </w:r>
            <w:r>
              <w:tab/>
              <w:t>Bits not defined in this table shall be cleared by the sender and discarded by the receiver of the command.</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