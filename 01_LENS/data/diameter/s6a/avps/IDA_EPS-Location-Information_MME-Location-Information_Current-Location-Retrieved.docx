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Current-Location-Retrieved</w:t>
        <w:br/>
      </w:r>
      <w:r>
        <w:rPr>
          <w:b/>
        </w:rPr>
        <w:t xml:space="preserve">Message: </w:t>
      </w:r>
      <w:r>
        <w:t>Insert Subscriber Data Answer (IDA)</w:t>
        <w:br/>
      </w:r>
      <w:r>
        <w:rPr>
          <w:b/>
        </w:rPr>
        <w:t xml:space="preserve">Extraction Date: </w:t>
      </w:r>
      <w:r>
        <w:t>2026-03-10 13:38:46</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Current-Location-Retrieved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Current-Location-Retrieved</w:t>
      </w:r>
    </w:p>
    <w:p/>
    <w:p>
      <w:pPr>
        <w:pStyle w:val="Heading3"/>
      </w:pPr>
      <w:r>
        <w:t>7.3.</w:t>
      </w:r>
      <w:r>
        <w:t>125</w:t>
      </w:r>
      <w:r>
        <w:tab/>
        <w:t>Current</w:t>
      </w:r>
      <w:r>
        <w:t>-</w:t>
      </w:r>
      <w:r>
        <w:t>Location</w:t>
      </w:r>
      <w:r>
        <w:t>-</w:t>
      </w:r>
      <w:r>
        <w:t>Retrieved</w:t>
      </w:r>
    </w:p>
    <w:p>
      <w:r>
        <w:t>The Current</w:t>
      </w:r>
      <w:r>
        <w:t>-</w:t>
      </w:r>
      <w:r>
        <w:t>Location</w:t>
      </w:r>
      <w:r>
        <w:t>-</w:t>
      </w:r>
      <w:r>
        <w:t>Retrieved</w:t>
      </w:r>
      <w:r>
        <w:t xml:space="preserve"> </w:t>
      </w:r>
      <w:r>
        <w:t>AVP is of type Enumerated</w:t>
      </w:r>
      <w:r>
        <w:t xml:space="preserve">. </w:t>
      </w:r>
      <w:r>
        <w:t>The following values are defined:</w:t>
      </w:r>
    </w:p>
    <w:p>
      <w:r>
        <w:t>ACTIVE-LOCATION-RETRIEVAL</w:t>
      </w:r>
      <w:r>
        <w:t xml:space="preserve"> (0)</w:t>
      </w:r>
    </w:p>
    <w:p>
      <w:r>
        <w:t>This value is used when location information was obtained after a successful paging procedure for Active Location Retrieval</w:t>
      </w:r>
      <w:r>
        <w:t xml:space="preserve"> when the UE is in idle mode or after retrieving </w:t>
      </w:r>
      <w:r>
        <w:t>the</w:t>
      </w:r>
      <w:r>
        <w:t xml:space="preserve"> </w:t>
      </w:r>
      <w:r>
        <w:t xml:space="preserve">most up-to-date </w:t>
      </w:r>
      <w:r>
        <w:t>location</w:t>
      </w:r>
      <w:r>
        <w:t xml:space="preserve"> information</w:t>
      </w:r>
      <w:r>
        <w:t xml:space="preserve"> from the eNB</w:t>
      </w:r>
      <w:r>
        <w:t xml:space="preserve"> </w:t>
      </w:r>
      <w:r>
        <w:t xml:space="preserve">when </w:t>
      </w:r>
      <w:r>
        <w:t>the</w:t>
      </w:r>
      <w:r>
        <w:t xml:space="preserve"> UE is in connected mode</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